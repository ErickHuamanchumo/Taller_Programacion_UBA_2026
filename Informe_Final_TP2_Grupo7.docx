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3A3C72" w14:textId="77777777" w:rsidR="004C56F6" w:rsidRDefault="007167BE">
      <w:pPr>
        <w:spacing w:before="1100"/>
        <w:jc w:val="center"/>
      </w:pPr>
      <w:r>
        <w:rPr>
          <w:b/>
          <w:color w:val="C94F3D"/>
          <w:sz w:val="28"/>
        </w:rPr>
        <w:t>TRABAJO PRÁCTICO N.° 2</w:t>
      </w:r>
    </w:p>
    <w:p w14:paraId="312D9783" w14:textId="77777777" w:rsidR="004C56F6" w:rsidRDefault="007167BE">
      <w:pPr>
        <w:pStyle w:val="Ttulo"/>
        <w:jc w:val="center"/>
      </w:pPr>
      <w:r>
        <w:t>Métodos no supervisados usando la Encuesta Permanente de Hogares</w:t>
      </w:r>
    </w:p>
    <w:p w14:paraId="3D1A5BF9" w14:textId="77777777" w:rsidR="004C56F6" w:rsidRDefault="007167BE">
      <w:pPr>
        <w:jc w:val="center"/>
      </w:pPr>
      <w:r>
        <w:rPr>
          <w:i/>
          <w:color w:val="5D6A74"/>
          <w:sz w:val="26"/>
        </w:rPr>
        <w:t>Grupo 7 - Lower-tier informal wage employees</w:t>
      </w:r>
    </w:p>
    <w:p w14:paraId="37474210" w14:textId="77777777" w:rsidR="004C56F6" w:rsidRDefault="007167BE">
      <w:pPr>
        <w:jc w:val="center"/>
      </w:pPr>
      <w:r>
        <w:rPr>
          <w:sz w:val="22"/>
        </w:rPr>
        <w:t>Taller de Programación</w:t>
      </w:r>
    </w:p>
    <w:p w14:paraId="43BE3B26" w14:textId="77777777" w:rsidR="004C56F6" w:rsidRDefault="007167BE">
      <w:pPr>
        <w:jc w:val="center"/>
      </w:pPr>
      <w:r>
        <w:rPr>
          <w:sz w:val="22"/>
        </w:rPr>
        <w:t>Integrantes: Antony Araujo Guevara y Erick Huamanchumo Luis</w:t>
      </w:r>
    </w:p>
    <w:p w14:paraId="73F00AC0" w14:textId="77777777" w:rsidR="004C56F6" w:rsidRDefault="007167BE">
      <w:pPr>
        <w:jc w:val="center"/>
      </w:pPr>
      <w:r>
        <w:rPr>
          <w:sz w:val="22"/>
        </w:rPr>
        <w:t>Universidad de Buenos Aires</w:t>
      </w:r>
    </w:p>
    <w:p w14:paraId="5AD961CF" w14:textId="77777777" w:rsidR="004C56F6" w:rsidRDefault="007167BE">
      <w:pPr>
        <w:jc w:val="center"/>
      </w:pPr>
      <w:r>
        <w:rPr>
          <w:sz w:val="22"/>
        </w:rPr>
        <w:t xml:space="preserve">Repositorio: </w:t>
      </w:r>
      <w:r w:rsidRPr="00FF3E30">
        <w:rPr>
          <w:sz w:val="22"/>
          <w:highlight w:val="yellow"/>
        </w:rPr>
        <w:t>PEGAR_AQUI_EL_ENLACE_PUBLICO</w:t>
      </w:r>
    </w:p>
    <w:p w14:paraId="608A17FE" w14:textId="77777777" w:rsidR="004C56F6" w:rsidRDefault="007167BE">
      <w:pPr>
        <w:jc w:val="center"/>
      </w:pPr>
      <w:r>
        <w:rPr>
          <w:sz w:val="22"/>
        </w:rPr>
        <w:t>Año 2026</w:t>
      </w:r>
    </w:p>
    <w:p w14:paraId="7D0EE50E" w14:textId="03C58BF5" w:rsidR="004C56F6" w:rsidRDefault="004C56F6"/>
    <w:p w14:paraId="283D0FA9" w14:textId="77777777" w:rsidR="004C56F6" w:rsidRDefault="007167BE">
      <w:pPr>
        <w:pStyle w:val="Ttulo1"/>
      </w:pPr>
      <w:proofErr w:type="spellStart"/>
      <w:r>
        <w:t>Parte</w:t>
      </w:r>
      <w:proofErr w:type="spellEnd"/>
      <w:r>
        <w:t xml:space="preserve"> I. Creación de variables y análisis descriptivo</w:t>
      </w:r>
    </w:p>
    <w:p w14:paraId="498E9E5C" w14:textId="77777777" w:rsidR="004C56F6" w:rsidRDefault="007167BE">
      <w:pPr>
        <w:pStyle w:val="Ttulo2"/>
      </w:pPr>
      <w:r>
        <w:t>1. Construcción de variables</w:t>
      </w:r>
    </w:p>
    <w:p w14:paraId="1DD8464B" w14:textId="033378A6" w:rsidR="004C56F6" w:rsidRDefault="007167BE">
      <w:r>
        <w:t xml:space="preserve">Se </w:t>
      </w:r>
      <w:proofErr w:type="spellStart"/>
      <w:r>
        <w:t>construyó</w:t>
      </w:r>
      <w:proofErr w:type="spellEnd"/>
      <w:r>
        <w:t xml:space="preserve"> edad2 </w:t>
      </w:r>
      <w:proofErr w:type="spellStart"/>
      <w:r>
        <w:t>como</w:t>
      </w:r>
      <w:proofErr w:type="spellEnd"/>
      <w:r>
        <w:t xml:space="preserve"> el cuadrado de la </w:t>
      </w:r>
      <w:proofErr w:type="spellStart"/>
      <w:r>
        <w:t>edad</w:t>
      </w:r>
      <w:proofErr w:type="spellEnd"/>
      <w:r>
        <w:t xml:space="preserve"> </w:t>
      </w:r>
      <w:proofErr w:type="spellStart"/>
      <w:r>
        <w:t>declarada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CH06</w:t>
      </w:r>
      <w:r w:rsidR="00EA7560">
        <w:t xml:space="preserve">. </w:t>
      </w:r>
      <w:r>
        <w:t>L</w:t>
      </w:r>
      <w:r>
        <w:t xml:space="preserve">a variable educ </w:t>
      </w:r>
      <w:proofErr w:type="spellStart"/>
      <w:r>
        <w:t>combina</w:t>
      </w:r>
      <w:proofErr w:type="spellEnd"/>
      <w:r>
        <w:t xml:space="preserve"> el nivel cursado, la finalización y el último año aprobado. Los códigos especiales se </w:t>
      </w:r>
      <w:r>
        <w:t xml:space="preserve">trataron como faltantes y los años se limitaron a un </w:t>
      </w:r>
      <w:proofErr w:type="spellStart"/>
      <w:r>
        <w:t>rango</w:t>
      </w:r>
      <w:proofErr w:type="spellEnd"/>
      <w:r>
        <w:t xml:space="preserve"> plausible.</w:t>
      </w:r>
      <w:r w:rsidR="00EA7560">
        <w:t xml:space="preserve"> </w:t>
      </w:r>
      <w:proofErr w:type="spellStart"/>
      <w:r>
        <w:t>horastrabj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las horas de la ocupación principal y de otras ocupaciones, conservando ceros legítimos y dejando como faltante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sin </w:t>
      </w:r>
      <w:proofErr w:type="spellStart"/>
      <w:r>
        <w:t>información</w:t>
      </w:r>
      <w:proofErr w:type="spellEnd"/>
      <w:r>
        <w:t>.</w:t>
      </w:r>
      <w:r w:rsidR="00EA7560">
        <w:t xml:space="preserve"> </w:t>
      </w:r>
      <w:proofErr w:type="spellStart"/>
      <w:r>
        <w:t>nhogar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únicos</w:t>
      </w:r>
      <w:proofErr w:type="spellEnd"/>
      <w:r>
        <w:t xml:space="preserve"> para cada combinación de </w:t>
      </w:r>
      <w:proofErr w:type="spellStart"/>
      <w:r>
        <w:t>año</w:t>
      </w:r>
      <w:proofErr w:type="spellEnd"/>
      <w:r>
        <w:t>, CODUSU y NRO_HOGAR.</w:t>
      </w:r>
      <w:r w:rsidR="00727EDE">
        <w:t xml:space="preserve"> </w:t>
      </w:r>
      <w:r>
        <w:t xml:space="preserve">Se </w:t>
      </w:r>
      <w:proofErr w:type="spellStart"/>
      <w:r>
        <w:t>identificaron</w:t>
      </w:r>
      <w:proofErr w:type="spellEnd"/>
      <w:r>
        <w:t xml:space="preserve"> </w:t>
      </w:r>
      <w:proofErr w:type="spellStart"/>
      <w:r>
        <w:t>asalariados</w:t>
      </w:r>
      <w:proofErr w:type="spellEnd"/>
      <w:r>
        <w:t xml:space="preserve"> sin </w:t>
      </w:r>
      <w:proofErr w:type="spellStart"/>
      <w:r>
        <w:t>descuento</w:t>
      </w:r>
      <w:proofErr w:type="spellEnd"/>
      <w:r>
        <w:t xml:space="preserve"> jubilatorio que trabajan en establecimientos pequeños o actividades de baja escala. La comparación binaria se realiza contra asalariados formales.</w:t>
      </w:r>
    </w:p>
    <w:p w14:paraId="0D0D7F18" w14:textId="77777777" w:rsidR="004C56F6" w:rsidRDefault="007167BE">
      <w:pPr>
        <w:pStyle w:val="Ttulo2"/>
      </w:pPr>
      <w:r>
        <w:t>2. Estadísticas descriptivas</w:t>
      </w:r>
    </w:p>
    <w:p w14:paraId="268CBDF9" w14:textId="446EEE8E" w:rsidR="004C56F6" w:rsidRDefault="00BD6076" w:rsidP="00BD6076">
      <w:pPr>
        <w:spacing w:after="0"/>
      </w:pPr>
      <w:r>
        <w:t xml:space="preserve">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demográfica</w:t>
      </w:r>
      <w:proofErr w:type="spellEnd"/>
      <w:r>
        <w:t xml:space="preserve"> se </w:t>
      </w:r>
      <w:proofErr w:type="spellStart"/>
      <w:r>
        <w:t>mantuvo</w:t>
      </w:r>
      <w:proofErr w:type="spellEnd"/>
      <w:r>
        <w:t xml:space="preserve"> </w:t>
      </w:r>
      <w:proofErr w:type="spellStart"/>
      <w:r>
        <w:t>estable</w:t>
      </w:r>
      <w:proofErr w:type="spellEnd"/>
      <w:r>
        <w:t>,</w:t>
      </w:r>
      <w:r>
        <w:t xml:space="preserve"> la </w:t>
      </w:r>
      <w:proofErr w:type="spellStart"/>
      <w:r>
        <w:t>edad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 </w:t>
      </w:r>
      <w:proofErr w:type="spellStart"/>
      <w:r>
        <w:t>aumentó</w:t>
      </w:r>
      <w:proofErr w:type="spellEnd"/>
      <w:r>
        <w:t xml:space="preserve"> de 37,01 a 37,81 </w:t>
      </w:r>
      <w:proofErr w:type="spellStart"/>
      <w:r>
        <w:t>años</w:t>
      </w:r>
      <w:proofErr w:type="spellEnd"/>
      <w:r>
        <w:t>.</w:t>
      </w:r>
      <w:r>
        <w:t xml:space="preserve"> </w:t>
      </w:r>
      <w:r>
        <w:t xml:space="preserve">La </w:t>
      </w:r>
      <w:proofErr w:type="spellStart"/>
      <w:r>
        <w:t>educación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 </w:t>
      </w:r>
      <w:proofErr w:type="spellStart"/>
      <w:r>
        <w:t>permaneció</w:t>
      </w:r>
      <w:proofErr w:type="spellEnd"/>
      <w:r>
        <w:t xml:space="preserve"> </w:t>
      </w:r>
      <w:proofErr w:type="spellStart"/>
      <w:r>
        <w:t>cerca</w:t>
      </w:r>
      <w:proofErr w:type="spellEnd"/>
      <w:r>
        <w:t xml:space="preserve"> de 8 </w:t>
      </w:r>
      <w:proofErr w:type="spellStart"/>
      <w:r>
        <w:t>años</w:t>
      </w:r>
      <w:proofErr w:type="spellEnd"/>
      <w:r>
        <w:t xml:space="preserve">, y la </w:t>
      </w:r>
      <w:proofErr w:type="spellStart"/>
      <w:r>
        <w:t>mediana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8 </w:t>
      </w:r>
      <w:proofErr w:type="spellStart"/>
      <w:r>
        <w:t>en</w:t>
      </w:r>
      <w:proofErr w:type="spellEnd"/>
      <w:r>
        <w:t xml:space="preserve"> ambos </w:t>
      </w:r>
      <w:proofErr w:type="spellStart"/>
      <w:r>
        <w:t>períodos</w:t>
      </w:r>
      <w:proofErr w:type="spellEnd"/>
      <w:r>
        <w:t>.</w:t>
      </w:r>
      <w:r>
        <w:t xml:space="preserve"> </w:t>
      </w:r>
      <w:r>
        <w:t xml:space="preserve">Las horas </w:t>
      </w:r>
      <w:proofErr w:type="spellStart"/>
      <w:r>
        <w:t>trabajadas</w:t>
      </w:r>
      <w:proofErr w:type="spellEnd"/>
      <w:r>
        <w:t xml:space="preserve"> </w:t>
      </w:r>
      <w:proofErr w:type="spellStart"/>
      <w:r>
        <w:t>promediaron</w:t>
      </w:r>
      <w:proofErr w:type="spellEnd"/>
      <w:r>
        <w:t xml:space="preserve"> </w:t>
      </w:r>
      <w:proofErr w:type="spellStart"/>
      <w:r>
        <w:t>alrededor</w:t>
      </w:r>
      <w:proofErr w:type="spellEnd"/>
      <w:r>
        <w:t xml:space="preserve"> de 37 horas,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hogar</w:t>
      </w:r>
      <w:proofErr w:type="spellEnd"/>
      <w:r>
        <w:t xml:space="preserve"> medio </w:t>
      </w:r>
      <w:proofErr w:type="spellStart"/>
      <w:r>
        <w:t>tuvo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4 </w:t>
      </w:r>
      <w:proofErr w:type="spellStart"/>
      <w:r>
        <w:t>integrantes</w:t>
      </w:r>
      <w:proofErr w:type="spellEnd"/>
      <w:r>
        <w:t>.</w:t>
      </w:r>
      <w:r>
        <w:t xml:space="preserve"> </w:t>
      </w:r>
      <w:r>
        <w:t xml:space="preserve">Los </w:t>
      </w:r>
      <w:proofErr w:type="spellStart"/>
      <w:r>
        <w:t>ingresos</w:t>
      </w:r>
      <w:proofErr w:type="spellEnd"/>
      <w:r>
        <w:t xml:space="preserve"> </w:t>
      </w:r>
      <w:proofErr w:type="spellStart"/>
      <w:r>
        <w:t>aumentaron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mostraron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dispersión</w:t>
      </w:r>
      <w:proofErr w:type="spellEnd"/>
      <w:r>
        <w:t xml:space="preserve">, </w:t>
      </w:r>
      <w:proofErr w:type="spellStart"/>
      <w:r>
        <w:t>fuerte</w:t>
      </w:r>
      <w:proofErr w:type="spellEnd"/>
      <w:r>
        <w:t xml:space="preserve"> </w:t>
      </w:r>
      <w:proofErr w:type="spellStart"/>
      <w:r>
        <w:t>asimetría</w:t>
      </w:r>
      <w:proofErr w:type="spellEnd"/>
      <w:r>
        <w:t xml:space="preserve"> y </w:t>
      </w:r>
      <w:proofErr w:type="spellStart"/>
      <w:r>
        <w:t>presencia</w:t>
      </w:r>
      <w:proofErr w:type="spellEnd"/>
      <w:r>
        <w:t xml:space="preserve"> de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extremos</w:t>
      </w:r>
      <w:proofErr w:type="spellEnd"/>
      <w:r>
        <w:t>.</w:t>
      </w:r>
      <w:r>
        <w:t xml:space="preserve"> </w:t>
      </w:r>
      <w:r>
        <w:t xml:space="preserve">El </w:t>
      </w:r>
      <w:proofErr w:type="spellStart"/>
      <w:r>
        <w:t>tamaño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 del </w:t>
      </w:r>
      <w:proofErr w:type="spellStart"/>
      <w:r>
        <w:t>establecimiento</w:t>
      </w:r>
      <w:proofErr w:type="spellEnd"/>
      <w:r>
        <w:t xml:space="preserve"> </w:t>
      </w:r>
      <w:proofErr w:type="spellStart"/>
      <w:r>
        <w:t>disminuyó</w:t>
      </w:r>
      <w:proofErr w:type="spellEnd"/>
      <w:r>
        <w:t xml:space="preserve"> </w:t>
      </w:r>
      <w:proofErr w:type="spellStart"/>
      <w:r>
        <w:t>ligeramente</w:t>
      </w:r>
      <w:proofErr w:type="spellEnd"/>
      <w:r>
        <w:t xml:space="preserve">, </w:t>
      </w:r>
      <w:proofErr w:type="spellStart"/>
      <w:r>
        <w:t>pasando</w:t>
      </w:r>
      <w:proofErr w:type="spellEnd"/>
      <w:r>
        <w:t xml:space="preserve"> de 4,99 a 4,80</w:t>
      </w:r>
      <w:r w:rsidR="00505CB9" w:rsidRPr="00505CB9">
        <w:rPr>
          <w:b/>
          <w:bCs/>
        </w:rPr>
        <w:t xml:space="preserve"> (</w:t>
      </w:r>
      <w:r w:rsidRPr="00BD6076">
        <w:rPr>
          <w:b/>
          <w:bCs/>
        </w:rPr>
        <w:t xml:space="preserve">Ver </w:t>
      </w:r>
      <w:proofErr w:type="spellStart"/>
      <w:r w:rsidR="00505CB9">
        <w:rPr>
          <w:b/>
          <w:bCs/>
        </w:rPr>
        <w:t>apéndice</w:t>
      </w:r>
      <w:proofErr w:type="spellEnd"/>
      <w:r w:rsidR="00505CB9">
        <w:rPr>
          <w:b/>
          <w:bCs/>
        </w:rPr>
        <w:t xml:space="preserve"> </w:t>
      </w:r>
      <w:r w:rsidR="00850545">
        <w:rPr>
          <w:b/>
          <w:bCs/>
        </w:rPr>
        <w:t>A</w:t>
      </w:r>
      <w:r w:rsidR="00505CB9">
        <w:rPr>
          <w:b/>
          <w:bCs/>
        </w:rPr>
        <w:t>)</w:t>
      </w:r>
      <w:r w:rsidRPr="00BD6076">
        <w:rPr>
          <w:b/>
          <w:bCs/>
        </w:rPr>
        <w:t>.</w:t>
      </w:r>
    </w:p>
    <w:p w14:paraId="0060C091" w14:textId="77777777" w:rsidR="004C56F6" w:rsidRDefault="007167BE">
      <w:pPr>
        <w:pStyle w:val="Ttulo2"/>
      </w:pPr>
      <w:r>
        <w:t>3. Correlaciones</w:t>
      </w:r>
    </w:p>
    <w:p w14:paraId="1AC83C9E" w14:textId="3AC24190" w:rsidR="004C56F6" w:rsidRDefault="00BD6076">
      <w:proofErr w:type="spellStart"/>
      <w:r>
        <w:rPr>
          <w:b/>
          <w:color w:val="123047"/>
        </w:rPr>
        <w:t>Figura</w:t>
      </w:r>
      <w:proofErr w:type="spellEnd"/>
      <w:r w:rsidR="007167BE">
        <w:rPr>
          <w:b/>
          <w:color w:val="123047"/>
        </w:rPr>
        <w:t xml:space="preserve"> </w:t>
      </w:r>
      <w:r>
        <w:rPr>
          <w:b/>
          <w:color w:val="123047"/>
        </w:rPr>
        <w:t>1</w:t>
      </w:r>
      <w:r w:rsidR="007167BE">
        <w:rPr>
          <w:b/>
          <w:color w:val="123047"/>
        </w:rPr>
        <w:t>. Correlación de informalidad con las variables y cambio entre años</w:t>
      </w:r>
    </w:p>
    <w:p w14:paraId="6555CB77" w14:textId="5040E4E9" w:rsidR="004C56F6" w:rsidRDefault="007167BE" w:rsidP="00505CB9">
      <w:pPr>
        <w:jc w:val="both"/>
      </w:pPr>
      <w:r>
        <w:t xml:space="preserve">En 2024, la </w:t>
      </w:r>
      <w:proofErr w:type="spellStart"/>
      <w:r>
        <w:t>correlación</w:t>
      </w:r>
      <w:proofErr w:type="spellEnd"/>
      <w:r>
        <w:t xml:space="preserve"> de mayor magnitud con informalidad </w:t>
      </w:r>
      <w:proofErr w:type="spellStart"/>
      <w:r>
        <w:t>corresponde</w:t>
      </w:r>
      <w:proofErr w:type="spellEnd"/>
      <w:r>
        <w:t xml:space="preserve"> a PP04C: -0.720.</w:t>
      </w:r>
      <w:r w:rsidR="00EA7560">
        <w:t xml:space="preserve"> </w:t>
      </w:r>
      <w:r>
        <w:t xml:space="preserve">En 2025, la </w:t>
      </w:r>
      <w:proofErr w:type="spellStart"/>
      <w:r>
        <w:t>correlación</w:t>
      </w:r>
      <w:proofErr w:type="spellEnd"/>
      <w:r>
        <w:t xml:space="preserve"> de mayor magnitud con </w:t>
      </w:r>
      <w:r>
        <w:t xml:space="preserve">informalidad </w:t>
      </w:r>
      <w:proofErr w:type="spellStart"/>
      <w:r>
        <w:t>corresponde</w:t>
      </w:r>
      <w:proofErr w:type="spellEnd"/>
      <w:r>
        <w:t xml:space="preserve"> a PP04C: -0.719.</w:t>
      </w:r>
      <w:r w:rsidR="00EA7560">
        <w:t xml:space="preserve"> </w:t>
      </w:r>
      <w:r>
        <w:t xml:space="preserve">Las </w:t>
      </w:r>
      <w:proofErr w:type="spellStart"/>
      <w:r>
        <w:t>correlaciones</w:t>
      </w:r>
      <w:proofErr w:type="spellEnd"/>
      <w:r>
        <w:t xml:space="preserve"> son </w:t>
      </w:r>
      <w:proofErr w:type="spellStart"/>
      <w:r>
        <w:t>descriptivas</w:t>
      </w:r>
      <w:proofErr w:type="spellEnd"/>
      <w:r>
        <w:t xml:space="preserve">, no causales. Además, una correlación baja no significa que una variable carezca de utilidad en un patrón </w:t>
      </w:r>
      <w:proofErr w:type="spellStart"/>
      <w:r>
        <w:t>multivariado</w:t>
      </w:r>
      <w:proofErr w:type="spellEnd"/>
      <w:r>
        <w:t xml:space="preserve"> o no lineal.</w:t>
      </w:r>
    </w:p>
    <w:p w14:paraId="294B17BF" w14:textId="77777777" w:rsidR="00727EDE" w:rsidRDefault="00727EDE"/>
    <w:p w14:paraId="3C139996" w14:textId="77777777" w:rsidR="00505CB9" w:rsidRDefault="00505CB9"/>
    <w:p w14:paraId="14BE9F31" w14:textId="77777777" w:rsidR="00727EDE" w:rsidRDefault="00727EDE"/>
    <w:p w14:paraId="32C74FA6" w14:textId="77777777" w:rsidR="00727EDE" w:rsidRPr="00727EDE" w:rsidRDefault="00727EDE" w:rsidP="00727EDE">
      <w:pPr>
        <w:jc w:val="center"/>
        <w:rPr>
          <w:rFonts w:ascii="Barlow" w:hAnsi="Barlow"/>
          <w:b/>
          <w:bCs/>
          <w:sz w:val="28"/>
          <w:szCs w:val="32"/>
        </w:rPr>
      </w:pPr>
      <w:proofErr w:type="spellStart"/>
      <w:r w:rsidRPr="00727EDE">
        <w:rPr>
          <w:rFonts w:ascii="Barlow" w:hAnsi="Barlow"/>
          <w:b/>
          <w:bCs/>
          <w:i/>
          <w:color w:val="5D6A74"/>
          <w:sz w:val="22"/>
          <w:szCs w:val="32"/>
        </w:rPr>
        <w:lastRenderedPageBreak/>
        <w:t>Figura</w:t>
      </w:r>
      <w:proofErr w:type="spellEnd"/>
      <w:r w:rsidRPr="00727EDE">
        <w:rPr>
          <w:rFonts w:ascii="Barlow" w:hAnsi="Barlow"/>
          <w:b/>
          <w:bCs/>
          <w:i/>
          <w:color w:val="5D6A74"/>
          <w:sz w:val="22"/>
          <w:szCs w:val="32"/>
        </w:rPr>
        <w:t xml:space="preserve"> 1. Matrices de </w:t>
      </w:r>
      <w:proofErr w:type="spellStart"/>
      <w:r w:rsidRPr="00727EDE">
        <w:rPr>
          <w:rFonts w:ascii="Barlow" w:hAnsi="Barlow"/>
          <w:b/>
          <w:bCs/>
          <w:i/>
          <w:color w:val="5D6A74"/>
          <w:sz w:val="22"/>
          <w:szCs w:val="32"/>
        </w:rPr>
        <w:t>correlación</w:t>
      </w:r>
      <w:proofErr w:type="spellEnd"/>
      <w:r w:rsidRPr="00727EDE">
        <w:rPr>
          <w:rFonts w:ascii="Barlow" w:hAnsi="Barlow"/>
          <w:b/>
          <w:bCs/>
          <w:i/>
          <w:color w:val="5D6A74"/>
          <w:sz w:val="22"/>
          <w:szCs w:val="32"/>
        </w:rPr>
        <w:t xml:space="preserve"> para 2024 y 2025.</w:t>
      </w:r>
    </w:p>
    <w:p w14:paraId="276B7FD4" w14:textId="77777777" w:rsidR="004C56F6" w:rsidRDefault="007167BE">
      <w:pPr>
        <w:jc w:val="center"/>
      </w:pPr>
      <w:r>
        <w:rPr>
          <w:noProof/>
        </w:rPr>
        <w:drawing>
          <wp:inline distT="0" distB="0" distL="0" distR="0" wp14:anchorId="2286E45D" wp14:editId="72294BAF">
            <wp:extent cx="6766859" cy="2647507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elaciones_2024_202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3149" cy="268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4B18" w14:textId="77777777" w:rsidR="004C56F6" w:rsidRDefault="007167BE">
      <w:pPr>
        <w:pStyle w:val="Ttulo1"/>
      </w:pPr>
      <w:proofErr w:type="spellStart"/>
      <w:r>
        <w:t>Parte</w:t>
      </w:r>
      <w:proofErr w:type="spellEnd"/>
      <w:r>
        <w:t xml:space="preserve"> II. Métodos no supervisados</w:t>
      </w:r>
    </w:p>
    <w:p w14:paraId="27C0B202" w14:textId="77777777" w:rsidR="004C56F6" w:rsidRDefault="007167BE">
      <w:pPr>
        <w:pStyle w:val="Ttulo2"/>
      </w:pPr>
      <w:r>
        <w:t>4. Análisis de componentes principales</w:t>
      </w:r>
    </w:p>
    <w:p w14:paraId="591BDCA2" w14:textId="10D351AD" w:rsidR="004C56F6" w:rsidRDefault="00727EDE" w:rsidP="00727EDE">
      <w:pPr>
        <w:jc w:val="both"/>
      </w:pPr>
      <w:r w:rsidRPr="00727EDE">
        <w:t xml:space="preserve">Las </w:t>
      </w:r>
      <w:proofErr w:type="spellStart"/>
      <w:r w:rsidRPr="00727EDE">
        <w:t>observaciones</w:t>
      </w:r>
      <w:proofErr w:type="spellEnd"/>
      <w:r w:rsidRPr="00727EDE">
        <w:t xml:space="preserve"> </w:t>
      </w:r>
      <w:proofErr w:type="spellStart"/>
      <w:r w:rsidRPr="00727EDE">
        <w:t>formales</w:t>
      </w:r>
      <w:proofErr w:type="spellEnd"/>
      <w:r w:rsidRPr="00727EDE">
        <w:t xml:space="preserve"> se </w:t>
      </w:r>
      <w:proofErr w:type="spellStart"/>
      <w:r w:rsidRPr="00727EDE">
        <w:t>concentran</w:t>
      </w:r>
      <w:proofErr w:type="spellEnd"/>
      <w:r w:rsidRPr="00727EDE">
        <w:t xml:space="preserve"> </w:t>
      </w:r>
      <w:proofErr w:type="spellStart"/>
      <w:r w:rsidRPr="00727EDE">
        <w:t>en</w:t>
      </w:r>
      <w:proofErr w:type="spellEnd"/>
      <w:r w:rsidRPr="00727EDE">
        <w:t xml:space="preserve"> </w:t>
      </w:r>
      <w:proofErr w:type="spellStart"/>
      <w:r w:rsidRPr="00727EDE">
        <w:t>valores</w:t>
      </w:r>
      <w:proofErr w:type="spellEnd"/>
      <w:r w:rsidRPr="00727EDE">
        <w:t xml:space="preserve"> </w:t>
      </w:r>
      <w:proofErr w:type="spellStart"/>
      <w:r w:rsidRPr="00727EDE">
        <w:t>positivos</w:t>
      </w:r>
      <w:proofErr w:type="spellEnd"/>
      <w:r w:rsidRPr="00727EDE">
        <w:t xml:space="preserve"> de PC1 y PC2, </w:t>
      </w:r>
      <w:proofErr w:type="spellStart"/>
      <w:r w:rsidRPr="00727EDE">
        <w:t>asociados</w:t>
      </w:r>
      <w:proofErr w:type="spellEnd"/>
      <w:r w:rsidRPr="00727EDE">
        <w:t xml:space="preserve"> con mayor </w:t>
      </w:r>
      <w:proofErr w:type="spellStart"/>
      <w:r w:rsidRPr="00727EDE">
        <w:t>edad</w:t>
      </w:r>
      <w:proofErr w:type="spellEnd"/>
      <w:r w:rsidRPr="00727EDE">
        <w:t xml:space="preserve">, </w:t>
      </w:r>
      <w:proofErr w:type="spellStart"/>
      <w:r w:rsidRPr="00727EDE">
        <w:t>educación</w:t>
      </w:r>
      <w:proofErr w:type="spellEnd"/>
      <w:r w:rsidRPr="00727EDE">
        <w:t xml:space="preserve">, </w:t>
      </w:r>
      <w:proofErr w:type="spellStart"/>
      <w:r w:rsidRPr="00727EDE">
        <w:t>ingresos</w:t>
      </w:r>
      <w:proofErr w:type="spellEnd"/>
      <w:r w:rsidRPr="00727EDE">
        <w:t xml:space="preserve"> y </w:t>
      </w:r>
      <w:proofErr w:type="spellStart"/>
      <w:r w:rsidRPr="00727EDE">
        <w:t>tamaño</w:t>
      </w:r>
      <w:proofErr w:type="spellEnd"/>
      <w:r w:rsidRPr="00727EDE">
        <w:t xml:space="preserve"> del </w:t>
      </w:r>
      <w:proofErr w:type="spellStart"/>
      <w:r w:rsidRPr="00727EDE">
        <w:t>establecimiento</w:t>
      </w:r>
      <w:proofErr w:type="spellEnd"/>
      <w:r w:rsidRPr="00727EDE">
        <w:t xml:space="preserve">, </w:t>
      </w:r>
      <w:proofErr w:type="spellStart"/>
      <w:r w:rsidRPr="00727EDE">
        <w:t>mientras</w:t>
      </w:r>
      <w:proofErr w:type="spellEnd"/>
      <w:r w:rsidRPr="00727EDE">
        <w:t xml:space="preserve"> que </w:t>
      </w:r>
      <w:proofErr w:type="spellStart"/>
      <w:r w:rsidRPr="00727EDE">
        <w:t>los</w:t>
      </w:r>
      <w:proofErr w:type="spellEnd"/>
      <w:r w:rsidRPr="00727EDE">
        <w:t xml:space="preserve"> </w:t>
      </w:r>
      <w:proofErr w:type="spellStart"/>
      <w:r w:rsidRPr="00727EDE">
        <w:t>informales</w:t>
      </w:r>
      <w:proofErr w:type="spellEnd"/>
      <w:r w:rsidRPr="00727EDE">
        <w:t xml:space="preserve"> </w:t>
      </w:r>
      <w:proofErr w:type="gramStart"/>
      <w:r w:rsidRPr="00727EDE">
        <w:t>lower-tier</w:t>
      </w:r>
      <w:proofErr w:type="gramEnd"/>
      <w:r w:rsidRPr="00727EDE">
        <w:t xml:space="preserve"> </w:t>
      </w:r>
      <w:proofErr w:type="spellStart"/>
      <w:r w:rsidRPr="00727EDE">
        <w:t>predominan</w:t>
      </w:r>
      <w:proofErr w:type="spellEnd"/>
      <w:r w:rsidRPr="00727EDE">
        <w:t xml:space="preserve"> </w:t>
      </w:r>
      <w:proofErr w:type="spellStart"/>
      <w:r w:rsidRPr="00727EDE">
        <w:t>en</w:t>
      </w:r>
      <w:proofErr w:type="spellEnd"/>
      <w:r w:rsidRPr="00727EDE">
        <w:t xml:space="preserve"> la zona inferior </w:t>
      </w:r>
      <w:proofErr w:type="spellStart"/>
      <w:r w:rsidRPr="00727EDE">
        <w:t>izquierda</w:t>
      </w:r>
      <w:proofErr w:type="spellEnd"/>
      <w:r w:rsidRPr="00727EDE">
        <w:t xml:space="preserve">. Sin embargo, la </w:t>
      </w:r>
      <w:proofErr w:type="spellStart"/>
      <w:r w:rsidRPr="00727EDE">
        <w:t>amplia</w:t>
      </w:r>
      <w:proofErr w:type="spellEnd"/>
      <w:r w:rsidRPr="00727EDE">
        <w:t xml:space="preserve"> </w:t>
      </w:r>
      <w:proofErr w:type="spellStart"/>
      <w:r w:rsidRPr="00727EDE">
        <w:t>superposición</w:t>
      </w:r>
      <w:proofErr w:type="spellEnd"/>
      <w:r w:rsidRPr="00727EDE">
        <w:t xml:space="preserve"> entre ambos </w:t>
      </w:r>
      <w:proofErr w:type="spellStart"/>
      <w:r w:rsidRPr="00727EDE">
        <w:t>grupos</w:t>
      </w:r>
      <w:proofErr w:type="spellEnd"/>
      <w:r w:rsidRPr="00727EDE">
        <w:t xml:space="preserve"> indica que </w:t>
      </w:r>
      <w:proofErr w:type="spellStart"/>
      <w:r w:rsidRPr="00727EDE">
        <w:t>los</w:t>
      </w:r>
      <w:proofErr w:type="spellEnd"/>
      <w:r w:rsidRPr="00727EDE">
        <w:t xml:space="preserve"> dos </w:t>
      </w:r>
      <w:proofErr w:type="spellStart"/>
      <w:r w:rsidRPr="00727EDE">
        <w:t>primeros</w:t>
      </w:r>
      <w:proofErr w:type="spellEnd"/>
      <w:r w:rsidRPr="00727EDE">
        <w:t xml:space="preserve"> </w:t>
      </w:r>
      <w:proofErr w:type="spellStart"/>
      <w:r w:rsidRPr="00727EDE">
        <w:t>componentes</w:t>
      </w:r>
      <w:proofErr w:type="spellEnd"/>
      <w:r w:rsidRPr="00727EDE">
        <w:t xml:space="preserve"> no </w:t>
      </w:r>
      <w:proofErr w:type="spellStart"/>
      <w:r w:rsidRPr="00727EDE">
        <w:t>permiten</w:t>
      </w:r>
      <w:proofErr w:type="spellEnd"/>
      <w:r w:rsidRPr="00727EDE">
        <w:t xml:space="preserve"> </w:t>
      </w:r>
      <w:proofErr w:type="spellStart"/>
      <w:r w:rsidRPr="00727EDE">
        <w:t>distinguirlos</w:t>
      </w:r>
      <w:proofErr w:type="spellEnd"/>
      <w:r w:rsidRPr="00727EDE">
        <w:t xml:space="preserve"> </w:t>
      </w:r>
      <w:proofErr w:type="spellStart"/>
      <w:r w:rsidRPr="00727EDE">
        <w:t>completamente</w:t>
      </w:r>
      <w:proofErr w:type="spellEnd"/>
      <w:r w:rsidRPr="00727EDE">
        <w:t xml:space="preserve">. </w:t>
      </w:r>
      <w:proofErr w:type="spellStart"/>
      <w:r w:rsidRPr="00727EDE">
        <w:t>Además</w:t>
      </w:r>
      <w:proofErr w:type="spellEnd"/>
      <w:r w:rsidRPr="00727EDE">
        <w:t xml:space="preserve">, se </w:t>
      </w:r>
      <w:proofErr w:type="spellStart"/>
      <w:r w:rsidRPr="00727EDE">
        <w:t>observan</w:t>
      </w:r>
      <w:proofErr w:type="spellEnd"/>
      <w:r w:rsidRPr="00727EDE">
        <w:t xml:space="preserve"> </w:t>
      </w:r>
      <w:proofErr w:type="spellStart"/>
      <w:r w:rsidRPr="00727EDE">
        <w:t>algunos</w:t>
      </w:r>
      <w:proofErr w:type="spellEnd"/>
      <w:r w:rsidRPr="00727EDE">
        <w:t xml:space="preserve"> </w:t>
      </w:r>
      <w:proofErr w:type="spellStart"/>
      <w:r w:rsidRPr="00727EDE">
        <w:t>valores</w:t>
      </w:r>
      <w:proofErr w:type="spellEnd"/>
      <w:r w:rsidRPr="00727EDE">
        <w:t xml:space="preserve"> </w:t>
      </w:r>
      <w:proofErr w:type="spellStart"/>
      <w:r w:rsidRPr="00727EDE">
        <w:t>atípicos</w:t>
      </w:r>
      <w:proofErr w:type="spellEnd"/>
      <w:r w:rsidRPr="00727EDE">
        <w:t xml:space="preserve"> </w:t>
      </w:r>
      <w:proofErr w:type="spellStart"/>
      <w:r w:rsidRPr="00727EDE">
        <w:t>en</w:t>
      </w:r>
      <w:proofErr w:type="spellEnd"/>
      <w:r w:rsidRPr="00727EDE">
        <w:t xml:space="preserve"> ambas </w:t>
      </w:r>
      <w:proofErr w:type="spellStart"/>
      <w:r w:rsidRPr="00727EDE">
        <w:t>categorías</w:t>
      </w:r>
      <w:proofErr w:type="spellEnd"/>
      <w:r w:rsidRPr="00727EDE">
        <w:t xml:space="preserve"> </w:t>
      </w:r>
      <w:proofErr w:type="spellStart"/>
      <w:r w:rsidRPr="00727EDE">
        <w:t>laborales</w:t>
      </w:r>
      <w:proofErr w:type="spellEnd"/>
      <w:r w:rsidRPr="00727EDE">
        <w:t>.</w:t>
      </w:r>
    </w:p>
    <w:p w14:paraId="5AD03E86" w14:textId="77777777" w:rsidR="00727EDE" w:rsidRPr="00727EDE" w:rsidRDefault="00727EDE" w:rsidP="00727EDE">
      <w:pPr>
        <w:jc w:val="center"/>
        <w:rPr>
          <w:rFonts w:ascii="Barlow" w:hAnsi="Barlow"/>
          <w:b/>
          <w:bCs/>
          <w:i/>
          <w:color w:val="5D6A74"/>
          <w:sz w:val="22"/>
          <w:szCs w:val="32"/>
        </w:rPr>
      </w:pPr>
      <w:proofErr w:type="spellStart"/>
      <w:r w:rsidRPr="00727EDE">
        <w:rPr>
          <w:rFonts w:ascii="Barlow" w:hAnsi="Barlow"/>
          <w:b/>
          <w:bCs/>
          <w:i/>
          <w:color w:val="5D6A74"/>
          <w:sz w:val="22"/>
          <w:szCs w:val="32"/>
        </w:rPr>
        <w:t>Figura</w:t>
      </w:r>
      <w:proofErr w:type="spellEnd"/>
      <w:r w:rsidRPr="00727EDE">
        <w:rPr>
          <w:rFonts w:ascii="Barlow" w:hAnsi="Barlow"/>
          <w:b/>
          <w:bCs/>
          <w:i/>
          <w:color w:val="5D6A74"/>
          <w:sz w:val="22"/>
          <w:szCs w:val="32"/>
        </w:rPr>
        <w:t xml:space="preserve"> 2. Scores de PC1 y PC2 </w:t>
      </w:r>
      <w:proofErr w:type="spellStart"/>
      <w:r w:rsidRPr="00727EDE">
        <w:rPr>
          <w:rFonts w:ascii="Barlow" w:hAnsi="Barlow"/>
          <w:b/>
          <w:bCs/>
          <w:i/>
          <w:color w:val="5D6A74"/>
          <w:sz w:val="22"/>
          <w:szCs w:val="32"/>
        </w:rPr>
        <w:t>según</w:t>
      </w:r>
      <w:proofErr w:type="spellEnd"/>
      <w:r w:rsidRPr="00727EDE">
        <w:rPr>
          <w:rFonts w:ascii="Barlow" w:hAnsi="Barlow"/>
          <w:b/>
          <w:bCs/>
          <w:i/>
          <w:color w:val="5D6A74"/>
          <w:sz w:val="22"/>
          <w:szCs w:val="32"/>
        </w:rPr>
        <w:t xml:space="preserve"> </w:t>
      </w:r>
      <w:proofErr w:type="spellStart"/>
      <w:r w:rsidRPr="00727EDE">
        <w:rPr>
          <w:rFonts w:ascii="Barlow" w:hAnsi="Barlow"/>
          <w:b/>
          <w:bCs/>
          <w:i/>
          <w:color w:val="5D6A74"/>
          <w:sz w:val="22"/>
          <w:szCs w:val="32"/>
        </w:rPr>
        <w:t>condición</w:t>
      </w:r>
      <w:proofErr w:type="spellEnd"/>
      <w:r w:rsidRPr="00727EDE">
        <w:rPr>
          <w:rFonts w:ascii="Barlow" w:hAnsi="Barlow"/>
          <w:b/>
          <w:bCs/>
          <w:i/>
          <w:color w:val="5D6A74"/>
          <w:sz w:val="22"/>
          <w:szCs w:val="32"/>
        </w:rPr>
        <w:t xml:space="preserve"> </w:t>
      </w:r>
      <w:proofErr w:type="spellStart"/>
      <w:r w:rsidRPr="00727EDE">
        <w:rPr>
          <w:rFonts w:ascii="Barlow" w:hAnsi="Barlow"/>
          <w:b/>
          <w:bCs/>
          <w:i/>
          <w:color w:val="5D6A74"/>
          <w:sz w:val="22"/>
          <w:szCs w:val="32"/>
        </w:rPr>
        <w:t>laboral</w:t>
      </w:r>
      <w:proofErr w:type="spellEnd"/>
      <w:r w:rsidRPr="00727EDE">
        <w:rPr>
          <w:rFonts w:ascii="Barlow" w:hAnsi="Barlow"/>
          <w:b/>
          <w:bCs/>
          <w:i/>
          <w:color w:val="5D6A74"/>
          <w:sz w:val="22"/>
          <w:szCs w:val="32"/>
        </w:rPr>
        <w:t>.</w:t>
      </w:r>
    </w:p>
    <w:p w14:paraId="1CEC1336" w14:textId="77777777" w:rsidR="004C56F6" w:rsidRDefault="007167BE">
      <w:pPr>
        <w:jc w:val="center"/>
      </w:pPr>
      <w:r>
        <w:rPr>
          <w:noProof/>
        </w:rPr>
        <w:drawing>
          <wp:inline distT="0" distB="0" distL="0" distR="0" wp14:anchorId="387D7CA1" wp14:editId="57695858">
            <wp:extent cx="4940806" cy="3424686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sco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604" cy="345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F5D4" w14:textId="77777777" w:rsidR="004F75D5" w:rsidRDefault="004F75D5">
      <w:pPr>
        <w:jc w:val="center"/>
      </w:pPr>
    </w:p>
    <w:p w14:paraId="12D6A1D4" w14:textId="77777777" w:rsidR="004F75D5" w:rsidRPr="004F75D5" w:rsidRDefault="004F75D5" w:rsidP="004F75D5">
      <w:pPr>
        <w:jc w:val="center"/>
        <w:rPr>
          <w:rFonts w:ascii="Barlow" w:hAnsi="Barlow"/>
          <w:b/>
          <w:bCs/>
          <w:i/>
          <w:color w:val="5D6A74"/>
          <w:sz w:val="22"/>
          <w:szCs w:val="32"/>
        </w:rPr>
      </w:pPr>
      <w:proofErr w:type="spellStart"/>
      <w:r w:rsidRPr="004F75D5">
        <w:rPr>
          <w:rFonts w:ascii="Barlow" w:hAnsi="Barlow"/>
          <w:b/>
          <w:bCs/>
          <w:i/>
          <w:color w:val="5D6A74"/>
          <w:sz w:val="22"/>
          <w:szCs w:val="32"/>
        </w:rPr>
        <w:lastRenderedPageBreak/>
        <w:t>Figura</w:t>
      </w:r>
      <w:proofErr w:type="spellEnd"/>
      <w:r w:rsidRPr="004F75D5">
        <w:rPr>
          <w:rFonts w:ascii="Barlow" w:hAnsi="Barlow"/>
          <w:b/>
          <w:bCs/>
          <w:i/>
          <w:color w:val="5D6A74"/>
          <w:sz w:val="22"/>
          <w:szCs w:val="32"/>
        </w:rPr>
        <w:t xml:space="preserve"> 3. Biplot de scores y loadings.</w:t>
      </w:r>
    </w:p>
    <w:p w14:paraId="29845DC2" w14:textId="77777777" w:rsidR="00214F73" w:rsidRDefault="00214F73">
      <w:pPr>
        <w:jc w:val="center"/>
      </w:pPr>
    </w:p>
    <w:p w14:paraId="37862D56" w14:textId="1BA05BBB" w:rsidR="004C56F6" w:rsidRDefault="007167BE">
      <w:pPr>
        <w:jc w:val="center"/>
      </w:pPr>
      <w:r>
        <w:rPr>
          <w:noProof/>
        </w:rPr>
        <w:drawing>
          <wp:inline distT="0" distB="0" distL="0" distR="0" wp14:anchorId="7823D145" wp14:editId="230591E5">
            <wp:extent cx="5753165" cy="4150928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bi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9733" cy="417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9FB6" w14:textId="22C40C1E" w:rsidR="00214F73" w:rsidRDefault="003555F2" w:rsidP="00214F73">
      <w:pPr>
        <w:jc w:val="both"/>
      </w:pPr>
      <w:proofErr w:type="spellStart"/>
      <w:r>
        <w:t>Respecto</w:t>
      </w:r>
      <w:proofErr w:type="spellEnd"/>
      <w:r>
        <w:t xml:space="preserve"> a la </w:t>
      </w:r>
      <w:proofErr w:type="spellStart"/>
      <w:r>
        <w:t>proporción</w:t>
      </w:r>
      <w:proofErr w:type="spellEnd"/>
      <w:r>
        <w:t xml:space="preserve"> de la </w:t>
      </w:r>
      <w:proofErr w:type="spellStart"/>
      <w:r>
        <w:t>varianza</w:t>
      </w:r>
      <w:proofErr w:type="spellEnd"/>
      <w:r w:rsidR="00AB143E">
        <w:t xml:space="preserve"> </w:t>
      </w:r>
      <w:r w:rsidR="00AB143E" w:rsidRPr="00850545">
        <w:rPr>
          <w:b/>
          <w:bCs/>
        </w:rPr>
        <w:t>(</w:t>
      </w:r>
      <w:proofErr w:type="spellStart"/>
      <w:r w:rsidR="00AB143E" w:rsidRPr="00850545">
        <w:rPr>
          <w:b/>
          <w:bCs/>
        </w:rPr>
        <w:t>ver</w:t>
      </w:r>
      <w:proofErr w:type="spellEnd"/>
      <w:r w:rsidR="00AB143E" w:rsidRPr="00850545">
        <w:rPr>
          <w:b/>
          <w:bCs/>
        </w:rPr>
        <w:t xml:space="preserve"> </w:t>
      </w:r>
      <w:proofErr w:type="spellStart"/>
      <w:r w:rsidR="00AB143E" w:rsidRPr="00850545">
        <w:rPr>
          <w:b/>
          <w:bCs/>
        </w:rPr>
        <w:t>a</w:t>
      </w:r>
      <w:r w:rsidR="008C509D" w:rsidRPr="00850545">
        <w:rPr>
          <w:b/>
          <w:bCs/>
        </w:rPr>
        <w:t>péndice</w:t>
      </w:r>
      <w:proofErr w:type="spellEnd"/>
      <w:r w:rsidR="009F7670" w:rsidRPr="00850545">
        <w:rPr>
          <w:b/>
          <w:bCs/>
        </w:rPr>
        <w:t xml:space="preserve"> D)</w:t>
      </w:r>
      <w:r w:rsidR="007643EA" w:rsidRPr="00850545">
        <w:rPr>
          <w:b/>
          <w:bCs/>
        </w:rPr>
        <w:t>,</w:t>
      </w:r>
      <w:r w:rsidR="00B706C9">
        <w:t xml:space="preserve"> </w:t>
      </w:r>
      <w:proofErr w:type="spellStart"/>
      <w:r w:rsidR="00B706C9">
        <w:t>e</w:t>
      </w:r>
      <w:r w:rsidR="00214F73" w:rsidRPr="00214F73">
        <w:t>l</w:t>
      </w:r>
      <w:proofErr w:type="spellEnd"/>
      <w:r w:rsidR="00214F73" w:rsidRPr="00214F73">
        <w:t xml:space="preserve"> PCA </w:t>
      </w:r>
      <w:proofErr w:type="spellStart"/>
      <w:r w:rsidR="00214F73" w:rsidRPr="00214F73">
        <w:t>muestra</w:t>
      </w:r>
      <w:proofErr w:type="spellEnd"/>
      <w:r w:rsidR="00214F73" w:rsidRPr="00214F73">
        <w:t xml:space="preserve"> que </w:t>
      </w:r>
      <w:proofErr w:type="spellStart"/>
      <w:r w:rsidR="00214F73" w:rsidRPr="00214F73">
        <w:t>los</w:t>
      </w:r>
      <w:proofErr w:type="spellEnd"/>
      <w:r w:rsidR="00214F73" w:rsidRPr="00214F73">
        <w:t xml:space="preserve"> dos </w:t>
      </w:r>
      <w:proofErr w:type="spellStart"/>
      <w:r w:rsidR="00214F73" w:rsidRPr="00214F73">
        <w:t>primeros</w:t>
      </w:r>
      <w:proofErr w:type="spellEnd"/>
      <w:r w:rsidR="00214F73" w:rsidRPr="00214F73">
        <w:t xml:space="preserve"> </w:t>
      </w:r>
      <w:proofErr w:type="spellStart"/>
      <w:r w:rsidR="00214F73" w:rsidRPr="00214F73">
        <w:t>componentes</w:t>
      </w:r>
      <w:proofErr w:type="spellEnd"/>
      <w:r w:rsidR="00214F73" w:rsidRPr="00214F73">
        <w:t xml:space="preserve"> </w:t>
      </w:r>
      <w:proofErr w:type="spellStart"/>
      <w:r w:rsidR="00214F73" w:rsidRPr="00214F73">
        <w:t>explican</w:t>
      </w:r>
      <w:proofErr w:type="spellEnd"/>
      <w:r w:rsidR="00214F73" w:rsidRPr="00214F73">
        <w:t xml:space="preserve"> </w:t>
      </w:r>
      <w:proofErr w:type="spellStart"/>
      <w:r w:rsidR="00214F73" w:rsidRPr="00214F73">
        <w:t>conjuntamente</w:t>
      </w:r>
      <w:proofErr w:type="spellEnd"/>
      <w:r w:rsidR="00214F73" w:rsidRPr="00214F73">
        <w:t xml:space="preserve"> </w:t>
      </w:r>
      <w:proofErr w:type="spellStart"/>
      <w:r w:rsidR="00214F73" w:rsidRPr="00214F73">
        <w:t>el</w:t>
      </w:r>
      <w:proofErr w:type="spellEnd"/>
      <w:r w:rsidR="00214F73" w:rsidRPr="00214F73">
        <w:t xml:space="preserve"> 58,36% de la </w:t>
      </w:r>
      <w:proofErr w:type="spellStart"/>
      <w:r w:rsidR="00214F73" w:rsidRPr="00214F73">
        <w:t>varianza</w:t>
      </w:r>
      <w:proofErr w:type="spellEnd"/>
      <w:r w:rsidR="00214F73" w:rsidRPr="00214F73">
        <w:t xml:space="preserve">, </w:t>
      </w:r>
      <w:proofErr w:type="spellStart"/>
      <w:r w:rsidR="00214F73" w:rsidRPr="00214F73">
        <w:t>permitiendo</w:t>
      </w:r>
      <w:proofErr w:type="spellEnd"/>
      <w:r w:rsidR="00214F73" w:rsidRPr="00214F73">
        <w:t xml:space="preserve"> </w:t>
      </w:r>
      <w:proofErr w:type="spellStart"/>
      <w:r w:rsidR="00214F73" w:rsidRPr="00214F73">
        <w:t>una</w:t>
      </w:r>
      <w:proofErr w:type="spellEnd"/>
      <w:r w:rsidR="00214F73" w:rsidRPr="00214F73">
        <w:t xml:space="preserve"> </w:t>
      </w:r>
      <w:proofErr w:type="spellStart"/>
      <w:r w:rsidR="00214F73" w:rsidRPr="00214F73">
        <w:t>representación</w:t>
      </w:r>
      <w:proofErr w:type="spellEnd"/>
      <w:r w:rsidR="00214F73" w:rsidRPr="00214F73">
        <w:t xml:space="preserve"> bidimensional </w:t>
      </w:r>
      <w:proofErr w:type="spellStart"/>
      <w:r w:rsidR="00214F73" w:rsidRPr="00214F73">
        <w:t>razonable</w:t>
      </w:r>
      <w:proofErr w:type="spellEnd"/>
      <w:r w:rsidR="00214F73" w:rsidRPr="00214F73">
        <w:t xml:space="preserve">, </w:t>
      </w:r>
      <w:proofErr w:type="spellStart"/>
      <w:r w:rsidR="00214F73" w:rsidRPr="00214F73">
        <w:t>aunque</w:t>
      </w:r>
      <w:proofErr w:type="spellEnd"/>
      <w:r w:rsidR="00214F73" w:rsidRPr="00214F73">
        <w:t xml:space="preserve"> </w:t>
      </w:r>
      <w:proofErr w:type="spellStart"/>
      <w:r w:rsidR="00214F73" w:rsidRPr="00214F73">
        <w:t>incompleta</w:t>
      </w:r>
      <w:proofErr w:type="spellEnd"/>
      <w:r w:rsidR="00214F73" w:rsidRPr="00214F73">
        <w:t xml:space="preserve">. Con </w:t>
      </w:r>
      <w:proofErr w:type="spellStart"/>
      <w:r w:rsidR="00214F73" w:rsidRPr="00214F73">
        <w:t>tres</w:t>
      </w:r>
      <w:proofErr w:type="spellEnd"/>
      <w:r w:rsidR="00214F73" w:rsidRPr="00214F73">
        <w:t xml:space="preserve"> </w:t>
      </w:r>
      <w:proofErr w:type="spellStart"/>
      <w:r w:rsidR="00214F73" w:rsidRPr="00214F73">
        <w:t>componentes</w:t>
      </w:r>
      <w:proofErr w:type="spellEnd"/>
      <w:r w:rsidR="00214F73" w:rsidRPr="00214F73">
        <w:t xml:space="preserve"> se </w:t>
      </w:r>
      <w:proofErr w:type="spellStart"/>
      <w:r w:rsidR="00214F73" w:rsidRPr="00214F73">
        <w:t>alcanza</w:t>
      </w:r>
      <w:proofErr w:type="spellEnd"/>
      <w:r w:rsidR="00214F73" w:rsidRPr="00214F73">
        <w:t xml:space="preserve"> </w:t>
      </w:r>
      <w:proofErr w:type="spellStart"/>
      <w:r w:rsidR="00214F73" w:rsidRPr="00214F73">
        <w:t>el</w:t>
      </w:r>
      <w:proofErr w:type="spellEnd"/>
      <w:r w:rsidR="00214F73" w:rsidRPr="00214F73">
        <w:t xml:space="preserve"> 74,09% y con cuatro </w:t>
      </w:r>
      <w:proofErr w:type="spellStart"/>
      <w:r w:rsidR="00214F73" w:rsidRPr="00214F73">
        <w:t>el</w:t>
      </w:r>
      <w:proofErr w:type="spellEnd"/>
      <w:r w:rsidR="00214F73" w:rsidRPr="00214F73">
        <w:t xml:space="preserve"> 85,45%, </w:t>
      </w:r>
      <w:proofErr w:type="spellStart"/>
      <w:r w:rsidR="00214F73" w:rsidRPr="00214F73">
        <w:t>por</w:t>
      </w:r>
      <w:proofErr w:type="spellEnd"/>
      <w:r w:rsidR="00214F73" w:rsidRPr="00214F73">
        <w:t xml:space="preserve"> lo que entre </w:t>
      </w:r>
      <w:proofErr w:type="spellStart"/>
      <w:r w:rsidR="00214F73" w:rsidRPr="00214F73">
        <w:t>tres</w:t>
      </w:r>
      <w:proofErr w:type="spellEnd"/>
      <w:r w:rsidR="00214F73" w:rsidRPr="00214F73">
        <w:t xml:space="preserve"> y cuatro </w:t>
      </w:r>
      <w:proofErr w:type="spellStart"/>
      <w:r w:rsidR="00214F73" w:rsidRPr="00214F73">
        <w:t>componentes</w:t>
      </w:r>
      <w:proofErr w:type="spellEnd"/>
      <w:r w:rsidR="00214F73" w:rsidRPr="00214F73">
        <w:t xml:space="preserve"> </w:t>
      </w:r>
      <w:proofErr w:type="spellStart"/>
      <w:r w:rsidR="00214F73" w:rsidRPr="00214F73">
        <w:t>serían</w:t>
      </w:r>
      <w:proofErr w:type="spellEnd"/>
      <w:r w:rsidR="00214F73" w:rsidRPr="00214F73">
        <w:t xml:space="preserve"> </w:t>
      </w:r>
      <w:proofErr w:type="spellStart"/>
      <w:r w:rsidR="00214F73" w:rsidRPr="00214F73">
        <w:t>necesarios</w:t>
      </w:r>
      <w:proofErr w:type="spellEnd"/>
      <w:r w:rsidR="00214F73" w:rsidRPr="00214F73">
        <w:t xml:space="preserve"> para </w:t>
      </w:r>
      <w:proofErr w:type="spellStart"/>
      <w:r w:rsidR="00214F73" w:rsidRPr="00214F73">
        <w:t>conservar</w:t>
      </w:r>
      <w:proofErr w:type="spellEnd"/>
      <w:r w:rsidR="00214F73" w:rsidRPr="00214F73">
        <w:t xml:space="preserve"> la mayor </w:t>
      </w:r>
      <w:proofErr w:type="spellStart"/>
      <w:r w:rsidR="00214F73" w:rsidRPr="00214F73">
        <w:t>parte</w:t>
      </w:r>
      <w:proofErr w:type="spellEnd"/>
      <w:r w:rsidR="00214F73" w:rsidRPr="00214F73">
        <w:t xml:space="preserve"> de la </w:t>
      </w:r>
      <w:proofErr w:type="spellStart"/>
      <w:r w:rsidR="00214F73" w:rsidRPr="00214F73">
        <w:t>información</w:t>
      </w:r>
      <w:proofErr w:type="spellEnd"/>
      <w:r w:rsidR="00214F73" w:rsidRPr="00214F73">
        <w:t xml:space="preserve">. El </w:t>
      </w:r>
      <w:proofErr w:type="spellStart"/>
      <w:r w:rsidR="00214F73" w:rsidRPr="00214F73">
        <w:t>reducido</w:t>
      </w:r>
      <w:proofErr w:type="spellEnd"/>
      <w:r w:rsidR="00214F73" w:rsidRPr="00214F73">
        <w:t xml:space="preserve"> </w:t>
      </w:r>
      <w:proofErr w:type="spellStart"/>
      <w:r w:rsidR="00214F73" w:rsidRPr="00214F73">
        <w:t>aporte</w:t>
      </w:r>
      <w:proofErr w:type="spellEnd"/>
      <w:r w:rsidR="00214F73" w:rsidRPr="00214F73">
        <w:t xml:space="preserve"> del </w:t>
      </w:r>
      <w:proofErr w:type="spellStart"/>
      <w:r w:rsidR="00214F73" w:rsidRPr="00214F73">
        <w:t>séptimo</w:t>
      </w:r>
      <w:proofErr w:type="spellEnd"/>
      <w:r w:rsidR="00214F73" w:rsidRPr="00214F73">
        <w:t xml:space="preserve"> </w:t>
      </w:r>
      <w:proofErr w:type="spellStart"/>
      <w:r w:rsidR="00214F73" w:rsidRPr="00214F73">
        <w:t>componente</w:t>
      </w:r>
      <w:proofErr w:type="spellEnd"/>
      <w:r w:rsidR="00214F73" w:rsidRPr="00214F73">
        <w:t xml:space="preserve"> </w:t>
      </w:r>
      <w:proofErr w:type="spellStart"/>
      <w:r w:rsidR="00214F73" w:rsidRPr="00214F73">
        <w:t>evidencia</w:t>
      </w:r>
      <w:proofErr w:type="spellEnd"/>
      <w:r w:rsidR="00214F73" w:rsidRPr="00214F73">
        <w:t xml:space="preserve"> la </w:t>
      </w:r>
      <w:proofErr w:type="spellStart"/>
      <w:r w:rsidR="00214F73" w:rsidRPr="00214F73">
        <w:t>presencia</w:t>
      </w:r>
      <w:proofErr w:type="spellEnd"/>
      <w:r w:rsidR="00214F73" w:rsidRPr="00214F73">
        <w:t xml:space="preserve"> de variables </w:t>
      </w:r>
      <w:proofErr w:type="spellStart"/>
      <w:r w:rsidR="00214F73" w:rsidRPr="00214F73">
        <w:t>altamente</w:t>
      </w:r>
      <w:proofErr w:type="spellEnd"/>
      <w:r w:rsidR="00214F73" w:rsidRPr="00214F73">
        <w:t xml:space="preserve"> </w:t>
      </w:r>
      <w:proofErr w:type="spellStart"/>
      <w:r w:rsidR="00214F73" w:rsidRPr="00214F73">
        <w:t>correlacionadas</w:t>
      </w:r>
      <w:proofErr w:type="spellEnd"/>
      <w:r w:rsidR="00214F73" w:rsidRPr="00214F73">
        <w:t xml:space="preserve"> o </w:t>
      </w:r>
      <w:proofErr w:type="spellStart"/>
      <w:r w:rsidR="00214F73" w:rsidRPr="00214F73">
        <w:t>redundantes</w:t>
      </w:r>
      <w:proofErr w:type="spellEnd"/>
      <w:r w:rsidR="00214F73" w:rsidRPr="00214F73">
        <w:t>.</w:t>
      </w:r>
      <w:r w:rsidR="00214F73">
        <w:t xml:space="preserve"> </w:t>
      </w:r>
    </w:p>
    <w:p w14:paraId="4132630B" w14:textId="77777777" w:rsidR="004C56F6" w:rsidRDefault="007167BE">
      <w:pPr>
        <w:pStyle w:val="Ttulo2"/>
      </w:pPr>
      <w:r>
        <w:t>5. K-means</w:t>
      </w:r>
    </w:p>
    <w:p w14:paraId="450E7B1B" w14:textId="6729FF26" w:rsidR="004C56F6" w:rsidRDefault="007167BE">
      <w:proofErr w:type="spellStart"/>
      <w:r>
        <w:rPr>
          <w:b/>
          <w:color w:val="123047"/>
        </w:rPr>
        <w:t>Tabla</w:t>
      </w:r>
      <w:proofErr w:type="spellEnd"/>
      <w:r>
        <w:rPr>
          <w:b/>
          <w:color w:val="123047"/>
        </w:rPr>
        <w:t xml:space="preserve"> </w:t>
      </w:r>
      <w:r w:rsidR="00BB0F1A">
        <w:rPr>
          <w:b/>
          <w:color w:val="123047"/>
        </w:rPr>
        <w:t>1</w:t>
      </w:r>
      <w:r>
        <w:rPr>
          <w:b/>
          <w:color w:val="123047"/>
        </w:rPr>
        <w:t>. K-means con k=2 versus informalidad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90"/>
        <w:gridCol w:w="3289"/>
        <w:gridCol w:w="3289"/>
      </w:tblGrid>
      <w:tr w:rsidR="004C56F6" w14:paraId="22836172" w14:textId="77777777">
        <w:trPr>
          <w:jc w:val="center"/>
        </w:trPr>
        <w:tc>
          <w:tcPr>
            <w:tcW w:w="3293" w:type="dxa"/>
            <w:shd w:val="clear" w:color="auto" w:fill="12304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959A0B" w14:textId="77777777" w:rsidR="004C56F6" w:rsidRDefault="007167BE">
            <w:r>
              <w:rPr>
                <w:b/>
                <w:color w:val="FFFFFF"/>
                <w:sz w:val="16"/>
              </w:rPr>
              <w:t>cluster</w:t>
            </w:r>
          </w:p>
        </w:tc>
        <w:tc>
          <w:tcPr>
            <w:tcW w:w="3293" w:type="dxa"/>
            <w:shd w:val="clear" w:color="auto" w:fill="12304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436CAB" w14:textId="77777777" w:rsidR="004C56F6" w:rsidRDefault="007167BE">
            <w:r>
              <w:rPr>
                <w:b/>
                <w:color w:val="FFFFFF"/>
                <w:sz w:val="16"/>
              </w:rPr>
              <w:t>0</w:t>
            </w:r>
          </w:p>
        </w:tc>
        <w:tc>
          <w:tcPr>
            <w:tcW w:w="3293" w:type="dxa"/>
            <w:shd w:val="clear" w:color="auto" w:fill="12304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AC9957" w14:textId="77777777" w:rsidR="004C56F6" w:rsidRDefault="007167BE">
            <w:r>
              <w:rPr>
                <w:b/>
                <w:color w:val="FFFFFF"/>
                <w:sz w:val="16"/>
              </w:rPr>
              <w:t>1</w:t>
            </w:r>
          </w:p>
        </w:tc>
      </w:tr>
      <w:tr w:rsidR="004C56F6" w14:paraId="377D3B7D" w14:textId="77777777">
        <w:trPr>
          <w:jc w:val="center"/>
        </w:trPr>
        <w:tc>
          <w:tcPr>
            <w:tcW w:w="3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3E06CA" w14:textId="77777777" w:rsidR="004C56F6" w:rsidRDefault="007167BE">
            <w:r>
              <w:rPr>
                <w:sz w:val="15"/>
              </w:rPr>
              <w:t>0</w:t>
            </w:r>
          </w:p>
        </w:tc>
        <w:tc>
          <w:tcPr>
            <w:tcW w:w="3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974BF2" w14:textId="77777777" w:rsidR="004C56F6" w:rsidRDefault="007167BE">
            <w:r>
              <w:rPr>
                <w:sz w:val="15"/>
              </w:rPr>
              <w:t>1592</w:t>
            </w:r>
          </w:p>
        </w:tc>
        <w:tc>
          <w:tcPr>
            <w:tcW w:w="3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97793" w14:textId="77777777" w:rsidR="004C56F6" w:rsidRDefault="007167BE">
            <w:r>
              <w:rPr>
                <w:sz w:val="15"/>
              </w:rPr>
              <w:t>1587</w:t>
            </w:r>
          </w:p>
        </w:tc>
      </w:tr>
      <w:tr w:rsidR="004C56F6" w14:paraId="06942031" w14:textId="77777777">
        <w:trPr>
          <w:jc w:val="center"/>
        </w:trPr>
        <w:tc>
          <w:tcPr>
            <w:tcW w:w="3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FF244" w14:textId="77777777" w:rsidR="004C56F6" w:rsidRDefault="007167BE">
            <w:r>
              <w:rPr>
                <w:sz w:val="15"/>
              </w:rPr>
              <w:t>1</w:t>
            </w:r>
          </w:p>
        </w:tc>
        <w:tc>
          <w:tcPr>
            <w:tcW w:w="3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DDFBF6" w14:textId="77777777" w:rsidR="004C56F6" w:rsidRDefault="007167BE">
            <w:r>
              <w:rPr>
                <w:sz w:val="15"/>
              </w:rPr>
              <w:t>1833</w:t>
            </w:r>
          </w:p>
        </w:tc>
        <w:tc>
          <w:tcPr>
            <w:tcW w:w="3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17DD5E" w14:textId="77777777" w:rsidR="004C56F6" w:rsidRDefault="007167BE">
            <w:r>
              <w:rPr>
                <w:sz w:val="15"/>
              </w:rPr>
              <w:t>496</w:t>
            </w:r>
          </w:p>
        </w:tc>
      </w:tr>
    </w:tbl>
    <w:p w14:paraId="7BA39E63" w14:textId="304F0697" w:rsidR="004C56F6" w:rsidRDefault="00B04071" w:rsidP="00B04071">
      <w:pPr>
        <w:jc w:val="both"/>
      </w:pPr>
      <w:r w:rsidRPr="00B04071">
        <w:t xml:space="preserve">El </w:t>
      </w:r>
      <w:proofErr w:type="spellStart"/>
      <w:r w:rsidRPr="00B04071">
        <w:t>algoritmo</w:t>
      </w:r>
      <w:proofErr w:type="spellEnd"/>
      <w:r w:rsidRPr="00B04071">
        <w:t xml:space="preserve"> k-means con k=2 divide las </w:t>
      </w:r>
      <w:proofErr w:type="spellStart"/>
      <w:r w:rsidRPr="00B04071">
        <w:t>observaciones</w:t>
      </w:r>
      <w:proofErr w:type="spellEnd"/>
      <w:r w:rsidRPr="00B04071">
        <w:t xml:space="preserve"> </w:t>
      </w:r>
      <w:proofErr w:type="spellStart"/>
      <w:r w:rsidRPr="00B04071">
        <w:t>principalmente</w:t>
      </w:r>
      <w:proofErr w:type="spellEnd"/>
      <w:r w:rsidRPr="00B04071">
        <w:t xml:space="preserve"> </w:t>
      </w:r>
      <w:proofErr w:type="spellStart"/>
      <w:r w:rsidRPr="00B04071">
        <w:t>según</w:t>
      </w:r>
      <w:proofErr w:type="spellEnd"/>
      <w:r w:rsidRPr="00B04071">
        <w:t xml:space="preserve"> </w:t>
      </w:r>
      <w:proofErr w:type="spellStart"/>
      <w:r w:rsidRPr="00B04071">
        <w:t>el</w:t>
      </w:r>
      <w:proofErr w:type="spellEnd"/>
      <w:r w:rsidRPr="00B04071">
        <w:t xml:space="preserve"> </w:t>
      </w:r>
      <w:proofErr w:type="spellStart"/>
      <w:r w:rsidRPr="00B04071">
        <w:t>nivel</w:t>
      </w:r>
      <w:proofErr w:type="spellEnd"/>
      <w:r w:rsidRPr="00B04071">
        <w:t xml:space="preserve"> de </w:t>
      </w:r>
      <w:proofErr w:type="spellStart"/>
      <w:r w:rsidRPr="00B04071">
        <w:t>ingreso</w:t>
      </w:r>
      <w:proofErr w:type="spellEnd"/>
      <w:r w:rsidRPr="00B04071">
        <w:t xml:space="preserve">: un </w:t>
      </w:r>
      <w:proofErr w:type="spellStart"/>
      <w:r w:rsidRPr="00B04071">
        <w:t>clúster</w:t>
      </w:r>
      <w:proofErr w:type="spellEnd"/>
      <w:r w:rsidRPr="00B04071">
        <w:t xml:space="preserve"> </w:t>
      </w:r>
      <w:proofErr w:type="spellStart"/>
      <w:r w:rsidRPr="00B04071">
        <w:t>concentra</w:t>
      </w:r>
      <w:proofErr w:type="spellEnd"/>
      <w:r w:rsidRPr="00B04071">
        <w:t xml:space="preserve"> </w:t>
      </w:r>
      <w:proofErr w:type="spellStart"/>
      <w:r w:rsidRPr="00B04071">
        <w:t>ingresos</w:t>
      </w:r>
      <w:proofErr w:type="spellEnd"/>
      <w:r w:rsidRPr="00B04071">
        <w:t xml:space="preserve"> </w:t>
      </w:r>
      <w:proofErr w:type="spellStart"/>
      <w:r w:rsidRPr="00B04071">
        <w:t>bajos</w:t>
      </w:r>
      <w:proofErr w:type="spellEnd"/>
      <w:r w:rsidRPr="00B04071">
        <w:t xml:space="preserve"> e </w:t>
      </w:r>
      <w:proofErr w:type="spellStart"/>
      <w:r w:rsidRPr="00B04071">
        <w:t>intermedios</w:t>
      </w:r>
      <w:proofErr w:type="spellEnd"/>
      <w:r w:rsidRPr="00B04071">
        <w:t xml:space="preserve"> y </w:t>
      </w:r>
      <w:proofErr w:type="spellStart"/>
      <w:r w:rsidRPr="00B04071">
        <w:t>el</w:t>
      </w:r>
      <w:proofErr w:type="spellEnd"/>
      <w:r w:rsidRPr="00B04071">
        <w:t xml:space="preserve"> </w:t>
      </w:r>
      <w:proofErr w:type="spellStart"/>
      <w:r w:rsidRPr="00B04071">
        <w:t>otro</w:t>
      </w:r>
      <w:proofErr w:type="spellEnd"/>
      <w:r w:rsidRPr="00B04071">
        <w:t xml:space="preserve"> </w:t>
      </w:r>
      <w:proofErr w:type="spellStart"/>
      <w:r w:rsidRPr="00B04071">
        <w:t>reúne</w:t>
      </w:r>
      <w:proofErr w:type="spellEnd"/>
      <w:r w:rsidRPr="00B04071">
        <w:t xml:space="preserve"> </w:t>
      </w:r>
      <w:proofErr w:type="spellStart"/>
      <w:r w:rsidRPr="00B04071">
        <w:t>ingresos</w:t>
      </w:r>
      <w:proofErr w:type="spellEnd"/>
      <w:r w:rsidRPr="00B04071">
        <w:t xml:space="preserve"> </w:t>
      </w:r>
      <w:proofErr w:type="spellStart"/>
      <w:r w:rsidRPr="00B04071">
        <w:t>más</w:t>
      </w:r>
      <w:proofErr w:type="spellEnd"/>
      <w:r w:rsidRPr="00B04071">
        <w:t xml:space="preserve"> </w:t>
      </w:r>
      <w:proofErr w:type="spellStart"/>
      <w:r w:rsidRPr="00B04071">
        <w:t>elevados</w:t>
      </w:r>
      <w:proofErr w:type="spellEnd"/>
      <w:r w:rsidRPr="00B04071">
        <w:t xml:space="preserve"> y </w:t>
      </w:r>
      <w:proofErr w:type="spellStart"/>
      <w:r w:rsidRPr="00B04071">
        <w:t>valores</w:t>
      </w:r>
      <w:proofErr w:type="spellEnd"/>
      <w:r w:rsidRPr="00B04071">
        <w:t xml:space="preserve"> </w:t>
      </w:r>
      <w:proofErr w:type="spellStart"/>
      <w:r w:rsidRPr="00B04071">
        <w:t>extremos</w:t>
      </w:r>
      <w:proofErr w:type="spellEnd"/>
      <w:r w:rsidRPr="00B04071">
        <w:t xml:space="preserve">. Sin embargo, las personas </w:t>
      </w:r>
      <w:proofErr w:type="spellStart"/>
      <w:r w:rsidRPr="00B04071">
        <w:t>formales</w:t>
      </w:r>
      <w:proofErr w:type="spellEnd"/>
      <w:r w:rsidRPr="00B04071">
        <w:t xml:space="preserve"> e </w:t>
      </w:r>
      <w:proofErr w:type="spellStart"/>
      <w:r w:rsidRPr="00B04071">
        <w:t>informales</w:t>
      </w:r>
      <w:proofErr w:type="spellEnd"/>
      <w:r w:rsidRPr="00B04071">
        <w:t xml:space="preserve"> </w:t>
      </w:r>
      <w:proofErr w:type="gramStart"/>
      <w:r w:rsidRPr="00B04071">
        <w:t>lower-tier</w:t>
      </w:r>
      <w:proofErr w:type="gramEnd"/>
      <w:r w:rsidRPr="00B04071">
        <w:t xml:space="preserve"> se </w:t>
      </w:r>
      <w:proofErr w:type="spellStart"/>
      <w:r w:rsidRPr="00B04071">
        <w:t>encuentran</w:t>
      </w:r>
      <w:proofErr w:type="spellEnd"/>
      <w:r w:rsidRPr="00B04071">
        <w:t xml:space="preserve"> </w:t>
      </w:r>
      <w:proofErr w:type="spellStart"/>
      <w:r w:rsidRPr="00B04071">
        <w:t>ampliamente</w:t>
      </w:r>
      <w:proofErr w:type="spellEnd"/>
      <w:r w:rsidRPr="00B04071">
        <w:t xml:space="preserve"> </w:t>
      </w:r>
      <w:proofErr w:type="spellStart"/>
      <w:r w:rsidRPr="00B04071">
        <w:t>superpuestas</w:t>
      </w:r>
      <w:proofErr w:type="spellEnd"/>
      <w:r w:rsidRPr="00B04071">
        <w:t xml:space="preserve"> </w:t>
      </w:r>
      <w:proofErr w:type="spellStart"/>
      <w:r w:rsidRPr="00B04071">
        <w:t>dentro</w:t>
      </w:r>
      <w:proofErr w:type="spellEnd"/>
      <w:r w:rsidRPr="00B04071">
        <w:t xml:space="preserve"> de ambos </w:t>
      </w:r>
      <w:proofErr w:type="spellStart"/>
      <w:r w:rsidRPr="00B04071">
        <w:t>grupos</w:t>
      </w:r>
      <w:proofErr w:type="spellEnd"/>
      <w:r w:rsidRPr="00B04071">
        <w:t xml:space="preserve">. Por lo tanto, k=2 no </w:t>
      </w:r>
      <w:proofErr w:type="spellStart"/>
      <w:r w:rsidRPr="00B04071">
        <w:t>permite</w:t>
      </w:r>
      <w:proofErr w:type="spellEnd"/>
      <w:r w:rsidRPr="00B04071">
        <w:t xml:space="preserve"> </w:t>
      </w:r>
      <w:proofErr w:type="spellStart"/>
      <w:r w:rsidRPr="00B04071">
        <w:t>separar</w:t>
      </w:r>
      <w:proofErr w:type="spellEnd"/>
      <w:r w:rsidRPr="00B04071">
        <w:t xml:space="preserve"> </w:t>
      </w:r>
      <w:proofErr w:type="spellStart"/>
      <w:r w:rsidRPr="00B04071">
        <w:t>correctamente</w:t>
      </w:r>
      <w:proofErr w:type="spellEnd"/>
      <w:r w:rsidRPr="00B04071">
        <w:t xml:space="preserve"> la </w:t>
      </w:r>
      <w:proofErr w:type="spellStart"/>
      <w:r w:rsidRPr="00B04071">
        <w:t>condición</w:t>
      </w:r>
      <w:proofErr w:type="spellEnd"/>
      <w:r w:rsidRPr="00B04071">
        <w:t xml:space="preserve"> </w:t>
      </w:r>
      <w:proofErr w:type="spellStart"/>
      <w:r w:rsidRPr="00B04071">
        <w:t>laboral</w:t>
      </w:r>
      <w:proofErr w:type="spellEnd"/>
      <w:r w:rsidRPr="00B04071">
        <w:t xml:space="preserve">, </w:t>
      </w:r>
      <w:proofErr w:type="spellStart"/>
      <w:r w:rsidRPr="00B04071">
        <w:t>ya</w:t>
      </w:r>
      <w:proofErr w:type="spellEnd"/>
      <w:r w:rsidRPr="00B04071">
        <w:t xml:space="preserve"> que </w:t>
      </w:r>
      <w:proofErr w:type="spellStart"/>
      <w:r w:rsidRPr="00B04071">
        <w:t>los</w:t>
      </w:r>
      <w:proofErr w:type="spellEnd"/>
      <w:r w:rsidRPr="00B04071">
        <w:t xml:space="preserve"> </w:t>
      </w:r>
      <w:proofErr w:type="spellStart"/>
      <w:r w:rsidRPr="00B04071">
        <w:t>clústeres</w:t>
      </w:r>
      <w:proofErr w:type="spellEnd"/>
      <w:r w:rsidRPr="00B04071">
        <w:t xml:space="preserve"> </w:t>
      </w:r>
      <w:proofErr w:type="spellStart"/>
      <w:r w:rsidRPr="00B04071">
        <w:t>representan</w:t>
      </w:r>
      <w:proofErr w:type="spellEnd"/>
      <w:r w:rsidRPr="00B04071">
        <w:t xml:space="preserve"> </w:t>
      </w:r>
      <w:proofErr w:type="spellStart"/>
      <w:r w:rsidRPr="00B04071">
        <w:t>perfiles</w:t>
      </w:r>
      <w:proofErr w:type="spellEnd"/>
      <w:r w:rsidRPr="00B04071">
        <w:t xml:space="preserve"> </w:t>
      </w:r>
      <w:proofErr w:type="spellStart"/>
      <w:r w:rsidRPr="00B04071">
        <w:t>económicos</w:t>
      </w:r>
      <w:proofErr w:type="spellEnd"/>
      <w:r w:rsidRPr="00B04071">
        <w:t xml:space="preserve"> que no </w:t>
      </w:r>
      <w:proofErr w:type="spellStart"/>
      <w:r w:rsidRPr="00B04071">
        <w:t>coinciden</w:t>
      </w:r>
      <w:proofErr w:type="spellEnd"/>
      <w:r w:rsidRPr="00B04071">
        <w:t xml:space="preserve"> </w:t>
      </w:r>
      <w:proofErr w:type="spellStart"/>
      <w:r w:rsidRPr="00B04071">
        <w:t>completamente</w:t>
      </w:r>
      <w:proofErr w:type="spellEnd"/>
      <w:r w:rsidRPr="00B04071">
        <w:t xml:space="preserve"> con la </w:t>
      </w:r>
      <w:proofErr w:type="spellStart"/>
      <w:r w:rsidRPr="00B04071">
        <w:t>definición</w:t>
      </w:r>
      <w:proofErr w:type="spellEnd"/>
      <w:r w:rsidRPr="00B04071">
        <w:t xml:space="preserve"> de </w:t>
      </w:r>
      <w:proofErr w:type="spellStart"/>
      <w:r w:rsidRPr="00B04071">
        <w:t>informalidad</w:t>
      </w:r>
      <w:proofErr w:type="spellEnd"/>
      <w:r w:rsidRPr="00B04071">
        <w:t xml:space="preserve"> </w:t>
      </w:r>
      <w:proofErr w:type="spellStart"/>
      <w:r w:rsidRPr="00B04071">
        <w:t>utilizada</w:t>
      </w:r>
      <w:proofErr w:type="spellEnd"/>
      <w:r w:rsidRPr="00B04071">
        <w:t>.</w:t>
      </w:r>
    </w:p>
    <w:p w14:paraId="1E3B28F0" w14:textId="77777777" w:rsidR="00F152B3" w:rsidRDefault="00F152B3" w:rsidP="00B04071">
      <w:pPr>
        <w:jc w:val="both"/>
      </w:pPr>
    </w:p>
    <w:p w14:paraId="7A1546DE" w14:textId="77777777" w:rsidR="00F152B3" w:rsidRDefault="00F152B3" w:rsidP="00B04071">
      <w:pPr>
        <w:jc w:val="both"/>
      </w:pPr>
    </w:p>
    <w:p w14:paraId="2447D1FE" w14:textId="77777777" w:rsidR="00F152B3" w:rsidRDefault="00F152B3" w:rsidP="00B04071">
      <w:pPr>
        <w:jc w:val="both"/>
      </w:pPr>
    </w:p>
    <w:p w14:paraId="7AA63498" w14:textId="77777777" w:rsidR="00F152B3" w:rsidRDefault="00F152B3" w:rsidP="00B04071">
      <w:pPr>
        <w:jc w:val="both"/>
      </w:pPr>
    </w:p>
    <w:p w14:paraId="16B4C53A" w14:textId="7552C2C2" w:rsidR="00F152B3" w:rsidRPr="00F152B3" w:rsidRDefault="00F152B3" w:rsidP="00F152B3">
      <w:pPr>
        <w:jc w:val="center"/>
        <w:rPr>
          <w:rFonts w:ascii="Barlow" w:hAnsi="Barlow"/>
          <w:b/>
          <w:bCs/>
          <w:i/>
          <w:color w:val="5D6A74"/>
          <w:sz w:val="22"/>
          <w:szCs w:val="32"/>
        </w:rPr>
      </w:pPr>
      <w:proofErr w:type="spellStart"/>
      <w:r w:rsidRPr="00F152B3">
        <w:rPr>
          <w:rFonts w:ascii="Barlow" w:hAnsi="Barlow"/>
          <w:b/>
          <w:bCs/>
          <w:i/>
          <w:color w:val="5D6A74"/>
          <w:sz w:val="22"/>
          <w:szCs w:val="32"/>
        </w:rPr>
        <w:t>Figura</w:t>
      </w:r>
      <w:proofErr w:type="spellEnd"/>
      <w:r w:rsidRPr="00F152B3">
        <w:rPr>
          <w:rFonts w:ascii="Barlow" w:hAnsi="Barlow"/>
          <w:b/>
          <w:bCs/>
          <w:i/>
          <w:color w:val="5D6A74"/>
          <w:sz w:val="22"/>
          <w:szCs w:val="32"/>
        </w:rPr>
        <w:t xml:space="preserve"> </w:t>
      </w:r>
      <w:r>
        <w:rPr>
          <w:rFonts w:ascii="Barlow" w:hAnsi="Barlow"/>
          <w:b/>
          <w:bCs/>
          <w:i/>
          <w:color w:val="5D6A74"/>
          <w:sz w:val="22"/>
          <w:szCs w:val="32"/>
        </w:rPr>
        <w:t>4</w:t>
      </w:r>
      <w:r w:rsidRPr="00F152B3">
        <w:rPr>
          <w:rFonts w:ascii="Barlow" w:hAnsi="Barlow"/>
          <w:b/>
          <w:bCs/>
          <w:i/>
          <w:color w:val="5D6A74"/>
          <w:sz w:val="22"/>
          <w:szCs w:val="32"/>
        </w:rPr>
        <w:t xml:space="preserve">. K-means con k=2: </w:t>
      </w:r>
      <w:proofErr w:type="spellStart"/>
      <w:r w:rsidRPr="00F152B3">
        <w:rPr>
          <w:rFonts w:ascii="Barlow" w:hAnsi="Barlow"/>
          <w:b/>
          <w:bCs/>
          <w:i/>
          <w:color w:val="5D6A74"/>
          <w:sz w:val="22"/>
          <w:szCs w:val="32"/>
        </w:rPr>
        <w:t>educación</w:t>
      </w:r>
      <w:proofErr w:type="spellEnd"/>
      <w:r w:rsidRPr="00F152B3">
        <w:rPr>
          <w:rFonts w:ascii="Barlow" w:hAnsi="Barlow"/>
          <w:b/>
          <w:bCs/>
          <w:i/>
          <w:color w:val="5D6A74"/>
          <w:sz w:val="22"/>
          <w:szCs w:val="32"/>
        </w:rPr>
        <w:t xml:space="preserve"> e </w:t>
      </w:r>
      <w:proofErr w:type="spellStart"/>
      <w:r w:rsidRPr="00F152B3">
        <w:rPr>
          <w:rFonts w:ascii="Barlow" w:hAnsi="Barlow"/>
          <w:b/>
          <w:bCs/>
          <w:i/>
          <w:color w:val="5D6A74"/>
          <w:sz w:val="22"/>
          <w:szCs w:val="32"/>
        </w:rPr>
        <w:t>ingreso</w:t>
      </w:r>
      <w:proofErr w:type="spellEnd"/>
      <w:r w:rsidRPr="00F152B3">
        <w:rPr>
          <w:rFonts w:ascii="Barlow" w:hAnsi="Barlow"/>
          <w:b/>
          <w:bCs/>
          <w:i/>
          <w:color w:val="5D6A74"/>
          <w:sz w:val="22"/>
          <w:szCs w:val="32"/>
        </w:rPr>
        <w:t>.</w:t>
      </w:r>
    </w:p>
    <w:p w14:paraId="4F002AB5" w14:textId="77777777" w:rsidR="004C56F6" w:rsidRDefault="007167BE">
      <w:pPr>
        <w:jc w:val="center"/>
      </w:pPr>
      <w:r>
        <w:rPr>
          <w:noProof/>
        </w:rPr>
        <w:drawing>
          <wp:inline distT="0" distB="0" distL="0" distR="0" wp14:anchorId="31FAD91B" wp14:editId="7F67BC84">
            <wp:extent cx="5715000" cy="39613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means_k2_educ_ingre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41BF" w14:textId="66C1634C" w:rsidR="00C7701E" w:rsidRPr="00C7701E" w:rsidRDefault="00C7701E" w:rsidP="00C7701E">
      <w:pPr>
        <w:jc w:val="center"/>
        <w:rPr>
          <w:rFonts w:ascii="Barlow" w:hAnsi="Barlow"/>
          <w:b/>
          <w:bCs/>
          <w:i/>
          <w:color w:val="5D6A74"/>
          <w:sz w:val="22"/>
          <w:szCs w:val="32"/>
        </w:rPr>
      </w:pPr>
      <w:proofErr w:type="spellStart"/>
      <w:r w:rsidRPr="00C7701E">
        <w:rPr>
          <w:rFonts w:ascii="Barlow" w:hAnsi="Barlow"/>
          <w:b/>
          <w:bCs/>
          <w:i/>
          <w:color w:val="5D6A74"/>
          <w:sz w:val="22"/>
          <w:szCs w:val="32"/>
        </w:rPr>
        <w:t>Figura</w:t>
      </w:r>
      <w:proofErr w:type="spellEnd"/>
      <w:r w:rsidRPr="00C7701E">
        <w:rPr>
          <w:rFonts w:ascii="Barlow" w:hAnsi="Barlow"/>
          <w:b/>
          <w:bCs/>
          <w:i/>
          <w:color w:val="5D6A74"/>
          <w:sz w:val="22"/>
          <w:szCs w:val="32"/>
        </w:rPr>
        <w:t xml:space="preserve"> </w:t>
      </w:r>
      <w:r w:rsidR="00AB143E">
        <w:rPr>
          <w:rFonts w:ascii="Barlow" w:hAnsi="Barlow"/>
          <w:b/>
          <w:bCs/>
          <w:i/>
          <w:color w:val="5D6A74"/>
          <w:sz w:val="22"/>
          <w:szCs w:val="32"/>
        </w:rPr>
        <w:t>5</w:t>
      </w:r>
      <w:r w:rsidRPr="00C7701E">
        <w:rPr>
          <w:rFonts w:ascii="Barlow" w:hAnsi="Barlow"/>
          <w:b/>
          <w:bCs/>
          <w:i/>
          <w:color w:val="5D6A74"/>
          <w:sz w:val="22"/>
          <w:szCs w:val="32"/>
        </w:rPr>
        <w:t xml:space="preserve">. </w:t>
      </w:r>
      <w:proofErr w:type="spellStart"/>
      <w:r w:rsidRPr="00C7701E">
        <w:rPr>
          <w:rFonts w:ascii="Barlow" w:hAnsi="Barlow"/>
          <w:b/>
          <w:bCs/>
          <w:i/>
          <w:color w:val="5D6A74"/>
          <w:sz w:val="22"/>
          <w:szCs w:val="32"/>
        </w:rPr>
        <w:t>Método</w:t>
      </w:r>
      <w:proofErr w:type="spellEnd"/>
      <w:r w:rsidRPr="00C7701E">
        <w:rPr>
          <w:rFonts w:ascii="Barlow" w:hAnsi="Barlow"/>
          <w:b/>
          <w:bCs/>
          <w:i/>
          <w:color w:val="5D6A74"/>
          <w:sz w:val="22"/>
          <w:szCs w:val="32"/>
        </w:rPr>
        <w:t xml:space="preserve"> del </w:t>
      </w:r>
      <w:proofErr w:type="spellStart"/>
      <w:r w:rsidRPr="00C7701E">
        <w:rPr>
          <w:rFonts w:ascii="Barlow" w:hAnsi="Barlow"/>
          <w:b/>
          <w:bCs/>
          <w:i/>
          <w:color w:val="5D6A74"/>
          <w:sz w:val="22"/>
          <w:szCs w:val="32"/>
        </w:rPr>
        <w:t>codo</w:t>
      </w:r>
      <w:proofErr w:type="spellEnd"/>
      <w:r w:rsidRPr="00C7701E">
        <w:rPr>
          <w:rFonts w:ascii="Barlow" w:hAnsi="Barlow"/>
          <w:b/>
          <w:bCs/>
          <w:i/>
          <w:color w:val="5D6A74"/>
          <w:sz w:val="22"/>
          <w:szCs w:val="32"/>
        </w:rPr>
        <w:t xml:space="preserve"> para k-means</w:t>
      </w:r>
      <w:r w:rsidR="00F00FB1">
        <w:rPr>
          <w:rFonts w:ascii="Barlow" w:hAnsi="Barlow"/>
          <w:b/>
          <w:bCs/>
          <w:i/>
          <w:color w:val="5D6A74"/>
          <w:sz w:val="22"/>
          <w:szCs w:val="32"/>
        </w:rPr>
        <w:t xml:space="preserve"> - Elbow</w:t>
      </w:r>
    </w:p>
    <w:p w14:paraId="68FF8CB7" w14:textId="77777777" w:rsidR="00C7701E" w:rsidRDefault="00C7701E">
      <w:pPr>
        <w:jc w:val="center"/>
      </w:pPr>
    </w:p>
    <w:p w14:paraId="605A69BF" w14:textId="70C5BE3A" w:rsidR="00AB143E" w:rsidRDefault="007167BE" w:rsidP="00AB143E">
      <w:pPr>
        <w:jc w:val="center"/>
      </w:pPr>
      <w:r>
        <w:rPr>
          <w:noProof/>
        </w:rPr>
        <w:drawing>
          <wp:inline distT="0" distB="0" distL="0" distR="0" wp14:anchorId="49B820BE" wp14:editId="37CCFE8D">
            <wp:extent cx="5715000" cy="27964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means_elb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9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4818" w14:textId="74A28876" w:rsidR="00AB143E" w:rsidRDefault="00AB143E" w:rsidP="00AB143E">
      <w:pPr>
        <w:jc w:val="both"/>
      </w:pPr>
      <w:r w:rsidRPr="00AB143E">
        <w:t xml:space="preserve">La </w:t>
      </w:r>
      <w:proofErr w:type="spellStart"/>
      <w:r w:rsidRPr="00AB143E">
        <w:t>inercia</w:t>
      </w:r>
      <w:proofErr w:type="spellEnd"/>
      <w:r w:rsidRPr="00AB143E">
        <w:t xml:space="preserve"> </w:t>
      </w:r>
      <w:proofErr w:type="spellStart"/>
      <w:r w:rsidRPr="00AB143E">
        <w:t>disminuye</w:t>
      </w:r>
      <w:proofErr w:type="spellEnd"/>
      <w:r w:rsidRPr="00AB143E">
        <w:t xml:space="preserve"> </w:t>
      </w:r>
      <w:proofErr w:type="spellStart"/>
      <w:r w:rsidRPr="00AB143E">
        <w:t>fuertemente</w:t>
      </w:r>
      <w:proofErr w:type="spellEnd"/>
      <w:r w:rsidRPr="00AB143E">
        <w:t xml:space="preserve"> hasta </w:t>
      </w:r>
      <w:proofErr w:type="spellStart"/>
      <w:r w:rsidRPr="00AB143E">
        <w:t>aproximadamente</w:t>
      </w:r>
      <w:proofErr w:type="spellEnd"/>
      <w:r w:rsidRPr="00AB143E">
        <w:t xml:space="preserve"> k=4 y luego </w:t>
      </w:r>
      <w:proofErr w:type="spellStart"/>
      <w:r w:rsidRPr="00AB143E">
        <w:t>continúa</w:t>
      </w:r>
      <w:proofErr w:type="spellEnd"/>
      <w:r w:rsidRPr="00AB143E">
        <w:t xml:space="preserve"> </w:t>
      </w:r>
      <w:proofErr w:type="spellStart"/>
      <w:r w:rsidRPr="00AB143E">
        <w:t>reduciéndose</w:t>
      </w:r>
      <w:proofErr w:type="spellEnd"/>
      <w:r w:rsidRPr="00AB143E">
        <w:t xml:space="preserve"> de </w:t>
      </w:r>
      <w:proofErr w:type="spellStart"/>
      <w:r w:rsidRPr="00AB143E">
        <w:t>manera</w:t>
      </w:r>
      <w:proofErr w:type="spellEnd"/>
      <w:r w:rsidRPr="00AB143E">
        <w:t xml:space="preserve"> </w:t>
      </w:r>
      <w:proofErr w:type="spellStart"/>
      <w:r w:rsidRPr="00AB143E">
        <w:t>más</w:t>
      </w:r>
      <w:proofErr w:type="spellEnd"/>
      <w:r w:rsidRPr="00AB143E">
        <w:t xml:space="preserve"> gradual. Por </w:t>
      </w:r>
      <w:proofErr w:type="spellStart"/>
      <w:r w:rsidRPr="00AB143E">
        <w:t>inspección</w:t>
      </w:r>
      <w:proofErr w:type="spellEnd"/>
      <w:r w:rsidRPr="00AB143E">
        <w:t xml:space="preserve"> visual, </w:t>
      </w:r>
      <w:r w:rsidRPr="00AB143E">
        <w:rPr>
          <w:b/>
          <w:bCs/>
        </w:rPr>
        <w:t xml:space="preserve">se </w:t>
      </w:r>
      <w:proofErr w:type="spellStart"/>
      <w:r w:rsidRPr="00AB143E">
        <w:rPr>
          <w:b/>
          <w:bCs/>
        </w:rPr>
        <w:t>seleccionan</w:t>
      </w:r>
      <w:proofErr w:type="spellEnd"/>
      <w:r w:rsidRPr="00AB143E">
        <w:rPr>
          <w:b/>
          <w:bCs/>
        </w:rPr>
        <w:t xml:space="preserve"> cuatro </w:t>
      </w:r>
      <w:proofErr w:type="spellStart"/>
      <w:r w:rsidRPr="00AB143E">
        <w:rPr>
          <w:b/>
          <w:bCs/>
        </w:rPr>
        <w:t>clústeres</w:t>
      </w:r>
      <w:proofErr w:type="spellEnd"/>
      <w:r w:rsidRPr="00AB143E">
        <w:rPr>
          <w:b/>
          <w:bCs/>
        </w:rPr>
        <w:t xml:space="preserve"> </w:t>
      </w:r>
      <w:proofErr w:type="spellStart"/>
      <w:r w:rsidRPr="00AB143E">
        <w:rPr>
          <w:b/>
          <w:bCs/>
        </w:rPr>
        <w:t>como</w:t>
      </w:r>
      <w:proofErr w:type="spellEnd"/>
      <w:r w:rsidRPr="00AB143E">
        <w:rPr>
          <w:b/>
          <w:bCs/>
        </w:rPr>
        <w:t xml:space="preserve"> </w:t>
      </w:r>
      <w:proofErr w:type="spellStart"/>
      <w:r w:rsidRPr="00AB143E">
        <w:rPr>
          <w:b/>
          <w:bCs/>
        </w:rPr>
        <w:t>solución</w:t>
      </w:r>
      <w:proofErr w:type="spellEnd"/>
      <w:r w:rsidRPr="00AB143E">
        <w:rPr>
          <w:b/>
          <w:bCs/>
        </w:rPr>
        <w:t xml:space="preserve"> </w:t>
      </w:r>
      <w:proofErr w:type="spellStart"/>
      <w:r w:rsidRPr="00AB143E">
        <w:rPr>
          <w:b/>
          <w:bCs/>
        </w:rPr>
        <w:t>óptima</w:t>
      </w:r>
      <w:proofErr w:type="spellEnd"/>
      <w:r w:rsidRPr="00AB143E">
        <w:t xml:space="preserve">, </w:t>
      </w:r>
      <w:proofErr w:type="spellStart"/>
      <w:r w:rsidRPr="00AB143E">
        <w:t>ya</w:t>
      </w:r>
      <w:proofErr w:type="spellEnd"/>
      <w:r w:rsidRPr="00AB143E">
        <w:t xml:space="preserve"> que </w:t>
      </w:r>
      <w:proofErr w:type="spellStart"/>
      <w:r w:rsidRPr="00AB143E">
        <w:t>agregar</w:t>
      </w:r>
      <w:proofErr w:type="spellEnd"/>
      <w:r w:rsidRPr="00AB143E">
        <w:t xml:space="preserve"> </w:t>
      </w:r>
      <w:proofErr w:type="spellStart"/>
      <w:r w:rsidRPr="00AB143E">
        <w:t>más</w:t>
      </w:r>
      <w:proofErr w:type="spellEnd"/>
      <w:r w:rsidRPr="00AB143E">
        <w:t xml:space="preserve"> </w:t>
      </w:r>
      <w:proofErr w:type="spellStart"/>
      <w:r w:rsidRPr="00AB143E">
        <w:t>grupos</w:t>
      </w:r>
      <w:proofErr w:type="spellEnd"/>
      <w:r w:rsidRPr="00AB143E">
        <w:t xml:space="preserve"> produce </w:t>
      </w:r>
      <w:proofErr w:type="spellStart"/>
      <w:r w:rsidRPr="00AB143E">
        <w:t>mejoras</w:t>
      </w:r>
      <w:proofErr w:type="spellEnd"/>
      <w:r w:rsidRPr="00AB143E">
        <w:t xml:space="preserve"> </w:t>
      </w:r>
      <w:proofErr w:type="spellStart"/>
      <w:r w:rsidRPr="00AB143E">
        <w:t>relativamente</w:t>
      </w:r>
      <w:proofErr w:type="spellEnd"/>
      <w:r w:rsidRPr="00AB143E">
        <w:t xml:space="preserve"> </w:t>
      </w:r>
      <w:proofErr w:type="spellStart"/>
      <w:r w:rsidRPr="00AB143E">
        <w:t>pequeñas</w:t>
      </w:r>
      <w:proofErr w:type="spellEnd"/>
      <w:r w:rsidRPr="00AB143E">
        <w:t xml:space="preserve"> </w:t>
      </w:r>
      <w:proofErr w:type="spellStart"/>
      <w:r w:rsidRPr="00AB143E">
        <w:t>en</w:t>
      </w:r>
      <w:proofErr w:type="spellEnd"/>
      <w:r w:rsidRPr="00AB143E">
        <w:t xml:space="preserve"> la </w:t>
      </w:r>
      <w:proofErr w:type="spellStart"/>
      <w:r w:rsidRPr="00AB143E">
        <w:t>disimilitud</w:t>
      </w:r>
      <w:proofErr w:type="spellEnd"/>
      <w:r w:rsidRPr="00AB143E">
        <w:t xml:space="preserve"> interna. No obstante, </w:t>
      </w:r>
      <w:proofErr w:type="spellStart"/>
      <w:r w:rsidRPr="00AB143E">
        <w:t>el</w:t>
      </w:r>
      <w:proofErr w:type="spellEnd"/>
      <w:r w:rsidRPr="00AB143E">
        <w:t xml:space="preserve"> </w:t>
      </w:r>
      <w:proofErr w:type="spellStart"/>
      <w:r w:rsidRPr="00AB143E">
        <w:t>codo</w:t>
      </w:r>
      <w:proofErr w:type="spellEnd"/>
      <w:r w:rsidRPr="00AB143E">
        <w:t xml:space="preserve"> no es </w:t>
      </w:r>
      <w:proofErr w:type="spellStart"/>
      <w:r w:rsidRPr="00AB143E">
        <w:t>completamente</w:t>
      </w:r>
      <w:proofErr w:type="spellEnd"/>
      <w:r w:rsidRPr="00AB143E">
        <w:t xml:space="preserve"> </w:t>
      </w:r>
      <w:proofErr w:type="spellStart"/>
      <w:r w:rsidRPr="00AB143E">
        <w:t>marcado</w:t>
      </w:r>
      <w:proofErr w:type="spellEnd"/>
      <w:r w:rsidRPr="00AB143E">
        <w:t xml:space="preserve">, </w:t>
      </w:r>
      <w:proofErr w:type="spellStart"/>
      <w:r w:rsidRPr="00AB143E">
        <w:t>por</w:t>
      </w:r>
      <w:proofErr w:type="spellEnd"/>
      <w:r w:rsidRPr="00AB143E">
        <w:t xml:space="preserve"> lo que </w:t>
      </w:r>
      <w:proofErr w:type="spellStart"/>
      <w:r w:rsidRPr="00AB143E">
        <w:t>esta</w:t>
      </w:r>
      <w:proofErr w:type="spellEnd"/>
      <w:r w:rsidRPr="00AB143E">
        <w:t xml:space="preserve"> </w:t>
      </w:r>
      <w:proofErr w:type="spellStart"/>
      <w:r w:rsidRPr="00AB143E">
        <w:t>elección</w:t>
      </w:r>
      <w:proofErr w:type="spellEnd"/>
      <w:r w:rsidRPr="00AB143E">
        <w:t xml:space="preserve"> </w:t>
      </w:r>
      <w:proofErr w:type="spellStart"/>
      <w:r w:rsidRPr="00AB143E">
        <w:t>debe</w:t>
      </w:r>
      <w:proofErr w:type="spellEnd"/>
      <w:r w:rsidRPr="00AB143E">
        <w:t xml:space="preserve"> </w:t>
      </w:r>
      <w:proofErr w:type="spellStart"/>
      <w:r w:rsidRPr="00AB143E">
        <w:t>considerarse</w:t>
      </w:r>
      <w:proofErr w:type="spellEnd"/>
      <w:r w:rsidRPr="00AB143E">
        <w:t xml:space="preserve"> </w:t>
      </w:r>
      <w:proofErr w:type="spellStart"/>
      <w:r w:rsidRPr="00AB143E">
        <w:t>aproximada</w:t>
      </w:r>
      <w:proofErr w:type="spellEnd"/>
      <w:r w:rsidRPr="00AB143E">
        <w:t xml:space="preserve"> y </w:t>
      </w:r>
      <w:proofErr w:type="spellStart"/>
      <w:r w:rsidRPr="00AB143E">
        <w:t>complementarse</w:t>
      </w:r>
      <w:proofErr w:type="spellEnd"/>
      <w:r w:rsidRPr="00AB143E">
        <w:t xml:space="preserve"> con </w:t>
      </w:r>
      <w:proofErr w:type="spellStart"/>
      <w:r w:rsidRPr="00AB143E">
        <w:t>otras</w:t>
      </w:r>
      <w:proofErr w:type="spellEnd"/>
      <w:r w:rsidRPr="00AB143E">
        <w:t xml:space="preserve"> </w:t>
      </w:r>
      <w:proofErr w:type="spellStart"/>
      <w:r w:rsidRPr="00AB143E">
        <w:t>métricas</w:t>
      </w:r>
      <w:proofErr w:type="spellEnd"/>
      <w:r w:rsidRPr="00AB143E">
        <w:t xml:space="preserve">, </w:t>
      </w:r>
      <w:proofErr w:type="spellStart"/>
      <w:r w:rsidRPr="00AB143E">
        <w:t>como</w:t>
      </w:r>
      <w:proofErr w:type="spellEnd"/>
      <w:r w:rsidRPr="00AB143E">
        <w:t xml:space="preserve"> </w:t>
      </w:r>
      <w:proofErr w:type="spellStart"/>
      <w:r w:rsidRPr="00AB143E">
        <w:t>el</w:t>
      </w:r>
      <w:proofErr w:type="spellEnd"/>
      <w:r w:rsidRPr="00AB143E">
        <w:t xml:space="preserve"> </w:t>
      </w:r>
      <w:proofErr w:type="spellStart"/>
      <w:r w:rsidRPr="00AB143E">
        <w:t>coeficiente</w:t>
      </w:r>
      <w:proofErr w:type="spellEnd"/>
      <w:r w:rsidRPr="00AB143E">
        <w:t xml:space="preserve"> de </w:t>
      </w:r>
      <w:proofErr w:type="spellStart"/>
      <w:r w:rsidRPr="00AB143E">
        <w:t>silueta</w:t>
      </w:r>
      <w:proofErr w:type="spellEnd"/>
      <w:r w:rsidRPr="00AB143E">
        <w:t>.</w:t>
      </w:r>
    </w:p>
    <w:p w14:paraId="58CF563B" w14:textId="77777777" w:rsidR="004C56F6" w:rsidRDefault="007167BE">
      <w:pPr>
        <w:pStyle w:val="Ttulo2"/>
      </w:pPr>
      <w:r>
        <w:lastRenderedPageBreak/>
        <w:t>6. Clustering jerárquico</w:t>
      </w:r>
    </w:p>
    <w:p w14:paraId="1FF94DC2" w14:textId="66F52F79" w:rsidR="00AB7117" w:rsidRDefault="00AB7117" w:rsidP="00AB7117">
      <w:pPr>
        <w:jc w:val="both"/>
      </w:pPr>
      <w:r w:rsidRPr="00AB7117">
        <w:t xml:space="preserve">El </w:t>
      </w:r>
      <w:proofErr w:type="spellStart"/>
      <w:r w:rsidRPr="00AB7117">
        <w:t>dendrograma</w:t>
      </w:r>
      <w:proofErr w:type="spellEnd"/>
      <w:r w:rsidRPr="00AB7117">
        <w:t xml:space="preserve"> </w:t>
      </w:r>
      <w:proofErr w:type="spellStart"/>
      <w:r w:rsidRPr="00AB7117">
        <w:t>representa</w:t>
      </w:r>
      <w:proofErr w:type="spellEnd"/>
      <w:r w:rsidRPr="00AB7117">
        <w:t xml:space="preserve"> las </w:t>
      </w:r>
      <w:proofErr w:type="spellStart"/>
      <w:r w:rsidRPr="00AB7117">
        <w:t>fusiones</w:t>
      </w:r>
      <w:proofErr w:type="spellEnd"/>
      <w:r w:rsidRPr="00AB7117">
        <w:t xml:space="preserve"> </w:t>
      </w:r>
      <w:proofErr w:type="spellStart"/>
      <w:r w:rsidRPr="00AB7117">
        <w:t>sucesivas</w:t>
      </w:r>
      <w:proofErr w:type="spellEnd"/>
      <w:r w:rsidRPr="00AB7117">
        <w:t xml:space="preserve"> de </w:t>
      </w:r>
      <w:proofErr w:type="spellStart"/>
      <w:r w:rsidRPr="00AB7117">
        <w:t>observaciones</w:t>
      </w:r>
      <w:proofErr w:type="spellEnd"/>
      <w:r w:rsidRPr="00AB7117">
        <w:t xml:space="preserve"> </w:t>
      </w:r>
      <w:proofErr w:type="spellStart"/>
      <w:r w:rsidRPr="00AB7117">
        <w:t>según</w:t>
      </w:r>
      <w:proofErr w:type="spellEnd"/>
      <w:r w:rsidRPr="00AB7117">
        <w:t xml:space="preserve"> </w:t>
      </w:r>
      <w:proofErr w:type="spellStart"/>
      <w:r w:rsidRPr="00AB7117">
        <w:t>su</w:t>
      </w:r>
      <w:proofErr w:type="spellEnd"/>
      <w:r w:rsidRPr="00AB7117">
        <w:t xml:space="preserve"> </w:t>
      </w:r>
      <w:proofErr w:type="spellStart"/>
      <w:r w:rsidRPr="00AB7117">
        <w:t>similitud</w:t>
      </w:r>
      <w:proofErr w:type="spellEnd"/>
      <w:r w:rsidRPr="00AB7117">
        <w:t xml:space="preserve">, </w:t>
      </w:r>
      <w:proofErr w:type="spellStart"/>
      <w:r w:rsidRPr="00AB7117">
        <w:t>donde</w:t>
      </w:r>
      <w:proofErr w:type="spellEnd"/>
      <w:r w:rsidRPr="00AB7117">
        <w:t xml:space="preserve"> </w:t>
      </w:r>
      <w:proofErr w:type="spellStart"/>
      <w:r w:rsidRPr="00AB7117">
        <w:t>una</w:t>
      </w:r>
      <w:proofErr w:type="spellEnd"/>
      <w:r w:rsidRPr="00AB7117">
        <w:t xml:space="preserve"> mayor </w:t>
      </w:r>
      <w:proofErr w:type="spellStart"/>
      <w:r w:rsidRPr="00AB7117">
        <w:t>altura</w:t>
      </w:r>
      <w:proofErr w:type="spellEnd"/>
      <w:r w:rsidRPr="00AB7117">
        <w:t xml:space="preserve"> indica mayor </w:t>
      </w:r>
      <w:proofErr w:type="spellStart"/>
      <w:r w:rsidRPr="00AB7117">
        <w:t>disimilitud</w:t>
      </w:r>
      <w:proofErr w:type="spellEnd"/>
      <w:r w:rsidRPr="00AB7117">
        <w:t xml:space="preserve">. </w:t>
      </w:r>
      <w:proofErr w:type="spellStart"/>
      <w:r w:rsidRPr="00AB7117">
        <w:t>Aplicando</w:t>
      </w:r>
      <w:proofErr w:type="spellEnd"/>
      <w:r w:rsidRPr="00AB7117">
        <w:t xml:space="preserve"> </w:t>
      </w:r>
      <w:proofErr w:type="spellStart"/>
      <w:r w:rsidRPr="00AB7117">
        <w:t>el</w:t>
      </w:r>
      <w:proofErr w:type="spellEnd"/>
      <w:r w:rsidRPr="00AB7117">
        <w:t xml:space="preserve"> </w:t>
      </w:r>
      <w:proofErr w:type="spellStart"/>
      <w:r w:rsidRPr="00AB7117">
        <w:t>método</w:t>
      </w:r>
      <w:proofErr w:type="spellEnd"/>
      <w:r w:rsidRPr="00AB7117">
        <w:t xml:space="preserve"> de Ward a </w:t>
      </w:r>
      <w:proofErr w:type="spellStart"/>
      <w:r w:rsidRPr="00AB7117">
        <w:t>una</w:t>
      </w:r>
      <w:proofErr w:type="spellEnd"/>
      <w:r w:rsidRPr="00AB7117">
        <w:t xml:space="preserve"> </w:t>
      </w:r>
      <w:proofErr w:type="spellStart"/>
      <w:r w:rsidRPr="00AB7117">
        <w:t>muestra</w:t>
      </w:r>
      <w:proofErr w:type="spellEnd"/>
      <w:r w:rsidRPr="00AB7117">
        <w:t xml:space="preserve"> de 1500 </w:t>
      </w:r>
      <w:proofErr w:type="spellStart"/>
      <w:r w:rsidRPr="00AB7117">
        <w:t>casos</w:t>
      </w:r>
      <w:proofErr w:type="spellEnd"/>
      <w:r w:rsidRPr="00AB7117">
        <w:t xml:space="preserve">, se </w:t>
      </w:r>
      <w:proofErr w:type="spellStart"/>
      <w:r w:rsidRPr="00AB7117">
        <w:t>observan</w:t>
      </w:r>
      <w:proofErr w:type="spellEnd"/>
      <w:r w:rsidRPr="00AB7117">
        <w:t xml:space="preserve"> </w:t>
      </w:r>
      <w:proofErr w:type="spellStart"/>
      <w:r w:rsidRPr="00AB7117">
        <w:t>tres</w:t>
      </w:r>
      <w:proofErr w:type="spellEnd"/>
      <w:r w:rsidRPr="00AB7117">
        <w:t xml:space="preserve"> </w:t>
      </w:r>
      <w:proofErr w:type="spellStart"/>
      <w:r w:rsidRPr="00AB7117">
        <w:t>grupos</w:t>
      </w:r>
      <w:proofErr w:type="spellEnd"/>
      <w:r w:rsidRPr="00AB7117">
        <w:t xml:space="preserve"> </w:t>
      </w:r>
      <w:proofErr w:type="spellStart"/>
      <w:r w:rsidRPr="00AB7117">
        <w:t>principales</w:t>
      </w:r>
      <w:proofErr w:type="spellEnd"/>
      <w:r w:rsidRPr="00AB7117">
        <w:t xml:space="preserve"> </w:t>
      </w:r>
      <w:proofErr w:type="spellStart"/>
      <w:r w:rsidRPr="00AB7117">
        <w:t>si</w:t>
      </w:r>
      <w:proofErr w:type="spellEnd"/>
      <w:r w:rsidRPr="00AB7117">
        <w:t xml:space="preserve"> se </w:t>
      </w:r>
      <w:proofErr w:type="spellStart"/>
      <w:r w:rsidRPr="00AB7117">
        <w:t>realiza</w:t>
      </w:r>
      <w:proofErr w:type="spellEnd"/>
      <w:r w:rsidRPr="00AB7117">
        <w:t xml:space="preserve"> un corte </w:t>
      </w:r>
      <w:proofErr w:type="spellStart"/>
      <w:r w:rsidRPr="00AB7117">
        <w:t>alrededor</w:t>
      </w:r>
      <w:proofErr w:type="spellEnd"/>
      <w:r w:rsidRPr="00AB7117">
        <w:t xml:space="preserve"> de </w:t>
      </w:r>
      <w:proofErr w:type="spellStart"/>
      <w:r w:rsidRPr="00AB7117">
        <w:t>una</w:t>
      </w:r>
      <w:proofErr w:type="spellEnd"/>
      <w:r w:rsidRPr="00AB7117">
        <w:t xml:space="preserve"> </w:t>
      </w:r>
      <w:proofErr w:type="spellStart"/>
      <w:r w:rsidRPr="00AB7117">
        <w:t>distancia</w:t>
      </w:r>
      <w:proofErr w:type="spellEnd"/>
      <w:r w:rsidRPr="00AB7117">
        <w:t xml:space="preserve"> de 40. La </w:t>
      </w:r>
      <w:proofErr w:type="spellStart"/>
      <w:r w:rsidRPr="00AB7117">
        <w:t>última</w:t>
      </w:r>
      <w:proofErr w:type="spellEnd"/>
      <w:r w:rsidRPr="00AB7117">
        <w:t xml:space="preserve"> </w:t>
      </w:r>
      <w:proofErr w:type="spellStart"/>
      <w:r w:rsidRPr="00AB7117">
        <w:t>fusión</w:t>
      </w:r>
      <w:proofErr w:type="spellEnd"/>
      <w:r w:rsidRPr="00AB7117">
        <w:t xml:space="preserve"> </w:t>
      </w:r>
      <w:proofErr w:type="spellStart"/>
      <w:r w:rsidRPr="00AB7117">
        <w:t>ocurre</w:t>
      </w:r>
      <w:proofErr w:type="spellEnd"/>
      <w:r w:rsidRPr="00AB7117">
        <w:t xml:space="preserve"> </w:t>
      </w:r>
      <w:proofErr w:type="spellStart"/>
      <w:r w:rsidRPr="00AB7117">
        <w:t>aproximadamente</w:t>
      </w:r>
      <w:proofErr w:type="spellEnd"/>
      <w:r w:rsidRPr="00AB7117">
        <w:t xml:space="preserve"> a </w:t>
      </w:r>
      <w:proofErr w:type="spellStart"/>
      <w:r w:rsidRPr="00AB7117">
        <w:t>una</w:t>
      </w:r>
      <w:proofErr w:type="spellEnd"/>
      <w:r w:rsidRPr="00AB7117">
        <w:t xml:space="preserve"> </w:t>
      </w:r>
      <w:proofErr w:type="spellStart"/>
      <w:r w:rsidRPr="00AB7117">
        <w:t>distancia</w:t>
      </w:r>
      <w:proofErr w:type="spellEnd"/>
      <w:r w:rsidRPr="00AB7117">
        <w:t xml:space="preserve"> de 63, lo que </w:t>
      </w:r>
      <w:proofErr w:type="spellStart"/>
      <w:r w:rsidRPr="00AB7117">
        <w:t>evidencia</w:t>
      </w:r>
      <w:proofErr w:type="spellEnd"/>
      <w:r w:rsidRPr="00AB7117">
        <w:t xml:space="preserve"> </w:t>
      </w:r>
      <w:proofErr w:type="spellStart"/>
      <w:r w:rsidRPr="00AB7117">
        <w:t>una</w:t>
      </w:r>
      <w:proofErr w:type="spellEnd"/>
      <w:r w:rsidRPr="00AB7117">
        <w:t xml:space="preserve"> </w:t>
      </w:r>
      <w:proofErr w:type="spellStart"/>
      <w:r w:rsidRPr="00AB7117">
        <w:t>separación</w:t>
      </w:r>
      <w:proofErr w:type="spellEnd"/>
      <w:r w:rsidRPr="00AB7117">
        <w:t xml:space="preserve"> </w:t>
      </w:r>
      <w:proofErr w:type="spellStart"/>
      <w:r w:rsidRPr="00AB7117">
        <w:t>importante</w:t>
      </w:r>
      <w:proofErr w:type="spellEnd"/>
      <w:r w:rsidRPr="00AB7117">
        <w:t xml:space="preserve"> entre las dos </w:t>
      </w:r>
      <w:proofErr w:type="spellStart"/>
      <w:r w:rsidRPr="00AB7117">
        <w:t>ramas</w:t>
      </w:r>
      <w:proofErr w:type="spellEnd"/>
      <w:r w:rsidRPr="00AB7117">
        <w:t xml:space="preserve"> </w:t>
      </w:r>
      <w:proofErr w:type="spellStart"/>
      <w:r w:rsidRPr="00AB7117">
        <w:t>principales</w:t>
      </w:r>
      <w:proofErr w:type="spellEnd"/>
      <w:r w:rsidRPr="00AB7117">
        <w:t xml:space="preserve">. En </w:t>
      </w:r>
      <w:proofErr w:type="spellStart"/>
      <w:r w:rsidRPr="00AB7117">
        <w:t>consecuencia</w:t>
      </w:r>
      <w:proofErr w:type="spellEnd"/>
      <w:r w:rsidRPr="00AB7117">
        <w:t xml:space="preserve">, </w:t>
      </w:r>
      <w:proofErr w:type="spellStart"/>
      <w:r w:rsidRPr="00AB7117">
        <w:t>el</w:t>
      </w:r>
      <w:proofErr w:type="spellEnd"/>
      <w:r w:rsidRPr="00AB7117">
        <w:t xml:space="preserve"> </w:t>
      </w:r>
      <w:proofErr w:type="spellStart"/>
      <w:r w:rsidRPr="00AB7117">
        <w:t>análisis</w:t>
      </w:r>
      <w:proofErr w:type="spellEnd"/>
      <w:r w:rsidRPr="00AB7117">
        <w:t xml:space="preserve"> </w:t>
      </w:r>
      <w:proofErr w:type="spellStart"/>
      <w:r w:rsidRPr="00AB7117">
        <w:t>sugiere</w:t>
      </w:r>
      <w:proofErr w:type="spellEnd"/>
      <w:r w:rsidRPr="00AB7117">
        <w:t xml:space="preserve"> </w:t>
      </w:r>
      <w:proofErr w:type="spellStart"/>
      <w:r w:rsidRPr="00AB7117">
        <w:t>una</w:t>
      </w:r>
      <w:proofErr w:type="spellEnd"/>
      <w:r w:rsidRPr="00AB7117">
        <w:t xml:space="preserve"> </w:t>
      </w:r>
      <w:proofErr w:type="spellStart"/>
      <w:r w:rsidRPr="00AB7117">
        <w:t>estructura</w:t>
      </w:r>
      <w:proofErr w:type="spellEnd"/>
      <w:r w:rsidRPr="00AB7117">
        <w:t xml:space="preserve"> de dos a </w:t>
      </w:r>
      <w:proofErr w:type="spellStart"/>
      <w:r w:rsidRPr="00AB7117">
        <w:t>tres</w:t>
      </w:r>
      <w:proofErr w:type="spellEnd"/>
      <w:r w:rsidRPr="00AB7117">
        <w:t xml:space="preserve"> </w:t>
      </w:r>
      <w:proofErr w:type="spellStart"/>
      <w:r w:rsidRPr="00AB7117">
        <w:t>clústeres</w:t>
      </w:r>
      <w:proofErr w:type="spellEnd"/>
      <w:r w:rsidRPr="00AB7117">
        <w:t xml:space="preserve">, </w:t>
      </w:r>
      <w:proofErr w:type="spellStart"/>
      <w:r w:rsidRPr="00AB7117">
        <w:t>siendo</w:t>
      </w:r>
      <w:proofErr w:type="spellEnd"/>
      <w:r w:rsidRPr="00AB7117">
        <w:t xml:space="preserve"> </w:t>
      </w:r>
      <w:proofErr w:type="spellStart"/>
      <w:r w:rsidRPr="00AB7117">
        <w:t>tres</w:t>
      </w:r>
      <w:proofErr w:type="spellEnd"/>
      <w:r w:rsidRPr="00AB7117">
        <w:t xml:space="preserve"> </w:t>
      </w:r>
      <w:proofErr w:type="spellStart"/>
      <w:r w:rsidRPr="00AB7117">
        <w:t>una</w:t>
      </w:r>
      <w:proofErr w:type="spellEnd"/>
      <w:r w:rsidRPr="00AB7117">
        <w:t xml:space="preserve"> </w:t>
      </w:r>
      <w:proofErr w:type="spellStart"/>
      <w:r w:rsidRPr="00AB7117">
        <w:t>alternativa</w:t>
      </w:r>
      <w:proofErr w:type="spellEnd"/>
      <w:r w:rsidRPr="00AB7117">
        <w:t xml:space="preserve"> </w:t>
      </w:r>
      <w:proofErr w:type="spellStart"/>
      <w:r w:rsidRPr="00AB7117">
        <w:t>razonable</w:t>
      </w:r>
      <w:proofErr w:type="spellEnd"/>
      <w:r w:rsidRPr="00AB7117">
        <w:t xml:space="preserve"> para </w:t>
      </w:r>
      <w:proofErr w:type="spellStart"/>
      <w:r w:rsidRPr="00AB7117">
        <w:t>preservar</w:t>
      </w:r>
      <w:proofErr w:type="spellEnd"/>
      <w:r w:rsidRPr="00AB7117">
        <w:t xml:space="preserve"> </w:t>
      </w:r>
      <w:proofErr w:type="spellStart"/>
      <w:r w:rsidRPr="00AB7117">
        <w:t>mejor</w:t>
      </w:r>
      <w:proofErr w:type="spellEnd"/>
      <w:r w:rsidRPr="00AB7117">
        <w:t xml:space="preserve"> las </w:t>
      </w:r>
      <w:proofErr w:type="spellStart"/>
      <w:r w:rsidRPr="00AB7117">
        <w:t>diferencias</w:t>
      </w:r>
      <w:proofErr w:type="spellEnd"/>
      <w:r w:rsidRPr="00AB7117">
        <w:t xml:space="preserve"> entre las </w:t>
      </w:r>
      <w:proofErr w:type="spellStart"/>
      <w:r w:rsidRPr="00AB7117">
        <w:t>observaciones</w:t>
      </w:r>
      <w:proofErr w:type="spellEnd"/>
      <w:r w:rsidRPr="00AB7117">
        <w:t>.</w:t>
      </w:r>
    </w:p>
    <w:p w14:paraId="53C948DE" w14:textId="4718DD94" w:rsidR="00BB0F1A" w:rsidRDefault="00BB0F1A" w:rsidP="00AB7117">
      <w:pPr>
        <w:jc w:val="center"/>
      </w:pPr>
      <w:proofErr w:type="spellStart"/>
      <w:r w:rsidRPr="00BB0F1A">
        <w:rPr>
          <w:rFonts w:ascii="Barlow" w:hAnsi="Barlow"/>
          <w:b/>
          <w:bCs/>
          <w:i/>
          <w:color w:val="5D6A74"/>
          <w:sz w:val="22"/>
          <w:szCs w:val="32"/>
        </w:rPr>
        <w:t>Figura</w:t>
      </w:r>
      <w:proofErr w:type="spellEnd"/>
      <w:r w:rsidRPr="00BB0F1A">
        <w:rPr>
          <w:rFonts w:ascii="Barlow" w:hAnsi="Barlow"/>
          <w:b/>
          <w:bCs/>
          <w:i/>
          <w:color w:val="5D6A74"/>
          <w:sz w:val="22"/>
          <w:szCs w:val="32"/>
        </w:rPr>
        <w:t xml:space="preserve"> </w:t>
      </w:r>
      <w:r w:rsidR="00AE25B7">
        <w:rPr>
          <w:rFonts w:ascii="Barlow" w:hAnsi="Barlow"/>
          <w:b/>
          <w:bCs/>
          <w:i/>
          <w:color w:val="5D6A74"/>
          <w:sz w:val="22"/>
          <w:szCs w:val="32"/>
        </w:rPr>
        <w:t>6</w:t>
      </w:r>
      <w:r w:rsidRPr="00BB0F1A">
        <w:rPr>
          <w:rFonts w:ascii="Barlow" w:hAnsi="Barlow"/>
          <w:b/>
          <w:bCs/>
          <w:i/>
          <w:color w:val="5D6A74"/>
          <w:sz w:val="22"/>
          <w:szCs w:val="32"/>
        </w:rPr>
        <w:t xml:space="preserve">. </w:t>
      </w:r>
      <w:proofErr w:type="spellStart"/>
      <w:r w:rsidRPr="00BB0F1A">
        <w:rPr>
          <w:rFonts w:ascii="Barlow" w:hAnsi="Barlow"/>
          <w:b/>
          <w:bCs/>
          <w:i/>
          <w:color w:val="5D6A74"/>
          <w:sz w:val="22"/>
          <w:szCs w:val="32"/>
        </w:rPr>
        <w:t>Dendrograma</w:t>
      </w:r>
      <w:proofErr w:type="spellEnd"/>
      <w:r w:rsidRPr="00BB0F1A">
        <w:rPr>
          <w:rFonts w:ascii="Barlow" w:hAnsi="Barlow"/>
          <w:b/>
          <w:bCs/>
          <w:i/>
          <w:color w:val="5D6A74"/>
          <w:sz w:val="22"/>
          <w:szCs w:val="32"/>
        </w:rPr>
        <w:t xml:space="preserve"> </w:t>
      </w:r>
      <w:proofErr w:type="spellStart"/>
      <w:r w:rsidRPr="00BB0F1A">
        <w:rPr>
          <w:rFonts w:ascii="Barlow" w:hAnsi="Barlow"/>
          <w:b/>
          <w:bCs/>
          <w:i/>
          <w:color w:val="5D6A74"/>
          <w:sz w:val="22"/>
          <w:szCs w:val="32"/>
        </w:rPr>
        <w:t>jerárquico</w:t>
      </w:r>
      <w:proofErr w:type="spellEnd"/>
      <w:r w:rsidRPr="00BB0F1A">
        <w:rPr>
          <w:rFonts w:ascii="Barlow" w:hAnsi="Barlow"/>
          <w:b/>
          <w:bCs/>
          <w:i/>
          <w:color w:val="5D6A74"/>
          <w:sz w:val="22"/>
          <w:szCs w:val="32"/>
        </w:rPr>
        <w:t xml:space="preserve"> con </w:t>
      </w:r>
      <w:proofErr w:type="spellStart"/>
      <w:r w:rsidRPr="00BB0F1A">
        <w:rPr>
          <w:rFonts w:ascii="Barlow" w:hAnsi="Barlow"/>
          <w:b/>
          <w:bCs/>
          <w:i/>
          <w:color w:val="5D6A74"/>
          <w:sz w:val="22"/>
          <w:szCs w:val="32"/>
        </w:rPr>
        <w:t>método</w:t>
      </w:r>
      <w:proofErr w:type="spellEnd"/>
      <w:r w:rsidRPr="00BB0F1A">
        <w:rPr>
          <w:rFonts w:ascii="Barlow" w:hAnsi="Barlow"/>
          <w:b/>
          <w:bCs/>
          <w:i/>
          <w:color w:val="5D6A74"/>
          <w:sz w:val="22"/>
          <w:szCs w:val="32"/>
        </w:rPr>
        <w:t xml:space="preserve"> Ward</w:t>
      </w:r>
    </w:p>
    <w:p w14:paraId="24FC7A45" w14:textId="77777777" w:rsidR="004C56F6" w:rsidRDefault="007167BE">
      <w:pPr>
        <w:jc w:val="center"/>
      </w:pPr>
      <w:r>
        <w:rPr>
          <w:noProof/>
        </w:rPr>
        <w:drawing>
          <wp:inline distT="0" distB="0" distL="0" distR="0" wp14:anchorId="4E4E45C8" wp14:editId="2BD7EC57">
            <wp:extent cx="5715000" cy="28147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ndrograma_w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1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166B" w14:textId="77777777" w:rsidR="004C56F6" w:rsidRDefault="007167BE">
      <w:pPr>
        <w:pStyle w:val="Ttulo2"/>
      </w:pPr>
      <w:r>
        <w:t>7. K-modes</w:t>
      </w:r>
    </w:p>
    <w:p w14:paraId="3BBAEE7F" w14:textId="77777777" w:rsidR="004C56F6" w:rsidRDefault="007167BE">
      <w:r>
        <w:t>Para k-modes se utilizaron variables categóricas y versiones categorizadas de edad, educación, horas, tamaño del hogar, ingreso y tamaño del establecimiento. Se excluyó el indicador de descuento jubilatorio porque forma parte directa de la definición de informalidad y generaría fuga de información.</w:t>
      </w:r>
    </w:p>
    <w:p w14:paraId="0D5C5FFF" w14:textId="19830338" w:rsidR="004C56F6" w:rsidRDefault="007167BE">
      <w:proofErr w:type="spellStart"/>
      <w:r>
        <w:rPr>
          <w:b/>
          <w:color w:val="123047"/>
        </w:rPr>
        <w:t>Tabla</w:t>
      </w:r>
      <w:proofErr w:type="spellEnd"/>
      <w:r>
        <w:rPr>
          <w:b/>
          <w:color w:val="123047"/>
        </w:rPr>
        <w:t xml:space="preserve"> </w:t>
      </w:r>
      <w:r w:rsidR="00AE25B7">
        <w:rPr>
          <w:b/>
          <w:color w:val="123047"/>
        </w:rPr>
        <w:t>2</w:t>
      </w:r>
      <w:r>
        <w:rPr>
          <w:b/>
          <w:color w:val="123047"/>
        </w:rPr>
        <w:t>. K-modes con k=2 versus informalidad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90"/>
        <w:gridCol w:w="3289"/>
        <w:gridCol w:w="3289"/>
      </w:tblGrid>
      <w:tr w:rsidR="004C56F6" w14:paraId="6197BC48" w14:textId="77777777" w:rsidTr="00B10B82">
        <w:trPr>
          <w:jc w:val="center"/>
        </w:trPr>
        <w:tc>
          <w:tcPr>
            <w:tcW w:w="3290" w:type="dxa"/>
            <w:shd w:val="clear" w:color="auto" w:fill="12304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DB75A8" w14:textId="77777777" w:rsidR="004C56F6" w:rsidRDefault="007167BE">
            <w:r>
              <w:rPr>
                <w:b/>
                <w:color w:val="FFFFFF"/>
                <w:sz w:val="16"/>
              </w:rPr>
              <w:t>cluster</w:t>
            </w:r>
          </w:p>
        </w:tc>
        <w:tc>
          <w:tcPr>
            <w:tcW w:w="3289" w:type="dxa"/>
            <w:shd w:val="clear" w:color="auto" w:fill="12304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3D7477" w14:textId="77777777" w:rsidR="004C56F6" w:rsidRDefault="007167BE">
            <w:r>
              <w:rPr>
                <w:b/>
                <w:color w:val="FFFFFF"/>
                <w:sz w:val="16"/>
              </w:rPr>
              <w:t>0</w:t>
            </w:r>
          </w:p>
        </w:tc>
        <w:tc>
          <w:tcPr>
            <w:tcW w:w="3289" w:type="dxa"/>
            <w:shd w:val="clear" w:color="auto" w:fill="12304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A9C92D" w14:textId="77777777" w:rsidR="004C56F6" w:rsidRDefault="007167BE">
            <w:r>
              <w:rPr>
                <w:b/>
                <w:color w:val="FFFFFF"/>
                <w:sz w:val="16"/>
              </w:rPr>
              <w:t>1</w:t>
            </w:r>
          </w:p>
        </w:tc>
      </w:tr>
      <w:tr w:rsidR="004C56F6" w14:paraId="4A171505" w14:textId="77777777" w:rsidTr="00B10B82">
        <w:trPr>
          <w:jc w:val="center"/>
        </w:trPr>
        <w:tc>
          <w:tcPr>
            <w:tcW w:w="32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EF671" w14:textId="77777777" w:rsidR="004C56F6" w:rsidRDefault="007167BE">
            <w:r>
              <w:rPr>
                <w:sz w:val="15"/>
              </w:rPr>
              <w:t>0</w:t>
            </w:r>
          </w:p>
        </w:tc>
        <w:tc>
          <w:tcPr>
            <w:tcW w:w="328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1102F" w14:textId="77777777" w:rsidR="004C56F6" w:rsidRDefault="007167BE">
            <w:r>
              <w:rPr>
                <w:sz w:val="15"/>
              </w:rPr>
              <w:t>1170</w:t>
            </w:r>
          </w:p>
        </w:tc>
        <w:tc>
          <w:tcPr>
            <w:tcW w:w="328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36D1AF" w14:textId="77777777" w:rsidR="004C56F6" w:rsidRDefault="007167BE">
            <w:r>
              <w:rPr>
                <w:sz w:val="15"/>
              </w:rPr>
              <w:t>1301</w:t>
            </w:r>
          </w:p>
        </w:tc>
      </w:tr>
      <w:tr w:rsidR="004C56F6" w14:paraId="2F4DA5B6" w14:textId="77777777" w:rsidTr="00B10B82">
        <w:trPr>
          <w:jc w:val="center"/>
        </w:trPr>
        <w:tc>
          <w:tcPr>
            <w:tcW w:w="32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8E309D" w14:textId="77777777" w:rsidR="004C56F6" w:rsidRDefault="007167BE">
            <w:r>
              <w:rPr>
                <w:sz w:val="15"/>
              </w:rPr>
              <w:t>1</w:t>
            </w:r>
          </w:p>
        </w:tc>
        <w:tc>
          <w:tcPr>
            <w:tcW w:w="328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EBE208" w14:textId="77777777" w:rsidR="004C56F6" w:rsidRDefault="007167BE">
            <w:r>
              <w:rPr>
                <w:sz w:val="15"/>
              </w:rPr>
              <w:t>2070</w:t>
            </w:r>
          </w:p>
        </w:tc>
        <w:tc>
          <w:tcPr>
            <w:tcW w:w="328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4B356F" w14:textId="77777777" w:rsidR="004C56F6" w:rsidRDefault="007167BE">
            <w:r>
              <w:rPr>
                <w:sz w:val="15"/>
              </w:rPr>
              <w:t>92</w:t>
            </w:r>
          </w:p>
        </w:tc>
      </w:tr>
    </w:tbl>
    <w:p w14:paraId="15805192" w14:textId="249531A5" w:rsidR="004C56F6" w:rsidRDefault="00B10B82" w:rsidP="00055D7A">
      <w:pPr>
        <w:pStyle w:val="Ttulo2"/>
        <w:jc w:val="both"/>
      </w:pPr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K-modes con k=2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identifica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un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clúster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mayoritariamente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formal,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compuesto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por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2.070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formales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y solo 92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informales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. Sin embargo,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otro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clúster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presenta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una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mezcla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considerable de ambas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categorías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, con 1.170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formales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y 1.301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informales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. Por tanto,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algoritmo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reconoce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parcialmente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un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perfil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formal,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pero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no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separa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correctamente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a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todos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los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trabajadores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según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su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condición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laboral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. El ARI de 0,207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confirma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que la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correspondencia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entre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los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clústeres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y la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informalidad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es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relativamente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baja</w:t>
      </w:r>
      <w:proofErr w:type="spellEnd"/>
      <w:r w:rsidRPr="00B10B82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.</w:t>
      </w:r>
      <w:r w:rsidR="007167BE">
        <w:t xml:space="preserve"> </w:t>
      </w:r>
    </w:p>
    <w:p w14:paraId="1A0CD83D" w14:textId="69E86049" w:rsidR="008D5096" w:rsidRPr="008D5096" w:rsidRDefault="00B71192" w:rsidP="00B71192">
      <w:pPr>
        <w:jc w:val="both"/>
      </w:pPr>
      <w:r w:rsidRPr="00B71192">
        <w:t xml:space="preserve">El </w:t>
      </w:r>
      <w:proofErr w:type="spellStart"/>
      <w:r w:rsidRPr="00B71192">
        <w:t>método</w:t>
      </w:r>
      <w:proofErr w:type="spellEnd"/>
      <w:r w:rsidRPr="00B71192">
        <w:t xml:space="preserve"> del </w:t>
      </w:r>
      <w:proofErr w:type="spellStart"/>
      <w:r w:rsidRPr="00B71192">
        <w:t>codo</w:t>
      </w:r>
      <w:proofErr w:type="spellEnd"/>
      <w:r w:rsidRPr="00B71192">
        <w:t xml:space="preserve"> para k-modes </w:t>
      </w:r>
      <w:proofErr w:type="spellStart"/>
      <w:r w:rsidRPr="00B71192">
        <w:t>sugiere</w:t>
      </w:r>
      <w:proofErr w:type="spellEnd"/>
      <w:r w:rsidRPr="00B71192">
        <w:t xml:space="preserve"> </w:t>
      </w:r>
      <w:proofErr w:type="spellStart"/>
      <w:r w:rsidRPr="00B71192">
        <w:t>una</w:t>
      </w:r>
      <w:proofErr w:type="spellEnd"/>
      <w:r w:rsidRPr="00B71192">
        <w:t xml:space="preserve"> </w:t>
      </w:r>
      <w:proofErr w:type="spellStart"/>
      <w:r w:rsidRPr="00B71192">
        <w:t>solución</w:t>
      </w:r>
      <w:proofErr w:type="spellEnd"/>
      <w:r w:rsidRPr="00B71192">
        <w:t xml:space="preserve"> de </w:t>
      </w:r>
      <w:proofErr w:type="spellStart"/>
      <w:r w:rsidRPr="00B71192">
        <w:t>aproximadamente</w:t>
      </w:r>
      <w:proofErr w:type="spellEnd"/>
      <w:r w:rsidRPr="00B71192">
        <w:t xml:space="preserve"> </w:t>
      </w:r>
      <w:proofErr w:type="spellStart"/>
      <w:r w:rsidRPr="00B71192">
        <w:t>cinco</w:t>
      </w:r>
      <w:proofErr w:type="spellEnd"/>
      <w:r w:rsidRPr="00B71192">
        <w:t xml:space="preserve"> </w:t>
      </w:r>
      <w:proofErr w:type="spellStart"/>
      <w:r w:rsidRPr="00B71192">
        <w:t>clústeres</w:t>
      </w:r>
      <w:proofErr w:type="spellEnd"/>
      <w:r>
        <w:t xml:space="preserve"> </w:t>
      </w:r>
      <w:r w:rsidRPr="00B71192">
        <w:rPr>
          <w:b/>
          <w:bCs/>
        </w:rPr>
        <w:t>(</w:t>
      </w:r>
      <w:proofErr w:type="spellStart"/>
      <w:r w:rsidRPr="00B71192">
        <w:rPr>
          <w:b/>
          <w:bCs/>
        </w:rPr>
        <w:t>ver</w:t>
      </w:r>
      <w:proofErr w:type="spellEnd"/>
      <w:r w:rsidRPr="00B71192">
        <w:rPr>
          <w:b/>
          <w:bCs/>
        </w:rPr>
        <w:t xml:space="preserve"> </w:t>
      </w:r>
      <w:proofErr w:type="spellStart"/>
      <w:r w:rsidRPr="00B71192">
        <w:rPr>
          <w:b/>
          <w:bCs/>
        </w:rPr>
        <w:t>apéndice</w:t>
      </w:r>
      <w:proofErr w:type="spellEnd"/>
      <w:r w:rsidRPr="00B71192">
        <w:rPr>
          <w:b/>
          <w:bCs/>
        </w:rPr>
        <w:t xml:space="preserve"> </w:t>
      </w:r>
      <w:r w:rsidR="00850545">
        <w:rPr>
          <w:b/>
          <w:bCs/>
        </w:rPr>
        <w:t>C</w:t>
      </w:r>
      <w:r w:rsidRPr="00B71192">
        <w:rPr>
          <w:b/>
          <w:bCs/>
        </w:rPr>
        <w:t>)</w:t>
      </w:r>
      <w:r w:rsidRPr="00B71192">
        <w:t xml:space="preserve">, </w:t>
      </w:r>
      <w:proofErr w:type="spellStart"/>
      <w:r w:rsidRPr="00B71192">
        <w:t>ya</w:t>
      </w:r>
      <w:proofErr w:type="spellEnd"/>
      <w:r w:rsidRPr="00B71192">
        <w:t xml:space="preserve"> que </w:t>
      </w:r>
      <w:proofErr w:type="spellStart"/>
      <w:r w:rsidRPr="00B71192">
        <w:t>el</w:t>
      </w:r>
      <w:proofErr w:type="spellEnd"/>
      <w:r w:rsidRPr="00B71192">
        <w:t xml:space="preserve"> </w:t>
      </w:r>
      <w:proofErr w:type="spellStart"/>
      <w:r w:rsidRPr="00B71192">
        <w:t>costo</w:t>
      </w:r>
      <w:proofErr w:type="spellEnd"/>
      <w:r w:rsidRPr="00B71192">
        <w:t xml:space="preserve"> </w:t>
      </w:r>
      <w:proofErr w:type="spellStart"/>
      <w:r w:rsidRPr="00B71192">
        <w:t>disminuye</w:t>
      </w:r>
      <w:proofErr w:type="spellEnd"/>
      <w:r w:rsidRPr="00B71192">
        <w:t xml:space="preserve"> </w:t>
      </w:r>
      <w:proofErr w:type="spellStart"/>
      <w:r w:rsidRPr="00B71192">
        <w:t>notablemente</w:t>
      </w:r>
      <w:proofErr w:type="spellEnd"/>
      <w:r w:rsidRPr="00B71192">
        <w:t xml:space="preserve"> hasta k=5 y luego </w:t>
      </w:r>
      <w:proofErr w:type="spellStart"/>
      <w:r w:rsidRPr="00B71192">
        <w:t>presenta</w:t>
      </w:r>
      <w:proofErr w:type="spellEnd"/>
      <w:r w:rsidRPr="00B71192">
        <w:t xml:space="preserve"> </w:t>
      </w:r>
      <w:proofErr w:type="spellStart"/>
      <w:r w:rsidRPr="00B71192">
        <w:t>reducciones</w:t>
      </w:r>
      <w:proofErr w:type="spellEnd"/>
      <w:r w:rsidRPr="00B71192">
        <w:t xml:space="preserve"> </w:t>
      </w:r>
      <w:proofErr w:type="spellStart"/>
      <w:r w:rsidRPr="00B71192">
        <w:t>más</w:t>
      </w:r>
      <w:proofErr w:type="spellEnd"/>
      <w:r w:rsidRPr="00B71192">
        <w:t xml:space="preserve"> </w:t>
      </w:r>
      <w:proofErr w:type="spellStart"/>
      <w:r w:rsidRPr="00B71192">
        <w:t>moderadas</w:t>
      </w:r>
      <w:proofErr w:type="spellEnd"/>
      <w:r w:rsidRPr="00B71192">
        <w:t xml:space="preserve">. Este </w:t>
      </w:r>
      <w:proofErr w:type="spellStart"/>
      <w:r w:rsidRPr="00B71192">
        <w:t>resultado</w:t>
      </w:r>
      <w:proofErr w:type="spellEnd"/>
      <w:r w:rsidRPr="00B71192">
        <w:t xml:space="preserve"> </w:t>
      </w:r>
      <w:proofErr w:type="spellStart"/>
      <w:r w:rsidRPr="00B71192">
        <w:t>difiere</w:t>
      </w:r>
      <w:proofErr w:type="spellEnd"/>
      <w:r w:rsidRPr="00B71192">
        <w:t xml:space="preserve"> </w:t>
      </w:r>
      <w:proofErr w:type="spellStart"/>
      <w:r w:rsidRPr="00B71192">
        <w:t>ligeramente</w:t>
      </w:r>
      <w:proofErr w:type="spellEnd"/>
      <w:r w:rsidRPr="00B71192">
        <w:t xml:space="preserve"> del </w:t>
      </w:r>
      <w:proofErr w:type="spellStart"/>
      <w:r w:rsidRPr="00B71192">
        <w:t>obtenido</w:t>
      </w:r>
      <w:proofErr w:type="spellEnd"/>
      <w:r w:rsidRPr="00B71192">
        <w:t xml:space="preserve"> con k-means, </w:t>
      </w:r>
      <w:proofErr w:type="spellStart"/>
      <w:r w:rsidRPr="00B71192">
        <w:t>cuyo</w:t>
      </w:r>
      <w:proofErr w:type="spellEnd"/>
      <w:r w:rsidRPr="00B71192">
        <w:t xml:space="preserve"> </w:t>
      </w:r>
      <w:proofErr w:type="spellStart"/>
      <w:r w:rsidRPr="00B71192">
        <w:t>codo</w:t>
      </w:r>
      <w:proofErr w:type="spellEnd"/>
      <w:r w:rsidRPr="00B71192">
        <w:t xml:space="preserve"> se </w:t>
      </w:r>
      <w:proofErr w:type="spellStart"/>
      <w:r w:rsidRPr="00B71192">
        <w:t>ubicó</w:t>
      </w:r>
      <w:proofErr w:type="spellEnd"/>
      <w:r w:rsidRPr="00B71192">
        <w:t xml:space="preserve"> </w:t>
      </w:r>
      <w:proofErr w:type="spellStart"/>
      <w:r w:rsidRPr="00B71192">
        <w:t>alrededor</w:t>
      </w:r>
      <w:proofErr w:type="spellEnd"/>
      <w:r w:rsidRPr="00B71192">
        <w:t xml:space="preserve"> de cuatro </w:t>
      </w:r>
      <w:proofErr w:type="spellStart"/>
      <w:r w:rsidRPr="00B71192">
        <w:t>clústeres</w:t>
      </w:r>
      <w:proofErr w:type="spellEnd"/>
      <w:r w:rsidRPr="00B71192">
        <w:t xml:space="preserve">. La </w:t>
      </w:r>
      <w:proofErr w:type="spellStart"/>
      <w:r w:rsidRPr="00B71192">
        <w:t>diferencia</w:t>
      </w:r>
      <w:proofErr w:type="spellEnd"/>
      <w:r w:rsidRPr="00B71192">
        <w:t xml:space="preserve"> se </w:t>
      </w:r>
      <w:proofErr w:type="spellStart"/>
      <w:r w:rsidRPr="00B71192">
        <w:t>debe</w:t>
      </w:r>
      <w:proofErr w:type="spellEnd"/>
      <w:r w:rsidRPr="00B71192">
        <w:t xml:space="preserve"> a que k-means </w:t>
      </w:r>
      <w:proofErr w:type="spellStart"/>
      <w:r w:rsidRPr="00B71192">
        <w:t>utiliza</w:t>
      </w:r>
      <w:proofErr w:type="spellEnd"/>
      <w:r w:rsidRPr="00B71192">
        <w:t xml:space="preserve"> </w:t>
      </w:r>
      <w:proofErr w:type="spellStart"/>
      <w:r w:rsidRPr="00B71192">
        <w:t>distancias</w:t>
      </w:r>
      <w:proofErr w:type="spellEnd"/>
      <w:r w:rsidRPr="00B71192">
        <w:t xml:space="preserve"> entre variables </w:t>
      </w:r>
      <w:proofErr w:type="spellStart"/>
      <w:r w:rsidRPr="00B71192">
        <w:t>numéricas</w:t>
      </w:r>
      <w:proofErr w:type="spellEnd"/>
      <w:r w:rsidRPr="00B71192">
        <w:t xml:space="preserve">, </w:t>
      </w:r>
      <w:proofErr w:type="spellStart"/>
      <w:r w:rsidRPr="00B71192">
        <w:t>mientras</w:t>
      </w:r>
      <w:proofErr w:type="spellEnd"/>
      <w:r w:rsidRPr="00B71192">
        <w:t xml:space="preserve"> que k-modes </w:t>
      </w:r>
      <w:proofErr w:type="spellStart"/>
      <w:r w:rsidRPr="00B71192">
        <w:t>agrupa</w:t>
      </w:r>
      <w:proofErr w:type="spellEnd"/>
      <w:r w:rsidRPr="00B71192">
        <w:t xml:space="preserve"> </w:t>
      </w:r>
      <w:proofErr w:type="spellStart"/>
      <w:r w:rsidRPr="00B71192">
        <w:t>observaciones</w:t>
      </w:r>
      <w:proofErr w:type="spellEnd"/>
      <w:r w:rsidRPr="00B71192">
        <w:t xml:space="preserve"> </w:t>
      </w:r>
      <w:proofErr w:type="spellStart"/>
      <w:r w:rsidRPr="00B71192">
        <w:t>según</w:t>
      </w:r>
      <w:proofErr w:type="spellEnd"/>
      <w:r w:rsidRPr="00B71192">
        <w:t xml:space="preserve"> </w:t>
      </w:r>
      <w:proofErr w:type="spellStart"/>
      <w:r w:rsidRPr="00B71192">
        <w:t>coincidencias</w:t>
      </w:r>
      <w:proofErr w:type="spellEnd"/>
      <w:r w:rsidRPr="00B71192">
        <w:t xml:space="preserve"> y </w:t>
      </w:r>
      <w:proofErr w:type="spellStart"/>
      <w:r w:rsidRPr="00B71192">
        <w:t>discrepancias</w:t>
      </w:r>
      <w:proofErr w:type="spellEnd"/>
      <w:r w:rsidRPr="00B71192">
        <w:t xml:space="preserve"> entre </w:t>
      </w:r>
      <w:proofErr w:type="spellStart"/>
      <w:r w:rsidRPr="00B71192">
        <w:t>categorías</w:t>
      </w:r>
      <w:proofErr w:type="spellEnd"/>
      <w:r w:rsidRPr="00B71192">
        <w:t xml:space="preserve">. Por tanto, </w:t>
      </w:r>
      <w:proofErr w:type="spellStart"/>
      <w:r w:rsidRPr="00B71192">
        <w:t>los</w:t>
      </w:r>
      <w:proofErr w:type="spellEnd"/>
      <w:r w:rsidRPr="00B71192">
        <w:t xml:space="preserve"> dos </w:t>
      </w:r>
      <w:proofErr w:type="spellStart"/>
      <w:r w:rsidRPr="00B71192">
        <w:t>métodos</w:t>
      </w:r>
      <w:proofErr w:type="spellEnd"/>
      <w:r w:rsidRPr="00B71192">
        <w:t xml:space="preserve"> </w:t>
      </w:r>
      <w:proofErr w:type="spellStart"/>
      <w:r w:rsidRPr="00B71192">
        <w:t>captan</w:t>
      </w:r>
      <w:proofErr w:type="spellEnd"/>
      <w:r w:rsidRPr="00B71192">
        <w:t xml:space="preserve"> </w:t>
      </w:r>
      <w:proofErr w:type="spellStart"/>
      <w:r w:rsidRPr="00B71192">
        <w:t>estructuras</w:t>
      </w:r>
      <w:proofErr w:type="spellEnd"/>
      <w:r w:rsidRPr="00B71192">
        <w:t xml:space="preserve"> </w:t>
      </w:r>
      <w:proofErr w:type="spellStart"/>
      <w:r w:rsidRPr="00B71192">
        <w:t>distintas</w:t>
      </w:r>
      <w:proofErr w:type="spellEnd"/>
      <w:r w:rsidRPr="00B71192">
        <w:t xml:space="preserve"> de la población </w:t>
      </w:r>
      <w:proofErr w:type="spellStart"/>
      <w:r w:rsidRPr="00B71192">
        <w:t>analizada</w:t>
      </w:r>
      <w:proofErr w:type="spellEnd"/>
      <w:r w:rsidRPr="00B71192">
        <w:t>.</w:t>
      </w:r>
    </w:p>
    <w:p w14:paraId="412A92E6" w14:textId="77777777" w:rsidR="00055D7A" w:rsidRPr="00055D7A" w:rsidRDefault="00055D7A" w:rsidP="00055D7A"/>
    <w:p w14:paraId="12F9BCB8" w14:textId="77777777" w:rsidR="00BD6076" w:rsidRDefault="00BD6076"/>
    <w:p w14:paraId="02536FA1" w14:textId="77777777" w:rsidR="00BD6076" w:rsidRPr="00A71D7E" w:rsidRDefault="00BD6076" w:rsidP="00BD6076">
      <w:pPr>
        <w:pStyle w:val="Ttulo1"/>
        <w:rPr>
          <w:rFonts w:ascii="Barlow" w:hAnsi="Barlow"/>
          <w:color w:val="000000" w:themeColor="text1"/>
        </w:rPr>
      </w:pPr>
      <w:r w:rsidRPr="00A71D7E">
        <w:rPr>
          <w:rFonts w:ascii="Barlow" w:hAnsi="Barlow"/>
          <w:color w:val="000000" w:themeColor="text1"/>
        </w:rPr>
        <w:t xml:space="preserve">APÉNDICE A. </w:t>
      </w:r>
      <w:proofErr w:type="spellStart"/>
      <w:r w:rsidRPr="00A71D7E">
        <w:rPr>
          <w:rFonts w:ascii="Barlow" w:hAnsi="Barlow"/>
          <w:color w:val="000000" w:themeColor="text1"/>
        </w:rPr>
        <w:t>Estadística</w:t>
      </w:r>
      <w:proofErr w:type="spellEnd"/>
      <w:r w:rsidRPr="00A71D7E">
        <w:rPr>
          <w:rFonts w:ascii="Barlow" w:hAnsi="Barlow"/>
          <w:color w:val="000000" w:themeColor="text1"/>
        </w:rPr>
        <w:t xml:space="preserve"> </w:t>
      </w:r>
      <w:proofErr w:type="spellStart"/>
      <w:r w:rsidRPr="00A71D7E">
        <w:rPr>
          <w:rFonts w:ascii="Barlow" w:hAnsi="Barlow"/>
          <w:color w:val="000000" w:themeColor="text1"/>
        </w:rPr>
        <w:t>descriptiva</w:t>
      </w:r>
      <w:proofErr w:type="spellEnd"/>
      <w:r w:rsidRPr="00A71D7E">
        <w:rPr>
          <w:rFonts w:ascii="Barlow" w:hAnsi="Barlow"/>
          <w:color w:val="000000" w:themeColor="text1"/>
        </w:rPr>
        <w:t xml:space="preserve"> </w:t>
      </w:r>
      <w:proofErr w:type="spellStart"/>
      <w:r w:rsidRPr="00A71D7E">
        <w:rPr>
          <w:rFonts w:ascii="Barlow" w:hAnsi="Barlow"/>
          <w:color w:val="000000" w:themeColor="text1"/>
        </w:rPr>
        <w:t>completa</w:t>
      </w:r>
      <w:proofErr w:type="spellEnd"/>
    </w:p>
    <w:p w14:paraId="19C2B777" w14:textId="77777777" w:rsidR="00BD6076" w:rsidRDefault="00BD6076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21"/>
        <w:gridCol w:w="1219"/>
        <w:gridCol w:w="1227"/>
        <w:gridCol w:w="1290"/>
        <w:gridCol w:w="1228"/>
        <w:gridCol w:w="1228"/>
        <w:gridCol w:w="1226"/>
        <w:gridCol w:w="1229"/>
      </w:tblGrid>
      <w:tr w:rsidR="00BD6076" w14:paraId="53084747" w14:textId="77777777" w:rsidTr="00E23348">
        <w:trPr>
          <w:jc w:val="center"/>
        </w:trPr>
        <w:tc>
          <w:tcPr>
            <w:tcW w:w="1235" w:type="dxa"/>
            <w:shd w:val="clear" w:color="auto" w:fill="12304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FDA9FC" w14:textId="77777777" w:rsidR="00BD6076" w:rsidRDefault="00BD6076" w:rsidP="00E23348">
            <w:r>
              <w:rPr>
                <w:b/>
                <w:color w:val="FFFFFF"/>
                <w:sz w:val="16"/>
              </w:rPr>
              <w:t>index</w:t>
            </w:r>
          </w:p>
        </w:tc>
        <w:tc>
          <w:tcPr>
            <w:tcW w:w="1235" w:type="dxa"/>
            <w:shd w:val="clear" w:color="auto" w:fill="12304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6EF067" w14:textId="77777777" w:rsidR="00BD6076" w:rsidRDefault="00BD6076" w:rsidP="00E23348">
            <w:proofErr w:type="spellStart"/>
            <w:r>
              <w:rPr>
                <w:b/>
                <w:color w:val="FFFFFF"/>
                <w:sz w:val="16"/>
              </w:rPr>
              <w:t>anio</w:t>
            </w:r>
            <w:proofErr w:type="spellEnd"/>
          </w:p>
        </w:tc>
        <w:tc>
          <w:tcPr>
            <w:tcW w:w="1235" w:type="dxa"/>
            <w:shd w:val="clear" w:color="auto" w:fill="12304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0980AD" w14:textId="77777777" w:rsidR="00BD6076" w:rsidRDefault="00BD6076" w:rsidP="00E23348"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w="1235" w:type="dxa"/>
            <w:shd w:val="clear" w:color="auto" w:fill="12304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9A3DD8" w14:textId="77777777" w:rsidR="00BD6076" w:rsidRDefault="00BD6076" w:rsidP="00E23348">
            <w:proofErr w:type="spellStart"/>
            <w:r>
              <w:rPr>
                <w:b/>
                <w:color w:val="FFFFFF"/>
                <w:sz w:val="16"/>
              </w:rPr>
              <w:t>observaciones</w:t>
            </w:r>
            <w:proofErr w:type="spellEnd"/>
          </w:p>
        </w:tc>
        <w:tc>
          <w:tcPr>
            <w:tcW w:w="1235" w:type="dxa"/>
            <w:shd w:val="clear" w:color="auto" w:fill="12304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436EE0" w14:textId="77777777" w:rsidR="00BD6076" w:rsidRDefault="00BD6076" w:rsidP="00E23348">
            <w:proofErr w:type="spellStart"/>
            <w:r>
              <w:rPr>
                <w:b/>
                <w:color w:val="FFFFFF"/>
                <w:sz w:val="16"/>
              </w:rPr>
              <w:t>promedio</w:t>
            </w:r>
            <w:proofErr w:type="spellEnd"/>
          </w:p>
        </w:tc>
        <w:tc>
          <w:tcPr>
            <w:tcW w:w="1235" w:type="dxa"/>
            <w:shd w:val="clear" w:color="auto" w:fill="12304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012DF6" w14:textId="77777777" w:rsidR="00BD6076" w:rsidRDefault="00BD6076" w:rsidP="00E23348">
            <w:proofErr w:type="spellStart"/>
            <w:r>
              <w:rPr>
                <w:b/>
                <w:color w:val="FFFFFF"/>
                <w:sz w:val="16"/>
              </w:rPr>
              <w:t>sd</w:t>
            </w:r>
            <w:proofErr w:type="spellEnd"/>
          </w:p>
        </w:tc>
        <w:tc>
          <w:tcPr>
            <w:tcW w:w="1235" w:type="dxa"/>
            <w:shd w:val="clear" w:color="auto" w:fill="12304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4D251D" w14:textId="77777777" w:rsidR="00BD6076" w:rsidRDefault="00BD6076" w:rsidP="00E23348">
            <w:r>
              <w:rPr>
                <w:b/>
                <w:color w:val="FFFFFF"/>
                <w:sz w:val="16"/>
              </w:rPr>
              <w:t>p50</w:t>
            </w:r>
          </w:p>
        </w:tc>
        <w:tc>
          <w:tcPr>
            <w:tcW w:w="1235" w:type="dxa"/>
            <w:shd w:val="clear" w:color="auto" w:fill="12304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95A5D9" w14:textId="77777777" w:rsidR="00BD6076" w:rsidRDefault="00BD6076" w:rsidP="00E23348">
            <w:r>
              <w:rPr>
                <w:b/>
                <w:color w:val="FFFFFF"/>
                <w:sz w:val="16"/>
              </w:rPr>
              <w:t>max</w:t>
            </w:r>
          </w:p>
        </w:tc>
      </w:tr>
      <w:tr w:rsidR="00BD6076" w14:paraId="49577A5A" w14:textId="77777777" w:rsidTr="00E23348">
        <w:trPr>
          <w:jc w:val="center"/>
        </w:trPr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A359A3" w14:textId="77777777" w:rsidR="00BD6076" w:rsidRDefault="00BD6076" w:rsidP="00E23348">
            <w:r>
              <w:rPr>
                <w:sz w:val="15"/>
              </w:rPr>
              <w:t>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B2C32B" w14:textId="77777777" w:rsidR="00BD6076" w:rsidRDefault="00BD6076" w:rsidP="00E23348">
            <w:r>
              <w:rPr>
                <w:sz w:val="15"/>
              </w:rPr>
              <w:t>2024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F61353" w14:textId="77777777" w:rsidR="00BD6076" w:rsidRDefault="00BD6076" w:rsidP="00E23348">
            <w:r>
              <w:rPr>
                <w:sz w:val="15"/>
              </w:rPr>
              <w:t>CH06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034AA" w14:textId="77777777" w:rsidR="00BD6076" w:rsidRDefault="00BD6076" w:rsidP="00E23348">
            <w:r>
              <w:rPr>
                <w:sz w:val="15"/>
              </w:rPr>
              <w:t>46554.0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12B9B" w14:textId="77777777" w:rsidR="00BD6076" w:rsidRDefault="00BD6076" w:rsidP="00E23348">
            <w:r>
              <w:rPr>
                <w:sz w:val="15"/>
              </w:rPr>
              <w:t>37.01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2CEF3" w14:textId="77777777" w:rsidR="00BD6076" w:rsidRDefault="00BD6076" w:rsidP="00E23348">
            <w:r>
              <w:rPr>
                <w:sz w:val="15"/>
              </w:rPr>
              <w:t>22.04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9FAA5" w14:textId="77777777" w:rsidR="00BD6076" w:rsidRDefault="00BD6076" w:rsidP="00E23348">
            <w:r>
              <w:rPr>
                <w:sz w:val="15"/>
              </w:rPr>
              <w:t>35.0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1178E3" w14:textId="77777777" w:rsidR="00BD6076" w:rsidRDefault="00BD6076" w:rsidP="00E23348">
            <w:r>
              <w:rPr>
                <w:sz w:val="15"/>
              </w:rPr>
              <w:t>103.0</w:t>
            </w:r>
          </w:p>
        </w:tc>
      </w:tr>
      <w:tr w:rsidR="00BD6076" w14:paraId="30EC41AD" w14:textId="77777777" w:rsidTr="00E23348">
        <w:trPr>
          <w:jc w:val="center"/>
        </w:trPr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D9906" w14:textId="77777777" w:rsidR="00BD6076" w:rsidRDefault="00BD6076" w:rsidP="00E23348">
            <w:r>
              <w:rPr>
                <w:sz w:val="15"/>
              </w:rPr>
              <w:t>1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45C37" w14:textId="77777777" w:rsidR="00BD6076" w:rsidRDefault="00BD6076" w:rsidP="00E23348">
            <w:r>
              <w:rPr>
                <w:sz w:val="15"/>
              </w:rPr>
              <w:t>2024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B26612" w14:textId="77777777" w:rsidR="00BD6076" w:rsidRDefault="00BD6076" w:rsidP="00E23348">
            <w:r>
              <w:rPr>
                <w:sz w:val="15"/>
              </w:rPr>
              <w:t>edad2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2B44D" w14:textId="77777777" w:rsidR="00BD6076" w:rsidRDefault="00BD6076" w:rsidP="00E23348">
            <w:r>
              <w:rPr>
                <w:sz w:val="15"/>
              </w:rPr>
              <w:t>46554.0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CBE03C" w14:textId="77777777" w:rsidR="00BD6076" w:rsidRDefault="00BD6076" w:rsidP="00E23348">
            <w:r>
              <w:rPr>
                <w:sz w:val="15"/>
              </w:rPr>
              <w:t>1855.37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665E12" w14:textId="77777777" w:rsidR="00BD6076" w:rsidRDefault="00BD6076" w:rsidP="00E23348">
            <w:r>
              <w:rPr>
                <w:sz w:val="15"/>
              </w:rPr>
              <w:t>1856.53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33D78B" w14:textId="77777777" w:rsidR="00BD6076" w:rsidRDefault="00BD6076" w:rsidP="00E23348">
            <w:r>
              <w:rPr>
                <w:sz w:val="15"/>
              </w:rPr>
              <w:t>1225.0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E0C4D8" w14:textId="77777777" w:rsidR="00BD6076" w:rsidRDefault="00BD6076" w:rsidP="00E23348">
            <w:r>
              <w:rPr>
                <w:sz w:val="15"/>
              </w:rPr>
              <w:t>10609.0</w:t>
            </w:r>
          </w:p>
        </w:tc>
      </w:tr>
      <w:tr w:rsidR="00BD6076" w14:paraId="37F9A4BE" w14:textId="77777777" w:rsidTr="00E23348">
        <w:trPr>
          <w:jc w:val="center"/>
        </w:trPr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04DF4" w14:textId="77777777" w:rsidR="00BD6076" w:rsidRDefault="00BD6076" w:rsidP="00E23348">
            <w:r>
              <w:rPr>
                <w:sz w:val="15"/>
              </w:rPr>
              <w:t>2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B8E1E" w14:textId="77777777" w:rsidR="00BD6076" w:rsidRDefault="00BD6076" w:rsidP="00E23348">
            <w:r>
              <w:rPr>
                <w:sz w:val="15"/>
              </w:rPr>
              <w:t>2024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7CDC5" w14:textId="77777777" w:rsidR="00BD6076" w:rsidRDefault="00BD6076" w:rsidP="00E23348">
            <w:r>
              <w:rPr>
                <w:sz w:val="15"/>
              </w:rPr>
              <w:t>educ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DD33D" w14:textId="77777777" w:rsidR="00BD6076" w:rsidRDefault="00BD6076" w:rsidP="00E23348">
            <w:r>
              <w:rPr>
                <w:sz w:val="15"/>
              </w:rPr>
              <w:t>22411.0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2D8861" w14:textId="77777777" w:rsidR="00BD6076" w:rsidRDefault="00BD6076" w:rsidP="00E23348">
            <w:r>
              <w:rPr>
                <w:sz w:val="15"/>
              </w:rPr>
              <w:t>8.01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5B413" w14:textId="77777777" w:rsidR="00BD6076" w:rsidRDefault="00BD6076" w:rsidP="00E23348">
            <w:r>
              <w:rPr>
                <w:sz w:val="15"/>
              </w:rPr>
              <w:t>4.72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6A17A4" w14:textId="77777777" w:rsidR="00BD6076" w:rsidRDefault="00BD6076" w:rsidP="00E23348">
            <w:r>
              <w:rPr>
                <w:sz w:val="15"/>
              </w:rPr>
              <w:t>8.0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19C725" w14:textId="77777777" w:rsidR="00BD6076" w:rsidRDefault="00BD6076" w:rsidP="00E23348">
            <w:r>
              <w:rPr>
                <w:sz w:val="15"/>
              </w:rPr>
              <w:t>22.0</w:t>
            </w:r>
          </w:p>
        </w:tc>
      </w:tr>
      <w:tr w:rsidR="00BD6076" w14:paraId="7DAAC6A4" w14:textId="77777777" w:rsidTr="00E23348">
        <w:trPr>
          <w:jc w:val="center"/>
        </w:trPr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31DFBE" w14:textId="77777777" w:rsidR="00BD6076" w:rsidRDefault="00BD6076" w:rsidP="00E23348">
            <w:r>
              <w:rPr>
                <w:sz w:val="15"/>
              </w:rPr>
              <w:t>3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16A3E" w14:textId="77777777" w:rsidR="00BD6076" w:rsidRDefault="00BD6076" w:rsidP="00E23348">
            <w:r>
              <w:rPr>
                <w:sz w:val="15"/>
              </w:rPr>
              <w:t>2024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35ADDB" w14:textId="77777777" w:rsidR="00BD6076" w:rsidRDefault="00BD6076" w:rsidP="00E23348">
            <w:proofErr w:type="spellStart"/>
            <w:r>
              <w:rPr>
                <w:sz w:val="15"/>
              </w:rPr>
              <w:t>horastrabj</w:t>
            </w:r>
            <w:proofErr w:type="spellEnd"/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B8286" w14:textId="77777777" w:rsidR="00BD6076" w:rsidRDefault="00BD6076" w:rsidP="00E23348">
            <w:r>
              <w:rPr>
                <w:sz w:val="15"/>
              </w:rPr>
              <w:t>21119.0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B31F7" w14:textId="77777777" w:rsidR="00BD6076" w:rsidRDefault="00BD6076" w:rsidP="00E23348">
            <w:r>
              <w:rPr>
                <w:sz w:val="15"/>
              </w:rPr>
              <w:t>37.25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877B1" w14:textId="77777777" w:rsidR="00BD6076" w:rsidRDefault="00BD6076" w:rsidP="00E23348">
            <w:r>
              <w:rPr>
                <w:sz w:val="15"/>
              </w:rPr>
              <w:t>16.73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04AC87" w14:textId="77777777" w:rsidR="00BD6076" w:rsidRDefault="00BD6076" w:rsidP="00E23348">
            <w:r>
              <w:rPr>
                <w:sz w:val="15"/>
              </w:rPr>
              <w:t>40.0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5B67D2" w14:textId="77777777" w:rsidR="00BD6076" w:rsidRDefault="00BD6076" w:rsidP="00E23348">
            <w:r>
              <w:rPr>
                <w:sz w:val="15"/>
              </w:rPr>
              <w:t>154.0</w:t>
            </w:r>
          </w:p>
        </w:tc>
      </w:tr>
      <w:tr w:rsidR="00BD6076" w14:paraId="04D25727" w14:textId="77777777" w:rsidTr="00E23348">
        <w:trPr>
          <w:jc w:val="center"/>
        </w:trPr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37C63" w14:textId="77777777" w:rsidR="00BD6076" w:rsidRDefault="00BD6076" w:rsidP="00E23348">
            <w:r>
              <w:rPr>
                <w:sz w:val="15"/>
              </w:rPr>
              <w:t>4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17B0B8" w14:textId="77777777" w:rsidR="00BD6076" w:rsidRDefault="00BD6076" w:rsidP="00E23348">
            <w:r>
              <w:rPr>
                <w:sz w:val="15"/>
              </w:rPr>
              <w:t>2024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332A7" w14:textId="77777777" w:rsidR="00BD6076" w:rsidRDefault="00BD6076" w:rsidP="00E23348">
            <w:proofErr w:type="spellStart"/>
            <w:r>
              <w:rPr>
                <w:sz w:val="15"/>
              </w:rPr>
              <w:t>nhogar</w:t>
            </w:r>
            <w:proofErr w:type="spellEnd"/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ADFCB" w14:textId="77777777" w:rsidR="00BD6076" w:rsidRDefault="00BD6076" w:rsidP="00E23348">
            <w:r>
              <w:rPr>
                <w:sz w:val="15"/>
              </w:rPr>
              <w:t>46860.0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08789E" w14:textId="77777777" w:rsidR="00BD6076" w:rsidRDefault="00BD6076" w:rsidP="00E23348">
            <w:r>
              <w:rPr>
                <w:sz w:val="15"/>
              </w:rPr>
              <w:t>3.79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80144" w14:textId="77777777" w:rsidR="00BD6076" w:rsidRDefault="00BD6076" w:rsidP="00E23348">
            <w:r>
              <w:rPr>
                <w:sz w:val="15"/>
              </w:rPr>
              <w:t>1.92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56C91" w14:textId="77777777" w:rsidR="00BD6076" w:rsidRDefault="00BD6076" w:rsidP="00E23348">
            <w:r>
              <w:rPr>
                <w:sz w:val="15"/>
              </w:rPr>
              <w:t>4.0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C2B623" w14:textId="77777777" w:rsidR="00BD6076" w:rsidRDefault="00BD6076" w:rsidP="00E23348">
            <w:r>
              <w:rPr>
                <w:sz w:val="15"/>
              </w:rPr>
              <w:t>19.0</w:t>
            </w:r>
          </w:p>
        </w:tc>
      </w:tr>
      <w:tr w:rsidR="00BD6076" w14:paraId="58F78669" w14:textId="77777777" w:rsidTr="00E23348">
        <w:trPr>
          <w:jc w:val="center"/>
        </w:trPr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661F27" w14:textId="77777777" w:rsidR="00BD6076" w:rsidRDefault="00BD6076" w:rsidP="00E23348">
            <w:r>
              <w:rPr>
                <w:sz w:val="15"/>
              </w:rPr>
              <w:t>5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C5E68C" w14:textId="77777777" w:rsidR="00BD6076" w:rsidRDefault="00BD6076" w:rsidP="00E23348">
            <w:r>
              <w:rPr>
                <w:sz w:val="15"/>
              </w:rPr>
              <w:t>2024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A585C" w14:textId="77777777" w:rsidR="00BD6076" w:rsidRDefault="00BD6076" w:rsidP="00E23348">
            <w:r>
              <w:rPr>
                <w:sz w:val="15"/>
              </w:rPr>
              <w:t>P21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C908C" w14:textId="77777777" w:rsidR="00BD6076" w:rsidRDefault="00BD6076" w:rsidP="00E23348">
            <w:r>
              <w:rPr>
                <w:sz w:val="15"/>
              </w:rPr>
              <w:t>42585.0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21D81" w14:textId="77777777" w:rsidR="00BD6076" w:rsidRDefault="00BD6076" w:rsidP="00E23348">
            <w:r>
              <w:rPr>
                <w:sz w:val="15"/>
              </w:rPr>
              <w:t>327820.77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2C51E" w14:textId="77777777" w:rsidR="00BD6076" w:rsidRDefault="00BD6076" w:rsidP="00E23348">
            <w:r>
              <w:rPr>
                <w:sz w:val="15"/>
              </w:rPr>
              <w:t>649640.43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D0CEEA" w14:textId="77777777" w:rsidR="00BD6076" w:rsidRDefault="00BD6076" w:rsidP="00E23348">
            <w:r>
              <w:rPr>
                <w:sz w:val="15"/>
              </w:rPr>
              <w:t>0.0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9EB7A1" w14:textId="77777777" w:rsidR="00BD6076" w:rsidRDefault="00BD6076" w:rsidP="00E23348">
            <w:r>
              <w:rPr>
                <w:sz w:val="15"/>
              </w:rPr>
              <w:t>19725000.0</w:t>
            </w:r>
          </w:p>
        </w:tc>
      </w:tr>
      <w:tr w:rsidR="00BD6076" w14:paraId="55A3D129" w14:textId="77777777" w:rsidTr="00E23348">
        <w:trPr>
          <w:jc w:val="center"/>
        </w:trPr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C4BC7" w14:textId="77777777" w:rsidR="00BD6076" w:rsidRDefault="00BD6076" w:rsidP="00E23348">
            <w:r>
              <w:rPr>
                <w:sz w:val="15"/>
              </w:rPr>
              <w:t>6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3DEC5" w14:textId="77777777" w:rsidR="00BD6076" w:rsidRDefault="00BD6076" w:rsidP="00E23348">
            <w:r>
              <w:rPr>
                <w:sz w:val="15"/>
              </w:rPr>
              <w:t>2024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25FE5C" w14:textId="77777777" w:rsidR="00BD6076" w:rsidRDefault="00BD6076" w:rsidP="00E23348">
            <w:r>
              <w:rPr>
                <w:sz w:val="15"/>
              </w:rPr>
              <w:t>P47T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C049B" w14:textId="77777777" w:rsidR="00BD6076" w:rsidRDefault="00BD6076" w:rsidP="00E23348">
            <w:r>
              <w:rPr>
                <w:sz w:val="15"/>
              </w:rPr>
              <w:t>40900.0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9B1D0" w14:textId="77777777" w:rsidR="00BD6076" w:rsidRDefault="00BD6076" w:rsidP="00E23348">
            <w:r>
              <w:rPr>
                <w:sz w:val="15"/>
              </w:rPr>
              <w:t>492135.58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723A6" w14:textId="77777777" w:rsidR="00BD6076" w:rsidRDefault="00BD6076" w:rsidP="00E23348">
            <w:r>
              <w:rPr>
                <w:sz w:val="15"/>
              </w:rPr>
              <w:t>734639.81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F5BC9" w14:textId="77777777" w:rsidR="00BD6076" w:rsidRDefault="00BD6076" w:rsidP="00E23348">
            <w:r>
              <w:rPr>
                <w:sz w:val="15"/>
              </w:rPr>
              <w:t>315600.0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12EF9" w14:textId="77777777" w:rsidR="00BD6076" w:rsidRDefault="00BD6076" w:rsidP="00E23348">
            <w:r>
              <w:rPr>
                <w:sz w:val="15"/>
              </w:rPr>
              <w:t>21697500.0</w:t>
            </w:r>
          </w:p>
        </w:tc>
      </w:tr>
      <w:tr w:rsidR="00BD6076" w14:paraId="4924A1C1" w14:textId="77777777" w:rsidTr="00E23348">
        <w:trPr>
          <w:jc w:val="center"/>
        </w:trPr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BEF69" w14:textId="77777777" w:rsidR="00BD6076" w:rsidRDefault="00BD6076" w:rsidP="00E23348">
            <w:r>
              <w:rPr>
                <w:sz w:val="15"/>
              </w:rPr>
              <w:t>7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C36A1" w14:textId="77777777" w:rsidR="00BD6076" w:rsidRDefault="00BD6076" w:rsidP="00E23348">
            <w:r>
              <w:rPr>
                <w:sz w:val="15"/>
              </w:rPr>
              <w:t>2024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8B420" w14:textId="77777777" w:rsidR="00BD6076" w:rsidRDefault="00BD6076" w:rsidP="00E23348">
            <w:r>
              <w:rPr>
                <w:sz w:val="15"/>
              </w:rPr>
              <w:t>PP04C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31036" w14:textId="77777777" w:rsidR="00BD6076" w:rsidRDefault="00BD6076" w:rsidP="00E23348">
            <w:r>
              <w:rPr>
                <w:sz w:val="15"/>
              </w:rPr>
              <w:t>18423.0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C1A044" w14:textId="77777777" w:rsidR="00BD6076" w:rsidRDefault="00BD6076" w:rsidP="00E23348">
            <w:r>
              <w:rPr>
                <w:sz w:val="15"/>
              </w:rPr>
              <w:t>4.99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2E1078" w14:textId="77777777" w:rsidR="00BD6076" w:rsidRDefault="00BD6076" w:rsidP="00E23348">
            <w:r>
              <w:rPr>
                <w:sz w:val="15"/>
              </w:rPr>
              <w:t>3.79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3A952D" w14:textId="77777777" w:rsidR="00BD6076" w:rsidRDefault="00BD6076" w:rsidP="00E23348">
            <w:r>
              <w:rPr>
                <w:sz w:val="15"/>
              </w:rPr>
              <w:t>5.0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79A110" w14:textId="77777777" w:rsidR="00BD6076" w:rsidRDefault="00BD6076" w:rsidP="00E23348">
            <w:r>
              <w:rPr>
                <w:sz w:val="15"/>
              </w:rPr>
              <w:t>12.0</w:t>
            </w:r>
          </w:p>
        </w:tc>
      </w:tr>
      <w:tr w:rsidR="00BD6076" w14:paraId="3342DB8C" w14:textId="77777777" w:rsidTr="00E23348">
        <w:trPr>
          <w:jc w:val="center"/>
        </w:trPr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E32C5" w14:textId="77777777" w:rsidR="00BD6076" w:rsidRDefault="00BD6076" w:rsidP="00E23348">
            <w:r>
              <w:rPr>
                <w:sz w:val="15"/>
              </w:rPr>
              <w:t>12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E783F" w14:textId="77777777" w:rsidR="00BD6076" w:rsidRDefault="00BD6076" w:rsidP="00E23348">
            <w:r>
              <w:rPr>
                <w:sz w:val="15"/>
              </w:rPr>
              <w:t>2025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E7EA12" w14:textId="77777777" w:rsidR="00BD6076" w:rsidRDefault="00BD6076" w:rsidP="00E23348">
            <w:r>
              <w:rPr>
                <w:sz w:val="15"/>
              </w:rPr>
              <w:t>CH06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0B7E91" w14:textId="77777777" w:rsidR="00BD6076" w:rsidRDefault="00BD6076" w:rsidP="00E23348">
            <w:r>
              <w:rPr>
                <w:sz w:val="15"/>
              </w:rPr>
              <w:t>43456.0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036C33" w14:textId="77777777" w:rsidR="00BD6076" w:rsidRDefault="00BD6076" w:rsidP="00E23348">
            <w:r>
              <w:rPr>
                <w:sz w:val="15"/>
              </w:rPr>
              <w:t>37.81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5AAD1B" w14:textId="77777777" w:rsidR="00BD6076" w:rsidRDefault="00BD6076" w:rsidP="00E23348">
            <w:r>
              <w:rPr>
                <w:sz w:val="15"/>
              </w:rPr>
              <w:t>22.2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AFB0B5" w14:textId="77777777" w:rsidR="00BD6076" w:rsidRDefault="00BD6076" w:rsidP="00E23348">
            <w:r>
              <w:rPr>
                <w:sz w:val="15"/>
              </w:rPr>
              <w:t>36.0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1B1009" w14:textId="77777777" w:rsidR="00BD6076" w:rsidRDefault="00BD6076" w:rsidP="00E23348">
            <w:r>
              <w:rPr>
                <w:sz w:val="15"/>
              </w:rPr>
              <w:t>101.0</w:t>
            </w:r>
          </w:p>
        </w:tc>
      </w:tr>
      <w:tr w:rsidR="00BD6076" w14:paraId="2BD42839" w14:textId="77777777" w:rsidTr="00E23348">
        <w:trPr>
          <w:jc w:val="center"/>
        </w:trPr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D5F21" w14:textId="77777777" w:rsidR="00BD6076" w:rsidRDefault="00BD6076" w:rsidP="00E23348">
            <w:r>
              <w:rPr>
                <w:sz w:val="15"/>
              </w:rPr>
              <w:t>13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674396" w14:textId="77777777" w:rsidR="00BD6076" w:rsidRDefault="00BD6076" w:rsidP="00E23348">
            <w:r>
              <w:rPr>
                <w:sz w:val="15"/>
              </w:rPr>
              <w:t>2025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8C016" w14:textId="77777777" w:rsidR="00BD6076" w:rsidRDefault="00BD6076" w:rsidP="00E23348">
            <w:r>
              <w:rPr>
                <w:sz w:val="15"/>
              </w:rPr>
              <w:t>edad2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0DE9BA" w14:textId="77777777" w:rsidR="00BD6076" w:rsidRDefault="00BD6076" w:rsidP="00E23348">
            <w:r>
              <w:rPr>
                <w:sz w:val="15"/>
              </w:rPr>
              <w:t>43456.0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CC6753" w14:textId="77777777" w:rsidR="00BD6076" w:rsidRDefault="00BD6076" w:rsidP="00E23348">
            <w:r>
              <w:rPr>
                <w:sz w:val="15"/>
              </w:rPr>
              <w:t>1922.05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4C46E" w14:textId="77777777" w:rsidR="00BD6076" w:rsidRDefault="00BD6076" w:rsidP="00E23348">
            <w:r>
              <w:rPr>
                <w:sz w:val="15"/>
              </w:rPr>
              <w:t>1897.7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06B60" w14:textId="77777777" w:rsidR="00BD6076" w:rsidRDefault="00BD6076" w:rsidP="00E23348">
            <w:r>
              <w:rPr>
                <w:sz w:val="15"/>
              </w:rPr>
              <w:t>1296.0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F443A6" w14:textId="77777777" w:rsidR="00BD6076" w:rsidRDefault="00BD6076" w:rsidP="00E23348">
            <w:r>
              <w:rPr>
                <w:sz w:val="15"/>
              </w:rPr>
              <w:t>10201.0</w:t>
            </w:r>
          </w:p>
        </w:tc>
      </w:tr>
      <w:tr w:rsidR="00BD6076" w14:paraId="09A01AD1" w14:textId="77777777" w:rsidTr="00E23348">
        <w:trPr>
          <w:jc w:val="center"/>
        </w:trPr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7E25C" w14:textId="77777777" w:rsidR="00BD6076" w:rsidRDefault="00BD6076" w:rsidP="00E23348">
            <w:r>
              <w:rPr>
                <w:sz w:val="15"/>
              </w:rPr>
              <w:t>14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39A20" w14:textId="77777777" w:rsidR="00BD6076" w:rsidRDefault="00BD6076" w:rsidP="00E23348">
            <w:r>
              <w:rPr>
                <w:sz w:val="15"/>
              </w:rPr>
              <w:t>2025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C61AB" w14:textId="77777777" w:rsidR="00BD6076" w:rsidRDefault="00BD6076" w:rsidP="00E23348">
            <w:r>
              <w:rPr>
                <w:sz w:val="15"/>
              </w:rPr>
              <w:t>educ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4B9EC2" w14:textId="77777777" w:rsidR="00BD6076" w:rsidRDefault="00BD6076" w:rsidP="00E23348">
            <w:r>
              <w:rPr>
                <w:sz w:val="15"/>
              </w:rPr>
              <w:t>20476.0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66532" w14:textId="77777777" w:rsidR="00BD6076" w:rsidRDefault="00BD6076" w:rsidP="00E23348">
            <w:r>
              <w:rPr>
                <w:sz w:val="15"/>
              </w:rPr>
              <w:t>8.06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351E83" w14:textId="77777777" w:rsidR="00BD6076" w:rsidRDefault="00BD6076" w:rsidP="00E23348">
            <w:r>
              <w:rPr>
                <w:sz w:val="15"/>
              </w:rPr>
              <w:t>4.69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E037EB" w14:textId="77777777" w:rsidR="00BD6076" w:rsidRDefault="00BD6076" w:rsidP="00E23348">
            <w:r>
              <w:rPr>
                <w:sz w:val="15"/>
              </w:rPr>
              <w:t>8.0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CE1247" w14:textId="77777777" w:rsidR="00BD6076" w:rsidRDefault="00BD6076" w:rsidP="00E23348">
            <w:r>
              <w:rPr>
                <w:sz w:val="15"/>
              </w:rPr>
              <w:t>21.0</w:t>
            </w:r>
          </w:p>
        </w:tc>
      </w:tr>
      <w:tr w:rsidR="00BD6076" w14:paraId="7CB5EE7B" w14:textId="77777777" w:rsidTr="00E23348">
        <w:trPr>
          <w:jc w:val="center"/>
        </w:trPr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31827D" w14:textId="77777777" w:rsidR="00BD6076" w:rsidRDefault="00BD6076" w:rsidP="00E23348">
            <w:r>
              <w:rPr>
                <w:sz w:val="15"/>
              </w:rPr>
              <w:t>15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67E8F3" w14:textId="77777777" w:rsidR="00BD6076" w:rsidRDefault="00BD6076" w:rsidP="00E23348">
            <w:r>
              <w:rPr>
                <w:sz w:val="15"/>
              </w:rPr>
              <w:t>2025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608F91" w14:textId="77777777" w:rsidR="00BD6076" w:rsidRDefault="00BD6076" w:rsidP="00E23348">
            <w:proofErr w:type="spellStart"/>
            <w:r>
              <w:rPr>
                <w:sz w:val="15"/>
              </w:rPr>
              <w:t>horastrabj</w:t>
            </w:r>
            <w:proofErr w:type="spellEnd"/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70669E" w14:textId="77777777" w:rsidR="00BD6076" w:rsidRDefault="00BD6076" w:rsidP="00E23348">
            <w:r>
              <w:rPr>
                <w:sz w:val="15"/>
              </w:rPr>
              <w:t>19689.0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1DBD67" w14:textId="77777777" w:rsidR="00BD6076" w:rsidRDefault="00BD6076" w:rsidP="00E23348">
            <w:r>
              <w:rPr>
                <w:sz w:val="15"/>
              </w:rPr>
              <w:t>37.43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7D197" w14:textId="77777777" w:rsidR="00BD6076" w:rsidRDefault="00BD6076" w:rsidP="00E23348">
            <w:r>
              <w:rPr>
                <w:sz w:val="15"/>
              </w:rPr>
              <w:t>16.88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305809" w14:textId="77777777" w:rsidR="00BD6076" w:rsidRDefault="00BD6076" w:rsidP="00E23348">
            <w:r>
              <w:rPr>
                <w:sz w:val="15"/>
              </w:rPr>
              <w:t>40.0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E245D" w14:textId="77777777" w:rsidR="00BD6076" w:rsidRDefault="00BD6076" w:rsidP="00E23348">
            <w:r>
              <w:rPr>
                <w:sz w:val="15"/>
              </w:rPr>
              <w:t>168.0</w:t>
            </w:r>
          </w:p>
        </w:tc>
      </w:tr>
      <w:tr w:rsidR="00BD6076" w14:paraId="530E4CDF" w14:textId="77777777" w:rsidTr="00E23348">
        <w:trPr>
          <w:jc w:val="center"/>
        </w:trPr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8AD7B2" w14:textId="77777777" w:rsidR="00BD6076" w:rsidRDefault="00BD6076" w:rsidP="00E23348">
            <w:r>
              <w:rPr>
                <w:sz w:val="15"/>
              </w:rPr>
              <w:t>16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81C0F8" w14:textId="77777777" w:rsidR="00BD6076" w:rsidRDefault="00BD6076" w:rsidP="00E23348">
            <w:r>
              <w:rPr>
                <w:sz w:val="15"/>
              </w:rPr>
              <w:t>2025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4ED37" w14:textId="77777777" w:rsidR="00BD6076" w:rsidRDefault="00BD6076" w:rsidP="00E23348">
            <w:proofErr w:type="spellStart"/>
            <w:r>
              <w:rPr>
                <w:sz w:val="15"/>
              </w:rPr>
              <w:t>nhogar</w:t>
            </w:r>
            <w:proofErr w:type="spellEnd"/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9D5263" w14:textId="77777777" w:rsidR="00BD6076" w:rsidRDefault="00BD6076" w:rsidP="00E23348">
            <w:r>
              <w:rPr>
                <w:sz w:val="15"/>
              </w:rPr>
              <w:t>43703.0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E8019" w14:textId="77777777" w:rsidR="00BD6076" w:rsidRDefault="00BD6076" w:rsidP="00E23348">
            <w:r>
              <w:rPr>
                <w:sz w:val="15"/>
              </w:rPr>
              <w:t>3.75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351AA5" w14:textId="77777777" w:rsidR="00BD6076" w:rsidRDefault="00BD6076" w:rsidP="00E23348">
            <w:r>
              <w:rPr>
                <w:sz w:val="15"/>
              </w:rPr>
              <w:t>1.87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C046E" w14:textId="77777777" w:rsidR="00BD6076" w:rsidRDefault="00BD6076" w:rsidP="00E23348">
            <w:r>
              <w:rPr>
                <w:sz w:val="15"/>
              </w:rPr>
              <w:t>4.0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2DDA8" w14:textId="77777777" w:rsidR="00BD6076" w:rsidRDefault="00BD6076" w:rsidP="00E23348">
            <w:r>
              <w:rPr>
                <w:sz w:val="15"/>
              </w:rPr>
              <w:t>16.0</w:t>
            </w:r>
          </w:p>
        </w:tc>
      </w:tr>
      <w:tr w:rsidR="00BD6076" w14:paraId="249D69F4" w14:textId="77777777" w:rsidTr="00E23348">
        <w:trPr>
          <w:jc w:val="center"/>
        </w:trPr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A7F4DB" w14:textId="77777777" w:rsidR="00BD6076" w:rsidRDefault="00BD6076" w:rsidP="00E23348">
            <w:r>
              <w:rPr>
                <w:sz w:val="15"/>
              </w:rPr>
              <w:t>17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95A56" w14:textId="77777777" w:rsidR="00BD6076" w:rsidRDefault="00BD6076" w:rsidP="00E23348">
            <w:r>
              <w:rPr>
                <w:sz w:val="15"/>
              </w:rPr>
              <w:t>2025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BB7AD8" w14:textId="77777777" w:rsidR="00BD6076" w:rsidRDefault="00BD6076" w:rsidP="00E23348">
            <w:r>
              <w:rPr>
                <w:sz w:val="15"/>
              </w:rPr>
              <w:t>P21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6495FE" w14:textId="77777777" w:rsidR="00BD6076" w:rsidRDefault="00BD6076" w:rsidP="00E23348">
            <w:r>
              <w:rPr>
                <w:sz w:val="15"/>
              </w:rPr>
              <w:t>39789.0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B3632" w14:textId="77777777" w:rsidR="00BD6076" w:rsidRDefault="00BD6076" w:rsidP="00E23348">
            <w:r>
              <w:rPr>
                <w:sz w:val="15"/>
              </w:rPr>
              <w:t>363850.0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AFEFE" w14:textId="77777777" w:rsidR="00BD6076" w:rsidRDefault="00BD6076" w:rsidP="00E23348">
            <w:r>
              <w:rPr>
                <w:sz w:val="15"/>
              </w:rPr>
              <w:t>727481.68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D54685" w14:textId="77777777" w:rsidR="00BD6076" w:rsidRDefault="00BD6076" w:rsidP="00E23348">
            <w:r>
              <w:rPr>
                <w:sz w:val="15"/>
              </w:rPr>
              <w:t>0.0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F138B" w14:textId="77777777" w:rsidR="00BD6076" w:rsidRDefault="00BD6076" w:rsidP="00E23348">
            <w:r>
              <w:rPr>
                <w:sz w:val="15"/>
              </w:rPr>
              <w:t>30000000.0</w:t>
            </w:r>
          </w:p>
        </w:tc>
      </w:tr>
      <w:tr w:rsidR="00BD6076" w14:paraId="7B9819A9" w14:textId="77777777" w:rsidTr="00E23348">
        <w:trPr>
          <w:jc w:val="center"/>
        </w:trPr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68C4C" w14:textId="77777777" w:rsidR="00BD6076" w:rsidRDefault="00BD6076" w:rsidP="00E23348">
            <w:r>
              <w:rPr>
                <w:sz w:val="15"/>
              </w:rPr>
              <w:t>18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7108DB" w14:textId="77777777" w:rsidR="00BD6076" w:rsidRDefault="00BD6076" w:rsidP="00E23348">
            <w:r>
              <w:rPr>
                <w:sz w:val="15"/>
              </w:rPr>
              <w:t>2025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D6F0E" w14:textId="77777777" w:rsidR="00BD6076" w:rsidRDefault="00BD6076" w:rsidP="00E23348">
            <w:r>
              <w:rPr>
                <w:sz w:val="15"/>
              </w:rPr>
              <w:t>P47T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A6074" w14:textId="77777777" w:rsidR="00BD6076" w:rsidRDefault="00BD6076" w:rsidP="00E23348">
            <w:r>
              <w:rPr>
                <w:sz w:val="15"/>
              </w:rPr>
              <w:t>38084.0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62F910" w14:textId="77777777" w:rsidR="00BD6076" w:rsidRDefault="00BD6076" w:rsidP="00E23348">
            <w:r>
              <w:rPr>
                <w:sz w:val="15"/>
              </w:rPr>
              <w:t>544200.38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9BA1F" w14:textId="77777777" w:rsidR="00BD6076" w:rsidRDefault="00BD6076" w:rsidP="00E23348">
            <w:r>
              <w:rPr>
                <w:sz w:val="15"/>
              </w:rPr>
              <w:t>843555.13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6612E6" w14:textId="77777777" w:rsidR="00BD6076" w:rsidRDefault="00BD6076" w:rsidP="00E23348">
            <w:r>
              <w:rPr>
                <w:sz w:val="15"/>
              </w:rPr>
              <w:t>350000.0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FE103" w14:textId="77777777" w:rsidR="00BD6076" w:rsidRDefault="00BD6076" w:rsidP="00E23348">
            <w:r>
              <w:rPr>
                <w:sz w:val="15"/>
              </w:rPr>
              <w:t>30000000.0</w:t>
            </w:r>
          </w:p>
        </w:tc>
      </w:tr>
      <w:tr w:rsidR="00BD6076" w14:paraId="18BAB206" w14:textId="77777777" w:rsidTr="00E23348">
        <w:trPr>
          <w:jc w:val="center"/>
        </w:trPr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D65FA" w14:textId="77777777" w:rsidR="00BD6076" w:rsidRDefault="00BD6076" w:rsidP="00E23348">
            <w:r>
              <w:rPr>
                <w:sz w:val="15"/>
              </w:rPr>
              <w:t>19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DEBC8" w14:textId="77777777" w:rsidR="00BD6076" w:rsidRDefault="00BD6076" w:rsidP="00E23348">
            <w:r>
              <w:rPr>
                <w:sz w:val="15"/>
              </w:rPr>
              <w:t>2025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AB27D5" w14:textId="77777777" w:rsidR="00BD6076" w:rsidRDefault="00BD6076" w:rsidP="00E23348">
            <w:r>
              <w:rPr>
                <w:sz w:val="15"/>
              </w:rPr>
              <w:t>PP04C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23D77E" w14:textId="77777777" w:rsidR="00BD6076" w:rsidRDefault="00BD6076" w:rsidP="00E23348">
            <w:r>
              <w:rPr>
                <w:sz w:val="15"/>
              </w:rPr>
              <w:t>17004.0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0ED0B2" w14:textId="77777777" w:rsidR="00BD6076" w:rsidRDefault="00BD6076" w:rsidP="00E23348">
            <w:r>
              <w:rPr>
                <w:sz w:val="15"/>
              </w:rPr>
              <w:t>4.8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6900ED" w14:textId="77777777" w:rsidR="00BD6076" w:rsidRDefault="00BD6076" w:rsidP="00E23348">
            <w:r>
              <w:rPr>
                <w:sz w:val="15"/>
              </w:rPr>
              <w:t>3.78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549C9" w14:textId="77777777" w:rsidR="00BD6076" w:rsidRDefault="00BD6076" w:rsidP="00E23348">
            <w:r>
              <w:rPr>
                <w:sz w:val="15"/>
              </w:rPr>
              <w:t>4.0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FC6BA7" w14:textId="77777777" w:rsidR="00BD6076" w:rsidRDefault="00BD6076" w:rsidP="00E23348">
            <w:r>
              <w:rPr>
                <w:sz w:val="15"/>
              </w:rPr>
              <w:t>12.0</w:t>
            </w:r>
          </w:p>
        </w:tc>
      </w:tr>
    </w:tbl>
    <w:p w14:paraId="0146AA1C" w14:textId="77777777" w:rsidR="00BD6076" w:rsidRDefault="00BD6076"/>
    <w:p w14:paraId="767AA37F" w14:textId="07898381" w:rsidR="00BD6076" w:rsidRPr="007167BE" w:rsidRDefault="00FB1153" w:rsidP="007167BE">
      <w:pPr>
        <w:pStyle w:val="Ttulo1"/>
        <w:rPr>
          <w:rFonts w:ascii="Barlow" w:hAnsi="Barlow"/>
          <w:color w:val="000000" w:themeColor="text1"/>
        </w:rPr>
      </w:pPr>
      <w:r w:rsidRPr="00A71D7E">
        <w:rPr>
          <w:rFonts w:ascii="Barlow" w:hAnsi="Barlow"/>
          <w:color w:val="000000" w:themeColor="text1"/>
        </w:rPr>
        <w:t xml:space="preserve">APÉNDICE </w:t>
      </w:r>
      <w:r>
        <w:rPr>
          <w:rFonts w:ascii="Barlow" w:hAnsi="Barlow"/>
          <w:color w:val="000000" w:themeColor="text1"/>
        </w:rPr>
        <w:t>B</w:t>
      </w:r>
      <w:r w:rsidRPr="00A71D7E">
        <w:rPr>
          <w:rFonts w:ascii="Barlow" w:hAnsi="Barlow"/>
          <w:color w:val="000000" w:themeColor="text1"/>
        </w:rPr>
        <w:t xml:space="preserve">. </w:t>
      </w:r>
      <w:r w:rsidRPr="00FB1153">
        <w:rPr>
          <w:rFonts w:ascii="Barlow" w:hAnsi="Barlow"/>
          <w:color w:val="000000" w:themeColor="text1"/>
        </w:rPr>
        <w:t xml:space="preserve">Loadings de </w:t>
      </w:r>
      <w:proofErr w:type="spellStart"/>
      <w:r w:rsidRPr="00FB1153">
        <w:rPr>
          <w:rFonts w:ascii="Barlow" w:hAnsi="Barlow"/>
          <w:color w:val="000000" w:themeColor="text1"/>
        </w:rPr>
        <w:t>los</w:t>
      </w:r>
      <w:proofErr w:type="spellEnd"/>
      <w:r w:rsidRPr="00FB1153">
        <w:rPr>
          <w:rFonts w:ascii="Barlow" w:hAnsi="Barlow"/>
          <w:color w:val="000000" w:themeColor="text1"/>
        </w:rPr>
        <w:t xml:space="preserve"> dos </w:t>
      </w:r>
      <w:proofErr w:type="spellStart"/>
      <w:r w:rsidRPr="00FB1153">
        <w:rPr>
          <w:rFonts w:ascii="Barlow" w:hAnsi="Barlow"/>
          <w:color w:val="000000" w:themeColor="text1"/>
        </w:rPr>
        <w:t>primeros</w:t>
      </w:r>
      <w:proofErr w:type="spellEnd"/>
      <w:r w:rsidRPr="00FB1153">
        <w:rPr>
          <w:rFonts w:ascii="Barlow" w:hAnsi="Barlow"/>
          <w:color w:val="000000" w:themeColor="text1"/>
        </w:rPr>
        <w:t xml:space="preserve"> </w:t>
      </w:r>
      <w:proofErr w:type="spellStart"/>
      <w:r w:rsidRPr="00FB1153">
        <w:rPr>
          <w:rFonts w:ascii="Barlow" w:hAnsi="Barlow"/>
          <w:color w:val="000000" w:themeColor="text1"/>
        </w:rPr>
        <w:t>componentes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90"/>
        <w:gridCol w:w="3289"/>
        <w:gridCol w:w="3289"/>
      </w:tblGrid>
      <w:tr w:rsidR="00FB1153" w14:paraId="6B64A87A" w14:textId="77777777" w:rsidTr="00E23348">
        <w:trPr>
          <w:jc w:val="center"/>
        </w:trPr>
        <w:tc>
          <w:tcPr>
            <w:tcW w:w="3293" w:type="dxa"/>
            <w:shd w:val="clear" w:color="auto" w:fill="12304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4A34E6" w14:textId="77777777" w:rsidR="00FB1153" w:rsidRDefault="00FB1153" w:rsidP="00E23348">
            <w:r>
              <w:rPr>
                <w:b/>
                <w:color w:val="FFFFFF"/>
                <w:sz w:val="16"/>
              </w:rPr>
              <w:t>index</w:t>
            </w:r>
          </w:p>
        </w:tc>
        <w:tc>
          <w:tcPr>
            <w:tcW w:w="3293" w:type="dxa"/>
            <w:shd w:val="clear" w:color="auto" w:fill="12304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DC261C" w14:textId="77777777" w:rsidR="00FB1153" w:rsidRDefault="00FB1153" w:rsidP="00E23348">
            <w:r>
              <w:rPr>
                <w:b/>
                <w:color w:val="FFFFFF"/>
                <w:sz w:val="16"/>
              </w:rPr>
              <w:t>PC1</w:t>
            </w:r>
          </w:p>
        </w:tc>
        <w:tc>
          <w:tcPr>
            <w:tcW w:w="3293" w:type="dxa"/>
            <w:shd w:val="clear" w:color="auto" w:fill="12304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AECFBF" w14:textId="77777777" w:rsidR="00FB1153" w:rsidRDefault="00FB1153" w:rsidP="00E23348">
            <w:r>
              <w:rPr>
                <w:b/>
                <w:color w:val="FFFFFF"/>
                <w:sz w:val="16"/>
              </w:rPr>
              <w:t>PC2</w:t>
            </w:r>
          </w:p>
        </w:tc>
      </w:tr>
      <w:tr w:rsidR="00FB1153" w14:paraId="17A62F9A" w14:textId="77777777" w:rsidTr="00E23348">
        <w:trPr>
          <w:trHeight w:val="274"/>
          <w:jc w:val="center"/>
        </w:trPr>
        <w:tc>
          <w:tcPr>
            <w:tcW w:w="3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04536" w14:textId="77777777" w:rsidR="00FB1153" w:rsidRDefault="00FB1153" w:rsidP="00E23348">
            <w:proofErr w:type="spellStart"/>
            <w:r>
              <w:rPr>
                <w:sz w:val="15"/>
              </w:rPr>
              <w:t>edad</w:t>
            </w:r>
            <w:proofErr w:type="spellEnd"/>
          </w:p>
        </w:tc>
        <w:tc>
          <w:tcPr>
            <w:tcW w:w="3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BE9E2" w14:textId="77777777" w:rsidR="00FB1153" w:rsidRDefault="00FB1153" w:rsidP="00E23348">
            <w:r>
              <w:rPr>
                <w:sz w:val="15"/>
              </w:rPr>
              <w:t>0.541</w:t>
            </w:r>
          </w:p>
        </w:tc>
        <w:tc>
          <w:tcPr>
            <w:tcW w:w="3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983E99" w14:textId="77777777" w:rsidR="00FB1153" w:rsidRDefault="00FB1153" w:rsidP="00E23348">
            <w:r>
              <w:rPr>
                <w:sz w:val="15"/>
              </w:rPr>
              <w:t>-0.417</w:t>
            </w:r>
          </w:p>
        </w:tc>
      </w:tr>
      <w:tr w:rsidR="00FB1153" w14:paraId="0DB12303" w14:textId="77777777" w:rsidTr="00E23348">
        <w:trPr>
          <w:jc w:val="center"/>
        </w:trPr>
        <w:tc>
          <w:tcPr>
            <w:tcW w:w="3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CED60" w14:textId="77777777" w:rsidR="00FB1153" w:rsidRDefault="00FB1153" w:rsidP="00E23348">
            <w:r>
              <w:rPr>
                <w:sz w:val="15"/>
              </w:rPr>
              <w:t>edad2</w:t>
            </w:r>
          </w:p>
        </w:tc>
        <w:tc>
          <w:tcPr>
            <w:tcW w:w="3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B7230" w14:textId="77777777" w:rsidR="00FB1153" w:rsidRDefault="00FB1153" w:rsidP="00E23348">
            <w:r>
              <w:rPr>
                <w:sz w:val="15"/>
              </w:rPr>
              <w:t>0.528</w:t>
            </w:r>
          </w:p>
        </w:tc>
        <w:tc>
          <w:tcPr>
            <w:tcW w:w="3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86E01" w14:textId="77777777" w:rsidR="00FB1153" w:rsidRDefault="00FB1153" w:rsidP="00E23348">
            <w:r>
              <w:rPr>
                <w:sz w:val="15"/>
              </w:rPr>
              <w:t>-0.436</w:t>
            </w:r>
          </w:p>
        </w:tc>
      </w:tr>
      <w:tr w:rsidR="00FB1153" w14:paraId="405FA203" w14:textId="77777777" w:rsidTr="00E23348">
        <w:trPr>
          <w:jc w:val="center"/>
        </w:trPr>
        <w:tc>
          <w:tcPr>
            <w:tcW w:w="3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8ED4D" w14:textId="77777777" w:rsidR="00FB1153" w:rsidRDefault="00FB1153" w:rsidP="00E23348">
            <w:r>
              <w:rPr>
                <w:sz w:val="15"/>
              </w:rPr>
              <w:t>educ</w:t>
            </w:r>
          </w:p>
        </w:tc>
        <w:tc>
          <w:tcPr>
            <w:tcW w:w="3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47A31" w14:textId="77777777" w:rsidR="00FB1153" w:rsidRDefault="00FB1153" w:rsidP="00E23348">
            <w:r>
              <w:rPr>
                <w:sz w:val="15"/>
              </w:rPr>
              <w:t>0.083</w:t>
            </w:r>
          </w:p>
        </w:tc>
        <w:tc>
          <w:tcPr>
            <w:tcW w:w="3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06DC2" w14:textId="77777777" w:rsidR="00FB1153" w:rsidRDefault="00FB1153" w:rsidP="00E23348">
            <w:r>
              <w:rPr>
                <w:sz w:val="15"/>
              </w:rPr>
              <w:t>0.435</w:t>
            </w:r>
          </w:p>
        </w:tc>
      </w:tr>
      <w:tr w:rsidR="00FB1153" w14:paraId="7235F339" w14:textId="77777777" w:rsidTr="00E23348">
        <w:trPr>
          <w:jc w:val="center"/>
        </w:trPr>
        <w:tc>
          <w:tcPr>
            <w:tcW w:w="3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D73491" w14:textId="77777777" w:rsidR="00FB1153" w:rsidRDefault="00FB1153" w:rsidP="00E23348">
            <w:proofErr w:type="spellStart"/>
            <w:r>
              <w:rPr>
                <w:sz w:val="15"/>
              </w:rPr>
              <w:lastRenderedPageBreak/>
              <w:t>horastrabj</w:t>
            </w:r>
            <w:proofErr w:type="spellEnd"/>
          </w:p>
        </w:tc>
        <w:tc>
          <w:tcPr>
            <w:tcW w:w="3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87298" w14:textId="77777777" w:rsidR="00FB1153" w:rsidRDefault="00FB1153" w:rsidP="00E23348">
            <w:r>
              <w:rPr>
                <w:sz w:val="15"/>
              </w:rPr>
              <w:t>0.242</w:t>
            </w:r>
          </w:p>
        </w:tc>
        <w:tc>
          <w:tcPr>
            <w:tcW w:w="3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11BD7" w14:textId="77777777" w:rsidR="00FB1153" w:rsidRDefault="00FB1153" w:rsidP="00E23348">
            <w:r>
              <w:rPr>
                <w:sz w:val="15"/>
              </w:rPr>
              <w:t>0.297</w:t>
            </w:r>
          </w:p>
        </w:tc>
      </w:tr>
      <w:tr w:rsidR="00FB1153" w14:paraId="00EC6C3D" w14:textId="77777777" w:rsidTr="00E23348">
        <w:trPr>
          <w:jc w:val="center"/>
        </w:trPr>
        <w:tc>
          <w:tcPr>
            <w:tcW w:w="3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0D608" w14:textId="77777777" w:rsidR="00FB1153" w:rsidRDefault="00FB1153" w:rsidP="00E23348">
            <w:proofErr w:type="spellStart"/>
            <w:r>
              <w:rPr>
                <w:sz w:val="15"/>
              </w:rPr>
              <w:t>nhogar</w:t>
            </w:r>
            <w:proofErr w:type="spellEnd"/>
          </w:p>
        </w:tc>
        <w:tc>
          <w:tcPr>
            <w:tcW w:w="3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FC25A" w14:textId="77777777" w:rsidR="00FB1153" w:rsidRDefault="00FB1153" w:rsidP="00E23348">
            <w:r>
              <w:rPr>
                <w:sz w:val="15"/>
              </w:rPr>
              <w:t>-0.244</w:t>
            </w:r>
          </w:p>
        </w:tc>
        <w:tc>
          <w:tcPr>
            <w:tcW w:w="3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FE18C" w14:textId="77777777" w:rsidR="00FB1153" w:rsidRDefault="00FB1153" w:rsidP="00E23348">
            <w:r>
              <w:rPr>
                <w:sz w:val="15"/>
              </w:rPr>
              <w:t>-0.107</w:t>
            </w:r>
          </w:p>
        </w:tc>
      </w:tr>
      <w:tr w:rsidR="00FB1153" w14:paraId="778ADE7B" w14:textId="77777777" w:rsidTr="00E23348">
        <w:trPr>
          <w:jc w:val="center"/>
        </w:trPr>
        <w:tc>
          <w:tcPr>
            <w:tcW w:w="3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01125E" w14:textId="77777777" w:rsidR="00FB1153" w:rsidRDefault="00FB1153" w:rsidP="00E23348">
            <w:r>
              <w:rPr>
                <w:sz w:val="15"/>
              </w:rPr>
              <w:t>P21</w:t>
            </w:r>
          </w:p>
        </w:tc>
        <w:tc>
          <w:tcPr>
            <w:tcW w:w="3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2A4817" w14:textId="77777777" w:rsidR="00FB1153" w:rsidRDefault="00FB1153" w:rsidP="00E23348">
            <w:r>
              <w:rPr>
                <w:sz w:val="15"/>
              </w:rPr>
              <w:t>0.419</w:t>
            </w:r>
          </w:p>
        </w:tc>
        <w:tc>
          <w:tcPr>
            <w:tcW w:w="3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1C5237" w14:textId="77777777" w:rsidR="00FB1153" w:rsidRDefault="00FB1153" w:rsidP="00E23348">
            <w:r>
              <w:rPr>
                <w:sz w:val="15"/>
              </w:rPr>
              <w:t>0.387</w:t>
            </w:r>
          </w:p>
        </w:tc>
      </w:tr>
      <w:tr w:rsidR="00FB1153" w14:paraId="0782E154" w14:textId="77777777" w:rsidTr="00E23348">
        <w:trPr>
          <w:jc w:val="center"/>
        </w:trPr>
        <w:tc>
          <w:tcPr>
            <w:tcW w:w="3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61CC1" w14:textId="77777777" w:rsidR="00FB1153" w:rsidRDefault="00FB1153" w:rsidP="00E23348">
            <w:r>
              <w:rPr>
                <w:sz w:val="15"/>
              </w:rPr>
              <w:t>PP04C</w:t>
            </w:r>
          </w:p>
        </w:tc>
        <w:tc>
          <w:tcPr>
            <w:tcW w:w="3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9EC8F" w14:textId="77777777" w:rsidR="00FB1153" w:rsidRDefault="00FB1153" w:rsidP="00E23348">
            <w:r>
              <w:rPr>
                <w:sz w:val="15"/>
              </w:rPr>
              <w:t>0.359</w:t>
            </w:r>
          </w:p>
        </w:tc>
        <w:tc>
          <w:tcPr>
            <w:tcW w:w="3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4F8A1" w14:textId="77777777" w:rsidR="00FB1153" w:rsidRDefault="00FB1153" w:rsidP="00E23348">
            <w:r>
              <w:rPr>
                <w:sz w:val="15"/>
              </w:rPr>
              <w:t>0.445</w:t>
            </w:r>
          </w:p>
        </w:tc>
      </w:tr>
    </w:tbl>
    <w:p w14:paraId="1597DA53" w14:textId="77777777" w:rsidR="00BD6076" w:rsidRDefault="00BD6076"/>
    <w:p w14:paraId="579F8BA6" w14:textId="25D80E01" w:rsidR="008C509D" w:rsidRPr="00A71D7E" w:rsidRDefault="008C509D" w:rsidP="008C509D">
      <w:pPr>
        <w:pStyle w:val="Ttulo1"/>
        <w:rPr>
          <w:rFonts w:ascii="Barlow" w:hAnsi="Barlow"/>
          <w:color w:val="000000" w:themeColor="text1"/>
        </w:rPr>
      </w:pPr>
      <w:r w:rsidRPr="00A71D7E">
        <w:rPr>
          <w:rFonts w:ascii="Barlow" w:hAnsi="Barlow"/>
          <w:color w:val="000000" w:themeColor="text1"/>
        </w:rPr>
        <w:t xml:space="preserve">APÉNDICE </w:t>
      </w:r>
      <w:r w:rsidR="00237B70">
        <w:rPr>
          <w:rFonts w:ascii="Barlow" w:hAnsi="Barlow"/>
          <w:color w:val="000000" w:themeColor="text1"/>
        </w:rPr>
        <w:t>C</w:t>
      </w:r>
      <w:r w:rsidRPr="00A71D7E">
        <w:rPr>
          <w:rFonts w:ascii="Barlow" w:hAnsi="Barlow"/>
          <w:color w:val="000000" w:themeColor="text1"/>
        </w:rPr>
        <w:t xml:space="preserve">. </w:t>
      </w:r>
      <w:proofErr w:type="spellStart"/>
      <w:r w:rsidR="00E17CD5">
        <w:rPr>
          <w:rFonts w:ascii="Barlow" w:hAnsi="Barlow"/>
          <w:color w:val="000000" w:themeColor="text1"/>
        </w:rPr>
        <w:t>Proporción</w:t>
      </w:r>
      <w:proofErr w:type="spellEnd"/>
      <w:r w:rsidR="00E17CD5">
        <w:rPr>
          <w:rFonts w:ascii="Barlow" w:hAnsi="Barlow"/>
          <w:color w:val="000000" w:themeColor="text1"/>
        </w:rPr>
        <w:t xml:space="preserve"> de la </w:t>
      </w:r>
      <w:proofErr w:type="spellStart"/>
      <w:r w:rsidR="00E17CD5">
        <w:rPr>
          <w:rFonts w:ascii="Barlow" w:hAnsi="Barlow"/>
          <w:color w:val="000000" w:themeColor="text1"/>
        </w:rPr>
        <w:t>varianza</w:t>
      </w:r>
      <w:proofErr w:type="spellEnd"/>
      <w:r w:rsidR="00E17CD5">
        <w:rPr>
          <w:rFonts w:ascii="Barlow" w:hAnsi="Barlow"/>
          <w:color w:val="000000" w:themeColor="text1"/>
        </w:rPr>
        <w:t xml:space="preserve"> </w:t>
      </w:r>
      <w:proofErr w:type="spellStart"/>
      <w:r w:rsidR="00E17CD5">
        <w:rPr>
          <w:rFonts w:ascii="Barlow" w:hAnsi="Barlow"/>
          <w:color w:val="000000" w:themeColor="text1"/>
        </w:rPr>
        <w:t>explicada</w:t>
      </w:r>
      <w:proofErr w:type="spellEnd"/>
    </w:p>
    <w:p w14:paraId="047FA913" w14:textId="77777777" w:rsidR="00BD6076" w:rsidRDefault="00BD6076"/>
    <w:p w14:paraId="511C52D2" w14:textId="168504A0" w:rsidR="008C509D" w:rsidRDefault="00E17CD5">
      <w:r>
        <w:rPr>
          <w:noProof/>
        </w:rPr>
        <w:drawing>
          <wp:inline distT="0" distB="0" distL="0" distR="0" wp14:anchorId="2C2A8A83" wp14:editId="09E807C4">
            <wp:extent cx="5715000" cy="3114040"/>
            <wp:effectExtent l="0" t="0" r="0" b="0"/>
            <wp:docPr id="4" name="Picture 4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áfico, Gráfico de líneas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F6A2" w14:textId="03A7AA07" w:rsidR="00850545" w:rsidRPr="00A71D7E" w:rsidRDefault="00850545" w:rsidP="00850545">
      <w:pPr>
        <w:pStyle w:val="Ttulo1"/>
        <w:rPr>
          <w:rFonts w:ascii="Barlow" w:hAnsi="Barlow"/>
          <w:color w:val="000000" w:themeColor="text1"/>
        </w:rPr>
      </w:pPr>
      <w:r w:rsidRPr="00A71D7E">
        <w:rPr>
          <w:rFonts w:ascii="Barlow" w:hAnsi="Barlow"/>
          <w:color w:val="000000" w:themeColor="text1"/>
        </w:rPr>
        <w:t xml:space="preserve">APÉNDICE </w:t>
      </w:r>
      <w:r w:rsidR="00237B70">
        <w:rPr>
          <w:rFonts w:ascii="Barlow" w:hAnsi="Barlow"/>
          <w:color w:val="000000" w:themeColor="text1"/>
        </w:rPr>
        <w:t>D</w:t>
      </w:r>
      <w:r w:rsidRPr="00A71D7E">
        <w:rPr>
          <w:rFonts w:ascii="Barlow" w:hAnsi="Barlow"/>
          <w:color w:val="000000" w:themeColor="text1"/>
        </w:rPr>
        <w:t xml:space="preserve">. </w:t>
      </w:r>
      <w:proofErr w:type="spellStart"/>
      <w:r>
        <w:rPr>
          <w:rFonts w:ascii="Barlow" w:hAnsi="Barlow"/>
          <w:color w:val="000000" w:themeColor="text1"/>
        </w:rPr>
        <w:t>Método</w:t>
      </w:r>
      <w:proofErr w:type="spellEnd"/>
      <w:r>
        <w:rPr>
          <w:rFonts w:ascii="Barlow" w:hAnsi="Barlow"/>
          <w:color w:val="000000" w:themeColor="text1"/>
        </w:rPr>
        <w:t xml:space="preserve"> del </w:t>
      </w:r>
      <w:proofErr w:type="spellStart"/>
      <w:r>
        <w:rPr>
          <w:rFonts w:ascii="Barlow" w:hAnsi="Barlow"/>
          <w:color w:val="000000" w:themeColor="text1"/>
        </w:rPr>
        <w:t>codo</w:t>
      </w:r>
      <w:proofErr w:type="spellEnd"/>
      <w:r>
        <w:rPr>
          <w:rFonts w:ascii="Barlow" w:hAnsi="Barlow"/>
          <w:color w:val="000000" w:themeColor="text1"/>
        </w:rPr>
        <w:t xml:space="preserve"> </w:t>
      </w:r>
      <w:proofErr w:type="gramStart"/>
      <w:r>
        <w:rPr>
          <w:rFonts w:ascii="Barlow" w:hAnsi="Barlow"/>
          <w:color w:val="000000" w:themeColor="text1"/>
        </w:rPr>
        <w:t>para K</w:t>
      </w:r>
      <w:proofErr w:type="gramEnd"/>
      <w:r>
        <w:rPr>
          <w:rFonts w:ascii="Barlow" w:hAnsi="Barlow"/>
          <w:color w:val="000000" w:themeColor="text1"/>
        </w:rPr>
        <w:t>-modes</w:t>
      </w:r>
    </w:p>
    <w:p w14:paraId="3411455F" w14:textId="77777777" w:rsidR="00850545" w:rsidRDefault="00850545" w:rsidP="00850545"/>
    <w:p w14:paraId="159F20E9" w14:textId="77777777" w:rsidR="00850545" w:rsidRDefault="00850545" w:rsidP="00850545">
      <w:r>
        <w:rPr>
          <w:noProof/>
        </w:rPr>
        <w:drawing>
          <wp:inline distT="0" distB="0" distL="0" distR="0" wp14:anchorId="1E504B71" wp14:editId="7445B073">
            <wp:extent cx="5035543" cy="2743200"/>
            <wp:effectExtent l="0" t="0" r="0" b="0"/>
            <wp:docPr id="1348828990" name="Picture 8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28990" name="Picture 8" descr="Gráfico, Gráfico de líneas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8903" cy="276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68E6" w14:textId="77777777" w:rsidR="00850545" w:rsidRDefault="00850545"/>
    <w:p w14:paraId="73DD1660" w14:textId="5922346B" w:rsidR="00727EDE" w:rsidRPr="00A71D7E" w:rsidRDefault="00727EDE" w:rsidP="00727EDE">
      <w:pPr>
        <w:pStyle w:val="Ttulo1"/>
        <w:rPr>
          <w:rFonts w:ascii="Barlow" w:hAnsi="Barlow"/>
          <w:color w:val="000000" w:themeColor="text1"/>
        </w:rPr>
      </w:pPr>
      <w:r w:rsidRPr="00A71D7E">
        <w:rPr>
          <w:rFonts w:ascii="Barlow" w:hAnsi="Barlow"/>
          <w:color w:val="000000" w:themeColor="text1"/>
        </w:rPr>
        <w:t xml:space="preserve">APÉNDICE </w:t>
      </w:r>
      <w:r w:rsidR="008C509D">
        <w:rPr>
          <w:rFonts w:ascii="Barlow" w:hAnsi="Barlow"/>
          <w:color w:val="000000" w:themeColor="text1"/>
        </w:rPr>
        <w:t>E</w:t>
      </w:r>
      <w:r w:rsidRPr="00A71D7E">
        <w:rPr>
          <w:rFonts w:ascii="Barlow" w:hAnsi="Barlow"/>
          <w:color w:val="000000" w:themeColor="text1"/>
        </w:rPr>
        <w:t xml:space="preserve">. </w:t>
      </w:r>
      <w:r>
        <w:rPr>
          <w:rFonts w:ascii="Barlow" w:hAnsi="Barlow"/>
          <w:color w:val="000000" w:themeColor="text1"/>
        </w:rPr>
        <w:t xml:space="preserve">Uso de </w:t>
      </w:r>
      <w:proofErr w:type="spellStart"/>
      <w:r>
        <w:rPr>
          <w:rFonts w:ascii="Barlow" w:hAnsi="Barlow"/>
          <w:color w:val="000000" w:themeColor="text1"/>
        </w:rPr>
        <w:t>inteligencia</w:t>
      </w:r>
      <w:proofErr w:type="spellEnd"/>
      <w:r>
        <w:rPr>
          <w:rFonts w:ascii="Barlow" w:hAnsi="Barlow"/>
          <w:color w:val="000000" w:themeColor="text1"/>
        </w:rPr>
        <w:t xml:space="preserve"> artificial</w:t>
      </w:r>
    </w:p>
    <w:p w14:paraId="04FF4D3B" w14:textId="77777777" w:rsidR="004C56F6" w:rsidRDefault="007167BE" w:rsidP="00727EDE">
      <w:pPr>
        <w:jc w:val="both"/>
      </w:pPr>
      <w:r>
        <w:t xml:space="preserve">La </w:t>
      </w:r>
      <w:proofErr w:type="spellStart"/>
      <w:r>
        <w:t>inteligencia</w:t>
      </w:r>
      <w:proofErr w:type="spellEnd"/>
      <w:r>
        <w:t xml:space="preserve"> artificial </w:t>
      </w:r>
      <w:proofErr w:type="spellStart"/>
      <w:r>
        <w:t>fue</w:t>
      </w:r>
      <w:proofErr w:type="spellEnd"/>
      <w:r>
        <w:t xml:space="preserve"> útil para estructurar el flujo de limpieza, traducir la consigna en funciones reproducibles y revisar decisiones metodológicas como la estandarización, el muestreo para el clustering jerárquico y la prevención de fuga de información. La parte que exigió mayor criterio humano fue construir años de educación, interpretar códigos especiales de la EPH y distinguir entre agrupamiento no supervisado y clasificación. Las interpretaciones finales se basan en los resultados realmente obte</w:t>
      </w:r>
      <w:r>
        <w:t>nidos y deben ser revisadas por el grupo.</w:t>
      </w:r>
    </w:p>
    <w:p w14:paraId="51427F1D" w14:textId="0031A32E" w:rsidR="004C56F6" w:rsidRDefault="007167BE">
      <w:pPr>
        <w:pStyle w:val="Ttulo2"/>
      </w:pPr>
      <w:r>
        <w:t xml:space="preserve">10. </w:t>
      </w:r>
      <w:r w:rsidR="00DA476D">
        <w:t>P</w:t>
      </w:r>
      <w:r>
        <w:t>rompts</w:t>
      </w:r>
    </w:p>
    <w:p w14:paraId="7F135B97" w14:textId="5986B103" w:rsidR="004C56F6" w:rsidRDefault="007167BE">
      <w:proofErr w:type="spellStart"/>
      <w:r>
        <w:t>Herramienta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: </w:t>
      </w:r>
      <w:r w:rsidR="00460FE1">
        <w:t>c</w:t>
      </w:r>
      <w:r>
        <w:t xml:space="preserve">opilot </w:t>
      </w:r>
      <w:r w:rsidR="00460FE1">
        <w:t xml:space="preserve">y </w:t>
      </w:r>
      <w:proofErr w:type="spellStart"/>
      <w:r w:rsidR="00460FE1">
        <w:t>Chatgpt</w:t>
      </w:r>
      <w:proofErr w:type="spellEnd"/>
      <w:r>
        <w:t>.</w:t>
      </w:r>
    </w:p>
    <w:p w14:paraId="24ADAAD1" w14:textId="13C56D2A" w:rsidR="004C56F6" w:rsidRDefault="007167BE">
      <w:r>
        <w:t xml:space="preserve">1. Hola, quiero que me ayudes con mi trabajo del curso de </w:t>
      </w:r>
      <w:proofErr w:type="spellStart"/>
      <w:r>
        <w:t>programación</w:t>
      </w:r>
      <w:proofErr w:type="spellEnd"/>
      <w:r w:rsidR="008C0DE9">
        <w:t xml:space="preserve"> </w:t>
      </w:r>
      <w:proofErr w:type="spellStart"/>
      <w:r w:rsidR="008C0DE9">
        <w:t>sobre</w:t>
      </w:r>
      <w:proofErr w:type="spellEnd"/>
      <w:r w:rsidR="008C0DE9">
        <w:t xml:space="preserve"> la EPH</w:t>
      </w:r>
    </w:p>
    <w:p w14:paraId="357ECA40" w14:textId="7B1C61CF" w:rsidR="004C56F6" w:rsidRDefault="007167BE">
      <w:r>
        <w:t xml:space="preserve">2. </w:t>
      </w:r>
      <w:proofErr w:type="spellStart"/>
      <w:r w:rsidR="009C0B5A">
        <w:t>Análiza</w:t>
      </w:r>
      <w:proofErr w:type="spellEnd"/>
      <w:r w:rsidR="009C0B5A">
        <w:t xml:space="preserve"> la </w:t>
      </w:r>
      <w:proofErr w:type="spellStart"/>
      <w:r w:rsidR="009C0B5A">
        <w:t>siguiente</w:t>
      </w:r>
      <w:proofErr w:type="spellEnd"/>
      <w:r w:rsidR="009C0B5A">
        <w:t xml:space="preserve"> </w:t>
      </w:r>
      <w:proofErr w:type="spellStart"/>
      <w:r w:rsidR="009C0B5A">
        <w:t>información</w:t>
      </w:r>
      <w:proofErr w:type="spellEnd"/>
      <w:r w:rsidR="009C0B5A">
        <w:t xml:space="preserve"> y </w:t>
      </w:r>
      <w:proofErr w:type="spellStart"/>
      <w:r w:rsidR="009C0B5A">
        <w:t>ayudame</w:t>
      </w:r>
      <w:proofErr w:type="spellEnd"/>
      <w:r w:rsidR="009C0B5A">
        <w:t xml:space="preserve"> </w:t>
      </w:r>
      <w:proofErr w:type="gramStart"/>
      <w:r w:rsidR="009C0B5A">
        <w:t>a</w:t>
      </w:r>
      <w:proofErr w:type="gramEnd"/>
      <w:r w:rsidR="009C0B5A">
        <w:t xml:space="preserve"> </w:t>
      </w:r>
      <w:proofErr w:type="spellStart"/>
      <w:r w:rsidR="009C0B5A">
        <w:t>estructurar</w:t>
      </w:r>
      <w:proofErr w:type="spellEnd"/>
      <w:r w:rsidR="009C0B5A">
        <w:t xml:space="preserve"> </w:t>
      </w:r>
      <w:proofErr w:type="spellStart"/>
      <w:r w:rsidR="009C0B5A">
        <w:t>el</w:t>
      </w:r>
      <w:proofErr w:type="spellEnd"/>
      <w:r w:rsidR="009C0B5A">
        <w:t xml:space="preserve"> </w:t>
      </w:r>
      <w:proofErr w:type="spellStart"/>
      <w:r w:rsidR="009C0B5A">
        <w:t>trabajo</w:t>
      </w:r>
      <w:proofErr w:type="spellEnd"/>
      <w:r>
        <w:t>.</w:t>
      </w:r>
      <w:r w:rsidR="009C0B5A">
        <w:t xml:space="preserve"> Ten </w:t>
      </w:r>
      <w:proofErr w:type="spellStart"/>
      <w:r w:rsidR="009C0B5A">
        <w:t>en</w:t>
      </w:r>
      <w:proofErr w:type="spellEnd"/>
      <w:r w:rsidR="009C0B5A">
        <w:t xml:space="preserve"> </w:t>
      </w:r>
      <w:proofErr w:type="spellStart"/>
      <w:r w:rsidR="009C0B5A">
        <w:t>cuenta</w:t>
      </w:r>
      <w:proofErr w:type="spellEnd"/>
      <w:r w:rsidR="009C0B5A">
        <w:t xml:space="preserve"> que </w:t>
      </w:r>
      <w:r w:rsidR="00CE5FD2">
        <w:t xml:space="preserve">la </w:t>
      </w:r>
      <w:proofErr w:type="spellStart"/>
      <w:r w:rsidR="00CE5FD2">
        <w:t>resolución</w:t>
      </w:r>
      <w:proofErr w:type="spellEnd"/>
      <w:r w:rsidR="00CE5FD2">
        <w:t xml:space="preserve"> es </w:t>
      </w:r>
      <w:proofErr w:type="spellStart"/>
      <w:r w:rsidR="00CE5FD2">
        <w:t>el</w:t>
      </w:r>
      <w:proofErr w:type="spellEnd"/>
      <w:r w:rsidR="00CE5FD2">
        <w:t xml:space="preserve"> </w:t>
      </w:r>
      <w:proofErr w:type="spellStart"/>
      <w:r w:rsidR="00CE5FD2">
        <w:t>Colab</w:t>
      </w:r>
      <w:proofErr w:type="spellEnd"/>
    </w:p>
    <w:p w14:paraId="5C21C72D" w14:textId="58EF3D75" w:rsidR="004C56F6" w:rsidRDefault="007167BE">
      <w:r>
        <w:t xml:space="preserve">3. </w:t>
      </w:r>
      <w:proofErr w:type="spellStart"/>
      <w:r w:rsidR="00CE5FD2">
        <w:t>Ayudame</w:t>
      </w:r>
      <w:proofErr w:type="spellEnd"/>
      <w:r w:rsidR="00CE5FD2">
        <w:t xml:space="preserve"> a </w:t>
      </w:r>
      <w:proofErr w:type="spellStart"/>
      <w:r w:rsidR="00AA01B3">
        <w:t>e</w:t>
      </w:r>
      <w:r w:rsidR="004B7BDA">
        <w:t>xplicar</w:t>
      </w:r>
      <w:proofErr w:type="spellEnd"/>
      <w:r w:rsidR="004B7BDA">
        <w:t xml:space="preserve"> </w:t>
      </w:r>
      <w:proofErr w:type="spellStart"/>
      <w:r w:rsidR="004B7BDA">
        <w:t>los</w:t>
      </w:r>
      <w:proofErr w:type="spellEnd"/>
      <w:r w:rsidR="004B7BDA">
        <w:t xml:space="preserve"> </w:t>
      </w:r>
      <w:proofErr w:type="spellStart"/>
      <w:r w:rsidR="004B7BDA">
        <w:t>principales</w:t>
      </w:r>
      <w:proofErr w:type="spellEnd"/>
      <w:r w:rsidR="004B7BDA">
        <w:t xml:space="preserve"> </w:t>
      </w:r>
      <w:proofErr w:type="spellStart"/>
      <w:r w:rsidR="004B7BDA">
        <w:t>resultados</w:t>
      </w:r>
      <w:proofErr w:type="spellEnd"/>
      <w:r w:rsidR="004B7BDA">
        <w:t xml:space="preserve"> del PCA</w:t>
      </w:r>
      <w:r>
        <w:t>.</w:t>
      </w:r>
    </w:p>
    <w:p w14:paraId="16E2DF98" w14:textId="66A67FC3" w:rsidR="004C56F6" w:rsidRDefault="007167BE">
      <w:r>
        <w:t xml:space="preserve">4. </w:t>
      </w:r>
      <w:proofErr w:type="spellStart"/>
      <w:r w:rsidR="00E13DAC" w:rsidRPr="00E13DAC">
        <w:t>Ayudame</w:t>
      </w:r>
      <w:proofErr w:type="spellEnd"/>
      <w:r w:rsidR="00E13DAC" w:rsidRPr="00E13DAC">
        <w:t xml:space="preserve"> a </w:t>
      </w:r>
      <w:proofErr w:type="spellStart"/>
      <w:r w:rsidR="00E13DAC" w:rsidRPr="00E13DAC">
        <w:t>interpretar</w:t>
      </w:r>
      <w:proofErr w:type="spellEnd"/>
      <w:r w:rsidR="00E13DAC" w:rsidRPr="00E13DAC">
        <w:t xml:space="preserve"> </w:t>
      </w:r>
      <w:proofErr w:type="spellStart"/>
      <w:r w:rsidR="00E13DAC" w:rsidRPr="00E13DAC">
        <w:t>esa</w:t>
      </w:r>
      <w:proofErr w:type="spellEnd"/>
      <w:r w:rsidR="00E13DAC" w:rsidRPr="00E13DAC">
        <w:t xml:space="preserve"> </w:t>
      </w:r>
      <w:proofErr w:type="spellStart"/>
      <w:r w:rsidR="00E13DAC" w:rsidRPr="00E13DAC">
        <w:t>parte</w:t>
      </w:r>
      <w:proofErr w:type="spellEnd"/>
      <w:r>
        <w:t>.</w:t>
      </w:r>
    </w:p>
    <w:p w14:paraId="18A88052" w14:textId="77777777" w:rsidR="004C56F6" w:rsidRDefault="007167BE">
      <w:pPr>
        <w:pStyle w:val="Ttulo2"/>
      </w:pPr>
      <w:r>
        <w:t>11. Tiempo total</w:t>
      </w:r>
    </w:p>
    <w:p w14:paraId="134F82D0" w14:textId="14D27657" w:rsidR="004C56F6" w:rsidRDefault="007167BE">
      <w:r>
        <w:t xml:space="preserve">Tiempo total aproximado </w:t>
      </w:r>
      <w:proofErr w:type="spellStart"/>
      <w:r>
        <w:t>dedicado</w:t>
      </w:r>
      <w:proofErr w:type="spellEnd"/>
      <w:r>
        <w:t xml:space="preserve"> al </w:t>
      </w:r>
      <w:proofErr w:type="spellStart"/>
      <w:r>
        <w:t>trabajo</w:t>
      </w:r>
      <w:proofErr w:type="spellEnd"/>
      <w:r>
        <w:t xml:space="preserve">: </w:t>
      </w:r>
      <w:r w:rsidR="00EA7560">
        <w:t>10</w:t>
      </w:r>
      <w:r>
        <w:t xml:space="preserve"> horas.</w:t>
      </w:r>
    </w:p>
    <w:sectPr w:rsidR="004C56F6" w:rsidSect="00034616">
      <w:headerReference w:type="default" r:id="rId16"/>
      <w:footerReference w:type="default" r:id="rId17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BCEB96" w14:textId="77777777" w:rsidR="007167BE" w:rsidRDefault="007167BE">
      <w:pPr>
        <w:spacing w:after="0" w:line="240" w:lineRule="auto"/>
      </w:pPr>
      <w:r>
        <w:separator/>
      </w:r>
    </w:p>
  </w:endnote>
  <w:endnote w:type="continuationSeparator" w:id="0">
    <w:p w14:paraId="0FC10170" w14:textId="77777777" w:rsidR="007167BE" w:rsidRDefault="00716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700A45" w14:textId="77777777" w:rsidR="004C56F6" w:rsidRDefault="007167BE">
    <w:pPr>
      <w:pStyle w:val="Piedepgina"/>
      <w:jc w:val="right"/>
    </w:pPr>
    <w:r>
      <w:t xml:space="preserve">Página </w:t>
    </w:r>
    <w:r>
      <w:fldChar w:fldCharType="begin"/>
    </w:r>
    <w:r>
      <w:instrText>PAGE</w:instrText>
    </w:r>
    <w:r w:rsidR="00EA7560">
      <w:fldChar w:fldCharType="separate"/>
    </w:r>
    <w:r w:rsidR="00EA756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A067EC" w14:textId="77777777" w:rsidR="007167BE" w:rsidRDefault="007167BE">
      <w:pPr>
        <w:spacing w:after="0" w:line="240" w:lineRule="auto"/>
      </w:pPr>
      <w:r>
        <w:separator/>
      </w:r>
    </w:p>
  </w:footnote>
  <w:footnote w:type="continuationSeparator" w:id="0">
    <w:p w14:paraId="7D4B01DF" w14:textId="77777777" w:rsidR="007167BE" w:rsidRDefault="007167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BD45D8" w14:textId="77777777" w:rsidR="004C56F6" w:rsidRDefault="007167BE">
    <w:pPr>
      <w:pStyle w:val="Encabezado"/>
      <w:jc w:val="center"/>
    </w:pPr>
    <w:r>
      <w:rPr>
        <w:b/>
        <w:color w:val="5D6A74"/>
        <w:sz w:val="16"/>
      </w:rPr>
      <w:t>TRABAJO PRÁCTICO N.° 2 | MÉTODOS NO SUPERVISADOS CON LA EPH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9418672">
    <w:abstractNumId w:val="8"/>
  </w:num>
  <w:num w:numId="2" w16cid:durableId="87191322">
    <w:abstractNumId w:val="6"/>
  </w:num>
  <w:num w:numId="3" w16cid:durableId="792099010">
    <w:abstractNumId w:val="5"/>
  </w:num>
  <w:num w:numId="4" w16cid:durableId="253246768">
    <w:abstractNumId w:val="4"/>
  </w:num>
  <w:num w:numId="5" w16cid:durableId="1067387261">
    <w:abstractNumId w:val="7"/>
  </w:num>
  <w:num w:numId="6" w16cid:durableId="467478893">
    <w:abstractNumId w:val="3"/>
  </w:num>
  <w:num w:numId="7" w16cid:durableId="724911467">
    <w:abstractNumId w:val="2"/>
  </w:num>
  <w:num w:numId="8" w16cid:durableId="124273878">
    <w:abstractNumId w:val="1"/>
  </w:num>
  <w:num w:numId="9" w16cid:durableId="1724408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413"/>
    <w:rsid w:val="00034616"/>
    <w:rsid w:val="00055D7A"/>
    <w:rsid w:val="0006063C"/>
    <w:rsid w:val="000817C3"/>
    <w:rsid w:val="00120F95"/>
    <w:rsid w:val="0015074B"/>
    <w:rsid w:val="00214F73"/>
    <w:rsid w:val="00237B70"/>
    <w:rsid w:val="0029639D"/>
    <w:rsid w:val="00326F90"/>
    <w:rsid w:val="00335926"/>
    <w:rsid w:val="003555F2"/>
    <w:rsid w:val="00460FE1"/>
    <w:rsid w:val="004B7BDA"/>
    <w:rsid w:val="004C56F6"/>
    <w:rsid w:val="004F75D5"/>
    <w:rsid w:val="00505CB9"/>
    <w:rsid w:val="00536FDB"/>
    <w:rsid w:val="007167BE"/>
    <w:rsid w:val="00727EDE"/>
    <w:rsid w:val="007643EA"/>
    <w:rsid w:val="00850545"/>
    <w:rsid w:val="008C0DE9"/>
    <w:rsid w:val="008C509D"/>
    <w:rsid w:val="008D5096"/>
    <w:rsid w:val="009C0B5A"/>
    <w:rsid w:val="009F7670"/>
    <w:rsid w:val="00AA01B3"/>
    <w:rsid w:val="00AA1D8D"/>
    <w:rsid w:val="00AB143E"/>
    <w:rsid w:val="00AB7117"/>
    <w:rsid w:val="00AE25B7"/>
    <w:rsid w:val="00B04071"/>
    <w:rsid w:val="00B10B82"/>
    <w:rsid w:val="00B47730"/>
    <w:rsid w:val="00B706C9"/>
    <w:rsid w:val="00B71192"/>
    <w:rsid w:val="00BB0F1A"/>
    <w:rsid w:val="00BD6076"/>
    <w:rsid w:val="00C7701E"/>
    <w:rsid w:val="00CB0664"/>
    <w:rsid w:val="00CE5FD2"/>
    <w:rsid w:val="00D54AA2"/>
    <w:rsid w:val="00DA476D"/>
    <w:rsid w:val="00E13DAC"/>
    <w:rsid w:val="00E17CD5"/>
    <w:rsid w:val="00E85D20"/>
    <w:rsid w:val="00EA7560"/>
    <w:rsid w:val="00F00FB1"/>
    <w:rsid w:val="00F152B3"/>
    <w:rsid w:val="00FB1153"/>
    <w:rsid w:val="00FC693F"/>
    <w:rsid w:val="00FF3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651556"/>
  <w14:defaultImageDpi w14:val="300"/>
  <w15:docId w15:val="{108488F1-D4BA-4D28-9A87-E0B06AD1F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23047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68D8C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C94F3D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123047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1343</Words>
  <Characters>7392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Informe Final TP2 - Grupo 7</vt:lpstr>
      <vt:lpstr/>
    </vt:vector>
  </TitlesOfParts>
  <Manager/>
  <Company/>
  <LinksUpToDate>false</LinksUpToDate>
  <CharactersWithSpaces>8718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Final TP2 - Grupo 7</dc:title>
  <dc:subject>Métodos no supervisados con la EPH</dc:subject>
  <dc:creator>Antony Araujo Guevara y Erick Huamanchumo Luis</dc:creator>
  <cp:keywords/>
  <dc:description>generated by python-docx</dc:description>
  <cp:lastModifiedBy>Araujo Guevara, Antony Anderson</cp:lastModifiedBy>
  <cp:revision>40</cp:revision>
  <dcterms:created xsi:type="dcterms:W3CDTF">2026-08-14T22:24:00Z</dcterms:created>
  <dcterms:modified xsi:type="dcterms:W3CDTF">2026-08-14T23:03:00Z</dcterms:modified>
  <cp:category/>
</cp:coreProperties>
</file>