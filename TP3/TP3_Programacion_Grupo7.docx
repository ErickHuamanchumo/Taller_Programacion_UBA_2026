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77F8E" w14:textId="77777777" w:rsidR="002A03E2" w:rsidRDefault="0091658A">
      <w:pPr>
        <w:spacing w:before="360"/>
        <w:jc w:val="center"/>
        <w:rPr>
          <w:rFonts w:hint="eastAsia"/>
        </w:rPr>
      </w:pPr>
      <w:r>
        <w:rPr>
          <w:b/>
          <w:color w:val="17365D"/>
          <w:sz w:val="22"/>
        </w:rPr>
        <w:t>UNIVERSIDAD DE BUENOS AIRES</w:t>
      </w:r>
    </w:p>
    <w:p w14:paraId="1FF5372A" w14:textId="77777777" w:rsidR="002A03E2" w:rsidRDefault="0091658A">
      <w:pPr>
        <w:jc w:val="center"/>
        <w:rPr>
          <w:rFonts w:hint="eastAsia"/>
        </w:rPr>
      </w:pPr>
      <w:r>
        <w:rPr>
          <w:rFonts w:ascii="Aptos Display" w:hAnsi="Aptos Display"/>
          <w:b/>
          <w:color w:val="17365D"/>
          <w:sz w:val="44"/>
        </w:rPr>
        <w:t>TRABAJO PRÁCTICO N.° 3</w:t>
      </w:r>
    </w:p>
    <w:p w14:paraId="1D52122A" w14:textId="77777777" w:rsidR="002A03E2" w:rsidRPr="00B245BE" w:rsidRDefault="0091658A">
      <w:pPr>
        <w:jc w:val="center"/>
        <w:rPr>
          <w:rFonts w:hint="eastAsia"/>
          <w:sz w:val="20"/>
          <w:szCs w:val="24"/>
        </w:rPr>
      </w:pPr>
      <w:r w:rsidRPr="00B245BE">
        <w:rPr>
          <w:b/>
          <w:sz w:val="34"/>
          <w:szCs w:val="24"/>
        </w:rPr>
        <w:t>Clasificando informales en la EPH</w:t>
      </w:r>
    </w:p>
    <w:p w14:paraId="708F88CE" w14:textId="77777777" w:rsidR="002A03E2" w:rsidRPr="00B245BE" w:rsidRDefault="0091658A">
      <w:pPr>
        <w:jc w:val="center"/>
        <w:rPr>
          <w:rFonts w:hint="eastAsia"/>
          <w:sz w:val="20"/>
          <w:szCs w:val="24"/>
        </w:rPr>
      </w:pPr>
      <w:r w:rsidRPr="00B245BE">
        <w:rPr>
          <w:i/>
          <w:sz w:val="26"/>
          <w:szCs w:val="24"/>
        </w:rPr>
        <w:t>Grupo 7 - Asalariados informales lower-tier</w:t>
      </w:r>
    </w:p>
    <w:tbl>
      <w:tblPr>
        <w:tblStyle w:val="Tablaconcuadrcula"/>
        <w:tblW w:w="0" w:type="auto"/>
        <w:jc w:val="center"/>
        <w:tblLook w:val="04A0" w:firstRow="1" w:lastRow="0" w:firstColumn="1" w:lastColumn="0" w:noHBand="0" w:noVBand="1"/>
      </w:tblPr>
      <w:tblGrid>
        <w:gridCol w:w="5285"/>
        <w:gridCol w:w="5285"/>
      </w:tblGrid>
      <w:tr w:rsidR="002A03E2" w:rsidRPr="00B245BE" w14:paraId="3210F759" w14:textId="77777777">
        <w:trPr>
          <w:jc w:val="center"/>
        </w:trPr>
        <w:tc>
          <w:tcPr>
            <w:tcW w:w="5285" w:type="dxa"/>
            <w:shd w:val="clear" w:color="auto" w:fill="D9EAF7"/>
            <w:tcMar>
              <w:top w:w="70" w:type="dxa"/>
              <w:left w:w="80" w:type="dxa"/>
              <w:bottom w:w="70" w:type="dxa"/>
              <w:right w:w="80" w:type="dxa"/>
            </w:tcMar>
            <w:vAlign w:val="center"/>
          </w:tcPr>
          <w:p w14:paraId="4D8045D7" w14:textId="77777777" w:rsidR="002A03E2" w:rsidRPr="00B245BE" w:rsidRDefault="0091658A">
            <w:pPr>
              <w:jc w:val="center"/>
              <w:rPr>
                <w:rFonts w:hint="eastAsia"/>
                <w:sz w:val="20"/>
                <w:szCs w:val="24"/>
              </w:rPr>
            </w:pPr>
            <w:r w:rsidRPr="00B245BE">
              <w:rPr>
                <w:sz w:val="20"/>
                <w:szCs w:val="24"/>
              </w:rPr>
              <w:t>Integrantes</w:t>
            </w:r>
          </w:p>
        </w:tc>
        <w:tc>
          <w:tcPr>
            <w:tcW w:w="5285" w:type="dxa"/>
            <w:tcMar>
              <w:top w:w="70" w:type="dxa"/>
              <w:left w:w="80" w:type="dxa"/>
              <w:bottom w:w="70" w:type="dxa"/>
              <w:right w:w="80" w:type="dxa"/>
            </w:tcMar>
            <w:vAlign w:val="center"/>
          </w:tcPr>
          <w:p w14:paraId="4D041E73" w14:textId="374296B8" w:rsidR="002A03E2" w:rsidRPr="00B245BE" w:rsidRDefault="006E57FE">
            <w:pPr>
              <w:jc w:val="center"/>
              <w:rPr>
                <w:rFonts w:hint="eastAsia"/>
                <w:sz w:val="20"/>
                <w:szCs w:val="24"/>
              </w:rPr>
            </w:pPr>
            <w:r>
              <w:rPr>
                <w:sz w:val="20"/>
                <w:szCs w:val="24"/>
              </w:rPr>
              <w:t>Antony Araujo y Erick Huamanchumo</w:t>
            </w:r>
          </w:p>
        </w:tc>
      </w:tr>
      <w:tr w:rsidR="002A03E2" w:rsidRPr="00B245BE" w14:paraId="2451BA21" w14:textId="77777777">
        <w:trPr>
          <w:jc w:val="center"/>
        </w:trPr>
        <w:tc>
          <w:tcPr>
            <w:tcW w:w="5285" w:type="dxa"/>
            <w:shd w:val="clear" w:color="auto" w:fill="D9EAF7"/>
            <w:tcMar>
              <w:top w:w="70" w:type="dxa"/>
              <w:left w:w="80" w:type="dxa"/>
              <w:bottom w:w="70" w:type="dxa"/>
              <w:right w:w="80" w:type="dxa"/>
            </w:tcMar>
            <w:vAlign w:val="center"/>
          </w:tcPr>
          <w:p w14:paraId="4FEDD571" w14:textId="77777777" w:rsidR="002A03E2" w:rsidRPr="00B245BE" w:rsidRDefault="0091658A">
            <w:pPr>
              <w:jc w:val="center"/>
              <w:rPr>
                <w:rFonts w:hint="eastAsia"/>
                <w:sz w:val="20"/>
                <w:szCs w:val="24"/>
              </w:rPr>
            </w:pPr>
            <w:r w:rsidRPr="00B245BE">
              <w:rPr>
                <w:sz w:val="20"/>
                <w:szCs w:val="24"/>
              </w:rPr>
              <w:t>Repositorio</w:t>
            </w:r>
          </w:p>
        </w:tc>
        <w:tc>
          <w:tcPr>
            <w:tcW w:w="5285" w:type="dxa"/>
            <w:tcMar>
              <w:top w:w="70" w:type="dxa"/>
              <w:left w:w="80" w:type="dxa"/>
              <w:bottom w:w="70" w:type="dxa"/>
              <w:right w:w="80" w:type="dxa"/>
            </w:tcMar>
            <w:vAlign w:val="center"/>
          </w:tcPr>
          <w:p w14:paraId="72222E28" w14:textId="77777777" w:rsidR="002A03E2" w:rsidRPr="00B245BE" w:rsidRDefault="0091658A">
            <w:pPr>
              <w:jc w:val="center"/>
              <w:rPr>
                <w:rFonts w:hint="eastAsia"/>
                <w:sz w:val="20"/>
                <w:szCs w:val="24"/>
              </w:rPr>
            </w:pPr>
            <w:r w:rsidRPr="006E57FE">
              <w:rPr>
                <w:sz w:val="20"/>
                <w:szCs w:val="24"/>
                <w:highlight w:val="yellow"/>
              </w:rPr>
              <w:t>[Completar enlace al repositorio]</w:t>
            </w:r>
          </w:p>
        </w:tc>
      </w:tr>
      <w:tr w:rsidR="002A03E2" w:rsidRPr="00B245BE" w14:paraId="03A99BEA" w14:textId="77777777">
        <w:trPr>
          <w:jc w:val="center"/>
        </w:trPr>
        <w:tc>
          <w:tcPr>
            <w:tcW w:w="5285" w:type="dxa"/>
            <w:shd w:val="clear" w:color="auto" w:fill="D9EAF7"/>
            <w:tcMar>
              <w:top w:w="70" w:type="dxa"/>
              <w:left w:w="80" w:type="dxa"/>
              <w:bottom w:w="70" w:type="dxa"/>
              <w:right w:w="80" w:type="dxa"/>
            </w:tcMar>
            <w:vAlign w:val="center"/>
          </w:tcPr>
          <w:p w14:paraId="6E5E58BB" w14:textId="77777777" w:rsidR="002A03E2" w:rsidRPr="00B245BE" w:rsidRDefault="0091658A">
            <w:pPr>
              <w:jc w:val="center"/>
              <w:rPr>
                <w:rFonts w:hint="eastAsia"/>
                <w:sz w:val="20"/>
                <w:szCs w:val="24"/>
              </w:rPr>
            </w:pPr>
            <w:r w:rsidRPr="00B245BE">
              <w:rPr>
                <w:sz w:val="20"/>
                <w:szCs w:val="24"/>
              </w:rPr>
              <w:t>Períodos</w:t>
            </w:r>
          </w:p>
        </w:tc>
        <w:tc>
          <w:tcPr>
            <w:tcW w:w="5285" w:type="dxa"/>
            <w:tcMar>
              <w:top w:w="70" w:type="dxa"/>
              <w:left w:w="80" w:type="dxa"/>
              <w:bottom w:w="70" w:type="dxa"/>
              <w:right w:w="80" w:type="dxa"/>
            </w:tcMar>
            <w:vAlign w:val="center"/>
          </w:tcPr>
          <w:p w14:paraId="347EE87C" w14:textId="77777777" w:rsidR="002A03E2" w:rsidRPr="00B245BE" w:rsidRDefault="0091658A">
            <w:pPr>
              <w:jc w:val="center"/>
              <w:rPr>
                <w:rFonts w:hint="eastAsia"/>
                <w:sz w:val="20"/>
                <w:szCs w:val="24"/>
              </w:rPr>
            </w:pPr>
            <w:r w:rsidRPr="00B245BE">
              <w:rPr>
                <w:sz w:val="20"/>
                <w:szCs w:val="24"/>
              </w:rPr>
              <w:t>4T 2024 y 4T 2025</w:t>
            </w:r>
          </w:p>
        </w:tc>
      </w:tr>
      <w:tr w:rsidR="002A03E2" w:rsidRPr="00B245BE" w14:paraId="3D275D0A" w14:textId="77777777">
        <w:trPr>
          <w:jc w:val="center"/>
        </w:trPr>
        <w:tc>
          <w:tcPr>
            <w:tcW w:w="5285" w:type="dxa"/>
            <w:shd w:val="clear" w:color="auto" w:fill="D9EAF7"/>
            <w:tcMar>
              <w:top w:w="70" w:type="dxa"/>
              <w:left w:w="80" w:type="dxa"/>
              <w:bottom w:w="70" w:type="dxa"/>
              <w:right w:w="80" w:type="dxa"/>
            </w:tcMar>
            <w:vAlign w:val="center"/>
          </w:tcPr>
          <w:p w14:paraId="1CCF22B2" w14:textId="77777777" w:rsidR="002A03E2" w:rsidRPr="00B245BE" w:rsidRDefault="0091658A">
            <w:pPr>
              <w:jc w:val="center"/>
              <w:rPr>
                <w:rFonts w:hint="eastAsia"/>
                <w:sz w:val="20"/>
                <w:szCs w:val="24"/>
              </w:rPr>
            </w:pPr>
            <w:r w:rsidRPr="00B245BE">
              <w:rPr>
                <w:sz w:val="20"/>
                <w:szCs w:val="24"/>
              </w:rPr>
              <w:t>Herramienta IA</w:t>
            </w:r>
          </w:p>
        </w:tc>
        <w:tc>
          <w:tcPr>
            <w:tcW w:w="5285" w:type="dxa"/>
            <w:tcMar>
              <w:top w:w="70" w:type="dxa"/>
              <w:left w:w="80" w:type="dxa"/>
              <w:bottom w:w="70" w:type="dxa"/>
              <w:right w:w="80" w:type="dxa"/>
            </w:tcMar>
            <w:vAlign w:val="center"/>
          </w:tcPr>
          <w:p w14:paraId="5172D377" w14:textId="5F47ACD0" w:rsidR="002A03E2" w:rsidRPr="00B245BE" w:rsidRDefault="00DE1ABD">
            <w:pPr>
              <w:jc w:val="center"/>
              <w:rPr>
                <w:rFonts w:hint="eastAsia"/>
                <w:sz w:val="20"/>
                <w:szCs w:val="24"/>
              </w:rPr>
            </w:pPr>
            <w:proofErr w:type="spellStart"/>
            <w:r>
              <w:rPr>
                <w:sz w:val="20"/>
                <w:szCs w:val="24"/>
              </w:rPr>
              <w:t>Chatgpt</w:t>
            </w:r>
            <w:proofErr w:type="spellEnd"/>
            <w:r>
              <w:rPr>
                <w:sz w:val="20"/>
                <w:szCs w:val="24"/>
              </w:rPr>
              <w:t xml:space="preserve"> y </w:t>
            </w:r>
            <w:r w:rsidR="0091658A" w:rsidRPr="00B245BE">
              <w:rPr>
                <w:sz w:val="20"/>
                <w:szCs w:val="24"/>
              </w:rPr>
              <w:t>Copilot</w:t>
            </w:r>
          </w:p>
        </w:tc>
      </w:tr>
    </w:tbl>
    <w:p w14:paraId="2A29162F" w14:textId="77777777" w:rsidR="002A03E2" w:rsidRPr="00B245BE" w:rsidRDefault="0091658A">
      <w:pPr>
        <w:spacing w:after="80" w:line="245" w:lineRule="auto"/>
        <w:rPr>
          <w:rFonts w:hint="eastAsia"/>
          <w:sz w:val="22"/>
          <w:szCs w:val="28"/>
        </w:rPr>
      </w:pPr>
      <w:r w:rsidRPr="00B245BE">
        <w:rPr>
          <w:b/>
          <w:sz w:val="22"/>
          <w:szCs w:val="28"/>
        </w:rPr>
        <w:t>Objetivo:</w:t>
      </w:r>
      <w:r w:rsidRPr="00B245BE">
        <w:rPr>
          <w:sz w:val="22"/>
          <w:szCs w:val="28"/>
        </w:rPr>
        <w:t xml:space="preserve"> predecir la pertenencia al segmento informal lower-tier usando 2024 como entrenamiento y 2025 como testeo, y evaluar el aporte del estado laboral previo.</w:t>
      </w:r>
    </w:p>
    <w:p w14:paraId="0544E2D8" w14:textId="77777777" w:rsidR="002A03E2" w:rsidRPr="00B245BE" w:rsidRDefault="0091658A">
      <w:pPr>
        <w:spacing w:after="80" w:line="245" w:lineRule="auto"/>
        <w:rPr>
          <w:rFonts w:hint="eastAsia"/>
          <w:sz w:val="22"/>
          <w:szCs w:val="28"/>
        </w:rPr>
      </w:pPr>
      <w:r w:rsidRPr="00B245BE">
        <w:rPr>
          <w:b/>
          <w:sz w:val="22"/>
          <w:szCs w:val="28"/>
        </w:rPr>
        <w:t>Definición:</w:t>
      </w:r>
      <w:r w:rsidRPr="00B245BE">
        <w:rPr>
          <w:sz w:val="22"/>
          <w:szCs w:val="28"/>
        </w:rPr>
        <w:t xml:space="preserve"> se considera lower-tier al asalariado sin descuento</w:t>
      </w:r>
      <w:r w:rsidRPr="00B245BE">
        <w:rPr>
          <w:sz w:val="22"/>
          <w:szCs w:val="28"/>
        </w:rPr>
        <w:t xml:space="preserve"> jubilatorio que trabaja en un establecimiento de hasta cinco personas. Los no clasificables se excluyen de la variable objetivo.</w:t>
      </w:r>
    </w:p>
    <w:p w14:paraId="3EBF1CCF" w14:textId="77777777" w:rsidR="002A03E2" w:rsidRPr="00B245BE" w:rsidRDefault="0091658A">
      <w:pPr>
        <w:spacing w:after="80" w:line="245" w:lineRule="auto"/>
        <w:rPr>
          <w:rFonts w:hint="eastAsia"/>
          <w:sz w:val="22"/>
          <w:szCs w:val="28"/>
        </w:rPr>
      </w:pPr>
      <w:r w:rsidRPr="00B245BE">
        <w:rPr>
          <w:b/>
          <w:sz w:val="22"/>
          <w:szCs w:val="28"/>
        </w:rPr>
        <w:t>Diseño:</w:t>
      </w:r>
      <w:r w:rsidRPr="00B245BE">
        <w:rPr>
          <w:sz w:val="22"/>
          <w:szCs w:val="28"/>
        </w:rPr>
        <w:t xml:space="preserve"> el modelo 1 se estima con 2024. La muestra longitudinal se obtiene mediante inner join por CODUSU, NRO_HOGAR y COMPONE</w:t>
      </w:r>
      <w:r w:rsidRPr="00B245BE">
        <w:rPr>
          <w:sz w:val="22"/>
          <w:szCs w:val="28"/>
        </w:rPr>
        <w:t>NTE e incorpora la informalidad de 2024 en el modelo 2.</w:t>
      </w:r>
    </w:p>
    <w:tbl>
      <w:tblPr>
        <w:tblStyle w:val="Tablaconcuadrcula"/>
        <w:tblW w:w="0" w:type="auto"/>
        <w:jc w:val="center"/>
        <w:tblLook w:val="04A0" w:firstRow="1" w:lastRow="0" w:firstColumn="1" w:lastColumn="0" w:noHBand="0" w:noVBand="1"/>
      </w:tblPr>
      <w:tblGrid>
        <w:gridCol w:w="3523"/>
        <w:gridCol w:w="3523"/>
        <w:gridCol w:w="3523"/>
      </w:tblGrid>
      <w:tr w:rsidR="002A03E2" w14:paraId="316B9CBB" w14:textId="77777777">
        <w:trPr>
          <w:jc w:val="center"/>
        </w:trPr>
        <w:tc>
          <w:tcPr>
            <w:tcW w:w="3523" w:type="dxa"/>
            <w:shd w:val="clear" w:color="auto" w:fill="17365D"/>
            <w:tcMar>
              <w:top w:w="70" w:type="dxa"/>
              <w:left w:w="80" w:type="dxa"/>
              <w:bottom w:w="70" w:type="dxa"/>
              <w:right w:w="80" w:type="dxa"/>
            </w:tcMar>
            <w:vAlign w:val="center"/>
          </w:tcPr>
          <w:p w14:paraId="44C10EB6" w14:textId="77777777" w:rsidR="002A03E2" w:rsidRPr="00B245BE" w:rsidRDefault="0091658A">
            <w:pPr>
              <w:jc w:val="center"/>
              <w:rPr>
                <w:rFonts w:hint="eastAsia"/>
                <w:sz w:val="21"/>
                <w:szCs w:val="28"/>
              </w:rPr>
            </w:pPr>
            <w:r w:rsidRPr="00B245BE">
              <w:rPr>
                <w:b/>
                <w:color w:val="FFFFFF"/>
                <w:sz w:val="21"/>
                <w:szCs w:val="28"/>
              </w:rPr>
              <w:t>Muestra</w:t>
            </w:r>
          </w:p>
        </w:tc>
        <w:tc>
          <w:tcPr>
            <w:tcW w:w="3523" w:type="dxa"/>
            <w:shd w:val="clear" w:color="auto" w:fill="17365D"/>
            <w:tcMar>
              <w:top w:w="70" w:type="dxa"/>
              <w:left w:w="80" w:type="dxa"/>
              <w:bottom w:w="70" w:type="dxa"/>
              <w:right w:w="80" w:type="dxa"/>
            </w:tcMar>
            <w:vAlign w:val="center"/>
          </w:tcPr>
          <w:p w14:paraId="3D5E29F8" w14:textId="77777777" w:rsidR="002A03E2" w:rsidRPr="00B245BE" w:rsidRDefault="0091658A">
            <w:pPr>
              <w:jc w:val="center"/>
              <w:rPr>
                <w:rFonts w:hint="eastAsia"/>
                <w:sz w:val="21"/>
                <w:szCs w:val="28"/>
              </w:rPr>
            </w:pPr>
            <w:r w:rsidRPr="00B245BE">
              <w:rPr>
                <w:b/>
                <w:color w:val="FFFFFF"/>
                <w:sz w:val="21"/>
                <w:szCs w:val="28"/>
              </w:rPr>
              <w:t>Observaciones</w:t>
            </w:r>
          </w:p>
        </w:tc>
        <w:tc>
          <w:tcPr>
            <w:tcW w:w="3523" w:type="dxa"/>
            <w:shd w:val="clear" w:color="auto" w:fill="17365D"/>
            <w:tcMar>
              <w:top w:w="70" w:type="dxa"/>
              <w:left w:w="80" w:type="dxa"/>
              <w:bottom w:w="70" w:type="dxa"/>
              <w:right w:w="80" w:type="dxa"/>
            </w:tcMar>
            <w:vAlign w:val="center"/>
          </w:tcPr>
          <w:p w14:paraId="607CDE5E" w14:textId="77777777" w:rsidR="002A03E2" w:rsidRPr="00B245BE" w:rsidRDefault="0091658A">
            <w:pPr>
              <w:jc w:val="center"/>
              <w:rPr>
                <w:rFonts w:hint="eastAsia"/>
                <w:sz w:val="21"/>
                <w:szCs w:val="28"/>
              </w:rPr>
            </w:pPr>
            <w:r w:rsidRPr="00B245BE">
              <w:rPr>
                <w:b/>
                <w:color w:val="FFFFFF"/>
                <w:sz w:val="21"/>
                <w:szCs w:val="28"/>
              </w:rPr>
              <w:t>Informal lower-tier (%)</w:t>
            </w:r>
          </w:p>
        </w:tc>
      </w:tr>
      <w:tr w:rsidR="002A03E2" w14:paraId="0D2E4476" w14:textId="77777777">
        <w:trPr>
          <w:jc w:val="center"/>
        </w:trPr>
        <w:tc>
          <w:tcPr>
            <w:tcW w:w="3523" w:type="dxa"/>
            <w:tcMar>
              <w:top w:w="70" w:type="dxa"/>
              <w:left w:w="80" w:type="dxa"/>
              <w:bottom w:w="70" w:type="dxa"/>
              <w:right w:w="80" w:type="dxa"/>
            </w:tcMar>
            <w:vAlign w:val="center"/>
          </w:tcPr>
          <w:p w14:paraId="086890F2" w14:textId="77777777" w:rsidR="002A03E2" w:rsidRPr="00B245BE" w:rsidRDefault="0091658A">
            <w:pPr>
              <w:jc w:val="center"/>
              <w:rPr>
                <w:rFonts w:hint="eastAsia"/>
                <w:sz w:val="21"/>
                <w:szCs w:val="28"/>
              </w:rPr>
            </w:pPr>
            <w:r w:rsidRPr="00B245BE">
              <w:rPr>
                <w:sz w:val="21"/>
                <w:szCs w:val="28"/>
              </w:rPr>
              <w:t>Train 2024</w:t>
            </w:r>
          </w:p>
        </w:tc>
        <w:tc>
          <w:tcPr>
            <w:tcW w:w="3523" w:type="dxa"/>
            <w:tcMar>
              <w:top w:w="70" w:type="dxa"/>
              <w:left w:w="80" w:type="dxa"/>
              <w:bottom w:w="70" w:type="dxa"/>
              <w:right w:w="80" w:type="dxa"/>
            </w:tcMar>
            <w:vAlign w:val="center"/>
          </w:tcPr>
          <w:p w14:paraId="2E8D53AE" w14:textId="77777777" w:rsidR="002A03E2" w:rsidRPr="00B245BE" w:rsidRDefault="0091658A">
            <w:pPr>
              <w:jc w:val="center"/>
              <w:rPr>
                <w:rFonts w:hint="eastAsia"/>
                <w:sz w:val="21"/>
                <w:szCs w:val="28"/>
              </w:rPr>
            </w:pPr>
            <w:r w:rsidRPr="00B245BE">
              <w:rPr>
                <w:sz w:val="21"/>
                <w:szCs w:val="28"/>
              </w:rPr>
              <w:t>11233</w:t>
            </w:r>
          </w:p>
        </w:tc>
        <w:tc>
          <w:tcPr>
            <w:tcW w:w="3523" w:type="dxa"/>
            <w:tcMar>
              <w:top w:w="70" w:type="dxa"/>
              <w:left w:w="80" w:type="dxa"/>
              <w:bottom w:w="70" w:type="dxa"/>
              <w:right w:w="80" w:type="dxa"/>
            </w:tcMar>
            <w:vAlign w:val="center"/>
          </w:tcPr>
          <w:p w14:paraId="7ED003C9" w14:textId="77777777" w:rsidR="002A03E2" w:rsidRPr="00B245BE" w:rsidRDefault="0091658A">
            <w:pPr>
              <w:jc w:val="center"/>
              <w:rPr>
                <w:rFonts w:hint="eastAsia"/>
                <w:sz w:val="21"/>
                <w:szCs w:val="28"/>
              </w:rPr>
            </w:pPr>
            <w:r w:rsidRPr="00B245BE">
              <w:rPr>
                <w:sz w:val="21"/>
                <w:szCs w:val="28"/>
              </w:rPr>
              <w:t>17.84</w:t>
            </w:r>
          </w:p>
        </w:tc>
      </w:tr>
      <w:tr w:rsidR="002A03E2" w14:paraId="252BAA8C" w14:textId="77777777">
        <w:trPr>
          <w:jc w:val="center"/>
        </w:trPr>
        <w:tc>
          <w:tcPr>
            <w:tcW w:w="3523" w:type="dxa"/>
            <w:tcMar>
              <w:top w:w="70" w:type="dxa"/>
              <w:left w:w="80" w:type="dxa"/>
              <w:bottom w:w="70" w:type="dxa"/>
              <w:right w:w="80" w:type="dxa"/>
            </w:tcMar>
            <w:vAlign w:val="center"/>
          </w:tcPr>
          <w:p w14:paraId="430521E2" w14:textId="77777777" w:rsidR="002A03E2" w:rsidRPr="00B245BE" w:rsidRDefault="0091658A">
            <w:pPr>
              <w:jc w:val="center"/>
              <w:rPr>
                <w:rFonts w:hint="eastAsia"/>
                <w:sz w:val="21"/>
                <w:szCs w:val="28"/>
              </w:rPr>
            </w:pPr>
            <w:r w:rsidRPr="00B245BE">
              <w:rPr>
                <w:sz w:val="21"/>
                <w:szCs w:val="28"/>
              </w:rPr>
              <w:t>Test 2025</w:t>
            </w:r>
          </w:p>
        </w:tc>
        <w:tc>
          <w:tcPr>
            <w:tcW w:w="3523" w:type="dxa"/>
            <w:tcMar>
              <w:top w:w="70" w:type="dxa"/>
              <w:left w:w="80" w:type="dxa"/>
              <w:bottom w:w="70" w:type="dxa"/>
              <w:right w:w="80" w:type="dxa"/>
            </w:tcMar>
            <w:vAlign w:val="center"/>
          </w:tcPr>
          <w:p w14:paraId="36F1ABBA" w14:textId="77777777" w:rsidR="002A03E2" w:rsidRPr="00B245BE" w:rsidRDefault="0091658A">
            <w:pPr>
              <w:jc w:val="center"/>
              <w:rPr>
                <w:rFonts w:hint="eastAsia"/>
                <w:sz w:val="21"/>
                <w:szCs w:val="28"/>
              </w:rPr>
            </w:pPr>
            <w:r w:rsidRPr="00B245BE">
              <w:rPr>
                <w:sz w:val="21"/>
                <w:szCs w:val="28"/>
              </w:rPr>
              <w:t>9957</w:t>
            </w:r>
          </w:p>
        </w:tc>
        <w:tc>
          <w:tcPr>
            <w:tcW w:w="3523" w:type="dxa"/>
            <w:tcMar>
              <w:top w:w="70" w:type="dxa"/>
              <w:left w:w="80" w:type="dxa"/>
              <w:bottom w:w="70" w:type="dxa"/>
              <w:right w:w="80" w:type="dxa"/>
            </w:tcMar>
            <w:vAlign w:val="center"/>
          </w:tcPr>
          <w:p w14:paraId="7055C321" w14:textId="77777777" w:rsidR="002A03E2" w:rsidRPr="00B245BE" w:rsidRDefault="0091658A">
            <w:pPr>
              <w:jc w:val="center"/>
              <w:rPr>
                <w:rFonts w:hint="eastAsia"/>
                <w:sz w:val="21"/>
                <w:szCs w:val="28"/>
              </w:rPr>
            </w:pPr>
            <w:r w:rsidRPr="00B245BE">
              <w:rPr>
                <w:sz w:val="21"/>
                <w:szCs w:val="28"/>
              </w:rPr>
              <w:t>18.20</w:t>
            </w:r>
          </w:p>
        </w:tc>
      </w:tr>
      <w:tr w:rsidR="002A03E2" w14:paraId="5D46D130" w14:textId="77777777">
        <w:trPr>
          <w:jc w:val="center"/>
        </w:trPr>
        <w:tc>
          <w:tcPr>
            <w:tcW w:w="3523" w:type="dxa"/>
            <w:tcMar>
              <w:top w:w="70" w:type="dxa"/>
              <w:left w:w="80" w:type="dxa"/>
              <w:bottom w:w="70" w:type="dxa"/>
              <w:right w:w="80" w:type="dxa"/>
            </w:tcMar>
            <w:vAlign w:val="center"/>
          </w:tcPr>
          <w:p w14:paraId="173A8385" w14:textId="77777777" w:rsidR="002A03E2" w:rsidRPr="00B245BE" w:rsidRDefault="0091658A">
            <w:pPr>
              <w:jc w:val="center"/>
              <w:rPr>
                <w:rFonts w:hint="eastAsia"/>
                <w:sz w:val="21"/>
                <w:szCs w:val="28"/>
              </w:rPr>
            </w:pPr>
            <w:r w:rsidRPr="00B245BE">
              <w:rPr>
                <w:sz w:val="21"/>
                <w:szCs w:val="28"/>
              </w:rPr>
              <w:t>Longitudinal 2025 MM</w:t>
            </w:r>
          </w:p>
        </w:tc>
        <w:tc>
          <w:tcPr>
            <w:tcW w:w="3523" w:type="dxa"/>
            <w:tcMar>
              <w:top w:w="70" w:type="dxa"/>
              <w:left w:w="80" w:type="dxa"/>
              <w:bottom w:w="70" w:type="dxa"/>
              <w:right w:w="80" w:type="dxa"/>
            </w:tcMar>
            <w:vAlign w:val="center"/>
          </w:tcPr>
          <w:p w14:paraId="3AD443CF" w14:textId="77777777" w:rsidR="002A03E2" w:rsidRPr="00B245BE" w:rsidRDefault="0091658A">
            <w:pPr>
              <w:jc w:val="center"/>
              <w:rPr>
                <w:rFonts w:hint="eastAsia"/>
                <w:sz w:val="21"/>
                <w:szCs w:val="28"/>
              </w:rPr>
            </w:pPr>
            <w:r w:rsidRPr="00B245BE">
              <w:rPr>
                <w:sz w:val="21"/>
                <w:szCs w:val="28"/>
              </w:rPr>
              <w:t>3013</w:t>
            </w:r>
          </w:p>
        </w:tc>
        <w:tc>
          <w:tcPr>
            <w:tcW w:w="3523" w:type="dxa"/>
            <w:tcMar>
              <w:top w:w="70" w:type="dxa"/>
              <w:left w:w="80" w:type="dxa"/>
              <w:bottom w:w="70" w:type="dxa"/>
              <w:right w:w="80" w:type="dxa"/>
            </w:tcMar>
            <w:vAlign w:val="center"/>
          </w:tcPr>
          <w:p w14:paraId="7C3A2267" w14:textId="77777777" w:rsidR="002A03E2" w:rsidRPr="00B245BE" w:rsidRDefault="0091658A">
            <w:pPr>
              <w:jc w:val="center"/>
              <w:rPr>
                <w:rFonts w:hint="eastAsia"/>
                <w:sz w:val="21"/>
                <w:szCs w:val="28"/>
              </w:rPr>
            </w:pPr>
            <w:r w:rsidRPr="00B245BE">
              <w:rPr>
                <w:sz w:val="21"/>
                <w:szCs w:val="28"/>
              </w:rPr>
              <w:t>13.71</w:t>
            </w:r>
          </w:p>
        </w:tc>
      </w:tr>
    </w:tbl>
    <w:p w14:paraId="5FAC04AB" w14:textId="2D347D36" w:rsidR="002A03E2" w:rsidRDefault="0091658A" w:rsidP="006E57FE">
      <w:pPr>
        <w:rPr>
          <w:rFonts w:hint="eastAsia"/>
        </w:rPr>
      </w:pPr>
      <w:r>
        <w:rPr>
          <w:rFonts w:ascii="Aptos Display" w:hAnsi="Aptos Display"/>
          <w:b/>
          <w:color w:val="17365D"/>
          <w:sz w:val="36"/>
        </w:rPr>
        <w:t>A</w:t>
      </w:r>
      <w:r>
        <w:rPr>
          <w:rFonts w:ascii="Aptos Display" w:hAnsi="Aptos Display"/>
          <w:b/>
          <w:color w:val="17365D"/>
          <w:sz w:val="36"/>
        </w:rPr>
        <w:t>.</w:t>
      </w:r>
      <w:r>
        <w:rPr>
          <w:rFonts w:ascii="Aptos Display" w:hAnsi="Aptos Display"/>
          <w:b/>
          <w:color w:val="17365D"/>
          <w:sz w:val="36"/>
        </w:rPr>
        <w:t xml:space="preserve"> </w:t>
      </w:r>
      <w:proofErr w:type="spellStart"/>
      <w:r>
        <w:rPr>
          <w:rFonts w:ascii="Aptos Display" w:hAnsi="Aptos Display"/>
          <w:b/>
          <w:color w:val="17365D"/>
          <w:sz w:val="36"/>
        </w:rPr>
        <w:t>Validación</w:t>
      </w:r>
      <w:proofErr w:type="spellEnd"/>
      <w:r>
        <w:rPr>
          <w:rFonts w:ascii="Aptos Display" w:hAnsi="Aptos Display"/>
          <w:b/>
          <w:color w:val="17365D"/>
          <w:sz w:val="36"/>
        </w:rPr>
        <w:t xml:space="preserve"> temporal y balance</w:t>
      </w:r>
    </w:p>
    <w:p w14:paraId="653C082F" w14:textId="77777777" w:rsidR="002A03E2" w:rsidRPr="00514314" w:rsidRDefault="0091658A">
      <w:pPr>
        <w:pStyle w:val="Subttulo"/>
        <w:spacing w:after="140"/>
        <w:rPr>
          <w:sz w:val="28"/>
          <w:szCs w:val="28"/>
        </w:rPr>
      </w:pPr>
      <w:r w:rsidRPr="00514314">
        <w:rPr>
          <w:sz w:val="28"/>
          <w:szCs w:val="28"/>
        </w:rPr>
        <w:t>Train 2024 vs. test 2025</w:t>
      </w:r>
    </w:p>
    <w:p w14:paraId="4B12E63D" w14:textId="77777777" w:rsidR="002A03E2" w:rsidRDefault="0091658A">
      <w:pPr>
        <w:spacing w:after="80" w:line="245" w:lineRule="auto"/>
        <w:rPr>
          <w:sz w:val="22"/>
          <w:szCs w:val="28"/>
        </w:rPr>
      </w:pPr>
      <w:r w:rsidRPr="006E57FE">
        <w:rPr>
          <w:sz w:val="22"/>
          <w:szCs w:val="28"/>
        </w:rPr>
        <w:t xml:space="preserve">La </w:t>
      </w:r>
      <w:r w:rsidRPr="006E57FE">
        <w:rPr>
          <w:sz w:val="22"/>
          <w:szCs w:val="28"/>
        </w:rPr>
        <w:t xml:space="preserve">muestra analítica contiene 11.233 observaciones en 2024 y 9.957 en 2025. La unión longitudinal retiene 3.013 personas (30.26% del test </w:t>
      </w:r>
      <w:proofErr w:type="spellStart"/>
      <w:r w:rsidRPr="006E57FE">
        <w:rPr>
          <w:sz w:val="22"/>
          <w:szCs w:val="28"/>
        </w:rPr>
        <w:t>clasificable</w:t>
      </w:r>
      <w:proofErr w:type="spellEnd"/>
      <w:r w:rsidRPr="006E57FE">
        <w:rPr>
          <w:sz w:val="22"/>
          <w:szCs w:val="28"/>
        </w:rPr>
        <w:t>).</w:t>
      </w:r>
    </w:p>
    <w:p w14:paraId="66A65699" w14:textId="77777777" w:rsidR="00F37A4A" w:rsidRDefault="00F37A4A">
      <w:pPr>
        <w:spacing w:after="80" w:line="245" w:lineRule="auto"/>
        <w:rPr>
          <w:sz w:val="22"/>
          <w:szCs w:val="28"/>
        </w:rPr>
      </w:pPr>
    </w:p>
    <w:p w14:paraId="668DDB1A" w14:textId="292C8A57" w:rsidR="00714BA4" w:rsidRPr="001553D4" w:rsidRDefault="000F6349" w:rsidP="001553D4">
      <w:pPr>
        <w:pStyle w:val="Subttulo"/>
        <w:spacing w:after="140"/>
        <w:rPr>
          <w:sz w:val="28"/>
          <w:szCs w:val="28"/>
        </w:rPr>
      </w:pPr>
      <w:proofErr w:type="spellStart"/>
      <w:r w:rsidRPr="001553D4">
        <w:rPr>
          <w:sz w:val="28"/>
          <w:szCs w:val="28"/>
        </w:rPr>
        <w:t>Tabla</w:t>
      </w:r>
      <w:proofErr w:type="spellEnd"/>
      <w:r w:rsidRPr="001553D4">
        <w:rPr>
          <w:sz w:val="28"/>
          <w:szCs w:val="28"/>
        </w:rPr>
        <w:t xml:space="preserve"> de </w:t>
      </w:r>
      <w:proofErr w:type="spellStart"/>
      <w:r w:rsidRPr="001553D4">
        <w:rPr>
          <w:sz w:val="28"/>
          <w:szCs w:val="28"/>
        </w:rPr>
        <w:t>diferencia</w:t>
      </w:r>
      <w:proofErr w:type="spellEnd"/>
      <w:r w:rsidRPr="001553D4">
        <w:rPr>
          <w:sz w:val="28"/>
          <w:szCs w:val="28"/>
        </w:rPr>
        <w:t xml:space="preserve"> de medias</w:t>
      </w:r>
    </w:p>
    <w:tbl>
      <w:tblPr>
        <w:tblStyle w:val="Tablaconcuadrcula"/>
        <w:tblW w:w="0" w:type="auto"/>
        <w:tblLook w:val="04A0" w:firstRow="1" w:lastRow="0" w:firstColumn="1" w:lastColumn="0" w:noHBand="0" w:noVBand="1"/>
      </w:tblPr>
      <w:tblGrid>
        <w:gridCol w:w="1510"/>
        <w:gridCol w:w="1510"/>
        <w:gridCol w:w="1510"/>
        <w:gridCol w:w="1510"/>
        <w:gridCol w:w="1510"/>
        <w:gridCol w:w="1510"/>
      </w:tblGrid>
      <w:tr w:rsidR="008203B6" w:rsidRPr="006E57FE" w14:paraId="3FC75B20" w14:textId="77777777" w:rsidTr="000F6349">
        <w:tc>
          <w:tcPr>
            <w:tcW w:w="1510" w:type="dxa"/>
            <w:shd w:val="clear" w:color="auto" w:fill="17365D"/>
            <w:tcMar>
              <w:top w:w="70" w:type="dxa"/>
              <w:left w:w="80" w:type="dxa"/>
              <w:bottom w:w="70" w:type="dxa"/>
              <w:right w:w="80" w:type="dxa"/>
            </w:tcMar>
            <w:vAlign w:val="center"/>
          </w:tcPr>
          <w:p w14:paraId="2F1792F8" w14:textId="77777777" w:rsidR="008203B6" w:rsidRPr="006E57FE" w:rsidRDefault="008203B6">
            <w:pPr>
              <w:jc w:val="center"/>
              <w:rPr>
                <w:rFonts w:hint="eastAsia"/>
                <w:szCs w:val="28"/>
              </w:rPr>
            </w:pPr>
            <w:r w:rsidRPr="006E57FE">
              <w:rPr>
                <w:b/>
                <w:color w:val="FFFFFF"/>
                <w:szCs w:val="28"/>
              </w:rPr>
              <w:t>Variable</w:t>
            </w:r>
          </w:p>
        </w:tc>
        <w:tc>
          <w:tcPr>
            <w:tcW w:w="1510" w:type="dxa"/>
            <w:shd w:val="clear" w:color="auto" w:fill="17365D"/>
            <w:tcMar>
              <w:top w:w="70" w:type="dxa"/>
              <w:left w:w="80" w:type="dxa"/>
              <w:bottom w:w="70" w:type="dxa"/>
              <w:right w:w="80" w:type="dxa"/>
            </w:tcMar>
            <w:vAlign w:val="center"/>
          </w:tcPr>
          <w:p w14:paraId="366E01A5" w14:textId="77777777" w:rsidR="008203B6" w:rsidRPr="006E57FE" w:rsidRDefault="008203B6">
            <w:pPr>
              <w:jc w:val="center"/>
              <w:rPr>
                <w:rFonts w:hint="eastAsia"/>
                <w:szCs w:val="28"/>
              </w:rPr>
            </w:pPr>
            <w:r w:rsidRPr="006E57FE">
              <w:rPr>
                <w:b/>
                <w:color w:val="FFFFFF"/>
                <w:szCs w:val="28"/>
              </w:rPr>
              <w:t>Media 2024</w:t>
            </w:r>
          </w:p>
        </w:tc>
        <w:tc>
          <w:tcPr>
            <w:tcW w:w="1510" w:type="dxa"/>
            <w:shd w:val="clear" w:color="auto" w:fill="17365D"/>
            <w:tcMar>
              <w:top w:w="70" w:type="dxa"/>
              <w:left w:w="80" w:type="dxa"/>
              <w:bottom w:w="70" w:type="dxa"/>
              <w:right w:w="80" w:type="dxa"/>
            </w:tcMar>
            <w:vAlign w:val="center"/>
          </w:tcPr>
          <w:p w14:paraId="3541F0B5" w14:textId="77777777" w:rsidR="008203B6" w:rsidRPr="006E57FE" w:rsidRDefault="008203B6">
            <w:pPr>
              <w:jc w:val="center"/>
              <w:rPr>
                <w:rFonts w:hint="eastAsia"/>
                <w:szCs w:val="28"/>
              </w:rPr>
            </w:pPr>
            <w:r w:rsidRPr="006E57FE">
              <w:rPr>
                <w:b/>
                <w:color w:val="FFFFFF"/>
                <w:szCs w:val="28"/>
              </w:rPr>
              <w:t>Media 2025</w:t>
            </w:r>
          </w:p>
        </w:tc>
        <w:tc>
          <w:tcPr>
            <w:tcW w:w="1510" w:type="dxa"/>
            <w:shd w:val="clear" w:color="auto" w:fill="17365D"/>
            <w:tcMar>
              <w:top w:w="70" w:type="dxa"/>
              <w:left w:w="80" w:type="dxa"/>
              <w:bottom w:w="70" w:type="dxa"/>
              <w:right w:w="80" w:type="dxa"/>
            </w:tcMar>
            <w:vAlign w:val="center"/>
          </w:tcPr>
          <w:p w14:paraId="3DBC1A75" w14:textId="77777777" w:rsidR="008203B6" w:rsidRPr="006E57FE" w:rsidRDefault="008203B6">
            <w:pPr>
              <w:jc w:val="center"/>
              <w:rPr>
                <w:rFonts w:hint="eastAsia"/>
                <w:szCs w:val="28"/>
              </w:rPr>
            </w:pPr>
            <w:r w:rsidRPr="006E57FE">
              <w:rPr>
                <w:b/>
                <w:color w:val="FFFFFF"/>
                <w:szCs w:val="28"/>
              </w:rPr>
              <w:t>Diferencia</w:t>
            </w:r>
          </w:p>
        </w:tc>
        <w:tc>
          <w:tcPr>
            <w:tcW w:w="1510" w:type="dxa"/>
            <w:shd w:val="clear" w:color="auto" w:fill="17365D"/>
            <w:tcMar>
              <w:top w:w="70" w:type="dxa"/>
              <w:left w:w="80" w:type="dxa"/>
              <w:bottom w:w="70" w:type="dxa"/>
              <w:right w:w="80" w:type="dxa"/>
            </w:tcMar>
            <w:vAlign w:val="center"/>
          </w:tcPr>
          <w:p w14:paraId="744FD803" w14:textId="77777777" w:rsidR="008203B6" w:rsidRPr="006E57FE" w:rsidRDefault="008203B6">
            <w:pPr>
              <w:jc w:val="center"/>
              <w:rPr>
                <w:rFonts w:hint="eastAsia"/>
                <w:szCs w:val="28"/>
              </w:rPr>
            </w:pPr>
            <w:r w:rsidRPr="006E57FE">
              <w:rPr>
                <w:b/>
                <w:color w:val="FFFFFF"/>
                <w:szCs w:val="28"/>
              </w:rPr>
              <w:t>p-valor</w:t>
            </w:r>
          </w:p>
        </w:tc>
        <w:tc>
          <w:tcPr>
            <w:tcW w:w="1510" w:type="dxa"/>
            <w:shd w:val="clear" w:color="auto" w:fill="17365D"/>
            <w:tcMar>
              <w:top w:w="70" w:type="dxa"/>
              <w:left w:w="80" w:type="dxa"/>
              <w:bottom w:w="70" w:type="dxa"/>
              <w:right w:w="80" w:type="dxa"/>
            </w:tcMar>
            <w:vAlign w:val="center"/>
          </w:tcPr>
          <w:p w14:paraId="596982AF" w14:textId="77777777" w:rsidR="008203B6" w:rsidRPr="006E57FE" w:rsidRDefault="008203B6">
            <w:pPr>
              <w:jc w:val="center"/>
              <w:rPr>
                <w:rFonts w:hint="eastAsia"/>
                <w:szCs w:val="28"/>
              </w:rPr>
            </w:pPr>
            <w:r w:rsidRPr="006E57FE">
              <w:rPr>
                <w:b/>
                <w:color w:val="FFFFFF"/>
                <w:szCs w:val="28"/>
              </w:rPr>
              <w:t>SMD</w:t>
            </w:r>
          </w:p>
        </w:tc>
      </w:tr>
      <w:tr w:rsidR="008203B6" w:rsidRPr="006E57FE" w14:paraId="52D53363" w14:textId="77777777" w:rsidTr="000F6349">
        <w:tc>
          <w:tcPr>
            <w:tcW w:w="1510" w:type="dxa"/>
            <w:tcMar>
              <w:top w:w="70" w:type="dxa"/>
              <w:left w:w="80" w:type="dxa"/>
              <w:bottom w:w="70" w:type="dxa"/>
              <w:right w:w="80" w:type="dxa"/>
            </w:tcMar>
            <w:vAlign w:val="center"/>
          </w:tcPr>
          <w:p w14:paraId="5DFFB583" w14:textId="77777777" w:rsidR="008203B6" w:rsidRPr="006E57FE" w:rsidRDefault="008203B6">
            <w:pPr>
              <w:jc w:val="center"/>
              <w:rPr>
                <w:rFonts w:hint="eastAsia"/>
                <w:szCs w:val="28"/>
              </w:rPr>
            </w:pPr>
            <w:r w:rsidRPr="006E57FE">
              <w:rPr>
                <w:szCs w:val="28"/>
              </w:rPr>
              <w:t>Mujer</w:t>
            </w:r>
          </w:p>
        </w:tc>
        <w:tc>
          <w:tcPr>
            <w:tcW w:w="1510" w:type="dxa"/>
            <w:tcMar>
              <w:top w:w="70" w:type="dxa"/>
              <w:left w:w="80" w:type="dxa"/>
              <w:bottom w:w="70" w:type="dxa"/>
              <w:right w:w="80" w:type="dxa"/>
            </w:tcMar>
            <w:vAlign w:val="center"/>
          </w:tcPr>
          <w:p w14:paraId="35E34918" w14:textId="77777777" w:rsidR="008203B6" w:rsidRPr="006E57FE" w:rsidRDefault="008203B6">
            <w:pPr>
              <w:jc w:val="center"/>
              <w:rPr>
                <w:rFonts w:hint="eastAsia"/>
                <w:szCs w:val="28"/>
              </w:rPr>
            </w:pPr>
            <w:r w:rsidRPr="006E57FE">
              <w:rPr>
                <w:szCs w:val="28"/>
              </w:rPr>
              <w:t>0.423</w:t>
            </w:r>
          </w:p>
        </w:tc>
        <w:tc>
          <w:tcPr>
            <w:tcW w:w="1510" w:type="dxa"/>
            <w:tcMar>
              <w:top w:w="70" w:type="dxa"/>
              <w:left w:w="80" w:type="dxa"/>
              <w:bottom w:w="70" w:type="dxa"/>
              <w:right w:w="80" w:type="dxa"/>
            </w:tcMar>
            <w:vAlign w:val="center"/>
          </w:tcPr>
          <w:p w14:paraId="6B77E3C6" w14:textId="77777777" w:rsidR="008203B6" w:rsidRPr="006E57FE" w:rsidRDefault="008203B6">
            <w:pPr>
              <w:jc w:val="center"/>
              <w:rPr>
                <w:rFonts w:hint="eastAsia"/>
                <w:szCs w:val="28"/>
              </w:rPr>
            </w:pPr>
            <w:r w:rsidRPr="006E57FE">
              <w:rPr>
                <w:szCs w:val="28"/>
              </w:rPr>
              <w:t>0.433</w:t>
            </w:r>
          </w:p>
        </w:tc>
        <w:tc>
          <w:tcPr>
            <w:tcW w:w="1510" w:type="dxa"/>
            <w:tcMar>
              <w:top w:w="70" w:type="dxa"/>
              <w:left w:w="80" w:type="dxa"/>
              <w:bottom w:w="70" w:type="dxa"/>
              <w:right w:w="80" w:type="dxa"/>
            </w:tcMar>
            <w:vAlign w:val="center"/>
          </w:tcPr>
          <w:p w14:paraId="716A1CC3" w14:textId="77777777" w:rsidR="008203B6" w:rsidRPr="006E57FE" w:rsidRDefault="008203B6">
            <w:pPr>
              <w:jc w:val="center"/>
              <w:rPr>
                <w:rFonts w:hint="eastAsia"/>
                <w:szCs w:val="28"/>
              </w:rPr>
            </w:pPr>
            <w:r w:rsidRPr="006E57FE">
              <w:rPr>
                <w:szCs w:val="28"/>
              </w:rPr>
              <w:t>0.010</w:t>
            </w:r>
          </w:p>
        </w:tc>
        <w:tc>
          <w:tcPr>
            <w:tcW w:w="1510" w:type="dxa"/>
            <w:tcMar>
              <w:top w:w="70" w:type="dxa"/>
              <w:left w:w="80" w:type="dxa"/>
              <w:bottom w:w="70" w:type="dxa"/>
              <w:right w:w="80" w:type="dxa"/>
            </w:tcMar>
            <w:vAlign w:val="center"/>
          </w:tcPr>
          <w:p w14:paraId="0EDE4C2B" w14:textId="77777777" w:rsidR="008203B6" w:rsidRPr="006E57FE" w:rsidRDefault="008203B6">
            <w:pPr>
              <w:jc w:val="center"/>
              <w:rPr>
                <w:rFonts w:hint="eastAsia"/>
                <w:szCs w:val="28"/>
              </w:rPr>
            </w:pPr>
            <w:r w:rsidRPr="006E57FE">
              <w:rPr>
                <w:szCs w:val="28"/>
              </w:rPr>
              <w:t>0.144</w:t>
            </w:r>
          </w:p>
        </w:tc>
        <w:tc>
          <w:tcPr>
            <w:tcW w:w="1510" w:type="dxa"/>
            <w:tcMar>
              <w:top w:w="70" w:type="dxa"/>
              <w:left w:w="80" w:type="dxa"/>
              <w:bottom w:w="70" w:type="dxa"/>
              <w:right w:w="80" w:type="dxa"/>
            </w:tcMar>
            <w:vAlign w:val="center"/>
          </w:tcPr>
          <w:p w14:paraId="49F18DAE" w14:textId="77777777" w:rsidR="008203B6" w:rsidRPr="006E57FE" w:rsidRDefault="008203B6">
            <w:pPr>
              <w:jc w:val="center"/>
              <w:rPr>
                <w:rFonts w:hint="eastAsia"/>
                <w:szCs w:val="28"/>
              </w:rPr>
            </w:pPr>
            <w:r w:rsidRPr="006E57FE">
              <w:rPr>
                <w:szCs w:val="28"/>
              </w:rPr>
              <w:t>0.020</w:t>
            </w:r>
          </w:p>
        </w:tc>
      </w:tr>
      <w:tr w:rsidR="008203B6" w:rsidRPr="006E57FE" w14:paraId="78ADCBEC" w14:textId="77777777" w:rsidTr="000F6349">
        <w:tc>
          <w:tcPr>
            <w:tcW w:w="1510" w:type="dxa"/>
            <w:tcMar>
              <w:top w:w="70" w:type="dxa"/>
              <w:left w:w="80" w:type="dxa"/>
              <w:bottom w:w="70" w:type="dxa"/>
              <w:right w:w="80" w:type="dxa"/>
            </w:tcMar>
            <w:vAlign w:val="center"/>
          </w:tcPr>
          <w:p w14:paraId="582146D6" w14:textId="77777777" w:rsidR="008203B6" w:rsidRPr="006E57FE" w:rsidRDefault="008203B6">
            <w:pPr>
              <w:jc w:val="center"/>
              <w:rPr>
                <w:rFonts w:hint="eastAsia"/>
                <w:szCs w:val="28"/>
              </w:rPr>
            </w:pPr>
            <w:r w:rsidRPr="006E57FE">
              <w:rPr>
                <w:szCs w:val="28"/>
              </w:rPr>
              <w:t>Vive en pareja</w:t>
            </w:r>
          </w:p>
        </w:tc>
        <w:tc>
          <w:tcPr>
            <w:tcW w:w="1510" w:type="dxa"/>
            <w:tcMar>
              <w:top w:w="70" w:type="dxa"/>
              <w:left w:w="80" w:type="dxa"/>
              <w:bottom w:w="70" w:type="dxa"/>
              <w:right w:w="80" w:type="dxa"/>
            </w:tcMar>
            <w:vAlign w:val="center"/>
          </w:tcPr>
          <w:p w14:paraId="0FA772D6" w14:textId="77777777" w:rsidR="008203B6" w:rsidRPr="006E57FE" w:rsidRDefault="008203B6">
            <w:pPr>
              <w:jc w:val="center"/>
              <w:rPr>
                <w:rFonts w:hint="eastAsia"/>
                <w:szCs w:val="28"/>
              </w:rPr>
            </w:pPr>
            <w:r w:rsidRPr="006E57FE">
              <w:rPr>
                <w:szCs w:val="28"/>
              </w:rPr>
              <w:t>0.521</w:t>
            </w:r>
          </w:p>
        </w:tc>
        <w:tc>
          <w:tcPr>
            <w:tcW w:w="1510" w:type="dxa"/>
            <w:tcMar>
              <w:top w:w="70" w:type="dxa"/>
              <w:left w:w="80" w:type="dxa"/>
              <w:bottom w:w="70" w:type="dxa"/>
              <w:right w:w="80" w:type="dxa"/>
            </w:tcMar>
            <w:vAlign w:val="center"/>
          </w:tcPr>
          <w:p w14:paraId="25ED2F38" w14:textId="77777777" w:rsidR="008203B6" w:rsidRPr="006E57FE" w:rsidRDefault="008203B6">
            <w:pPr>
              <w:jc w:val="center"/>
              <w:rPr>
                <w:rFonts w:hint="eastAsia"/>
                <w:szCs w:val="28"/>
              </w:rPr>
            </w:pPr>
            <w:r w:rsidRPr="006E57FE">
              <w:rPr>
                <w:szCs w:val="28"/>
              </w:rPr>
              <w:t>0.522</w:t>
            </w:r>
          </w:p>
        </w:tc>
        <w:tc>
          <w:tcPr>
            <w:tcW w:w="1510" w:type="dxa"/>
            <w:tcMar>
              <w:top w:w="70" w:type="dxa"/>
              <w:left w:w="80" w:type="dxa"/>
              <w:bottom w:w="70" w:type="dxa"/>
              <w:right w:w="80" w:type="dxa"/>
            </w:tcMar>
            <w:vAlign w:val="center"/>
          </w:tcPr>
          <w:p w14:paraId="17394905" w14:textId="77777777" w:rsidR="008203B6" w:rsidRPr="006E57FE" w:rsidRDefault="008203B6">
            <w:pPr>
              <w:jc w:val="center"/>
              <w:rPr>
                <w:rFonts w:hint="eastAsia"/>
                <w:szCs w:val="28"/>
              </w:rPr>
            </w:pPr>
            <w:r w:rsidRPr="006E57FE">
              <w:rPr>
                <w:szCs w:val="28"/>
              </w:rPr>
              <w:t>0.001</w:t>
            </w:r>
          </w:p>
        </w:tc>
        <w:tc>
          <w:tcPr>
            <w:tcW w:w="1510" w:type="dxa"/>
            <w:tcMar>
              <w:top w:w="70" w:type="dxa"/>
              <w:left w:w="80" w:type="dxa"/>
              <w:bottom w:w="70" w:type="dxa"/>
              <w:right w:w="80" w:type="dxa"/>
            </w:tcMar>
            <w:vAlign w:val="center"/>
          </w:tcPr>
          <w:p w14:paraId="0BB2F7D9" w14:textId="77777777" w:rsidR="008203B6" w:rsidRPr="006E57FE" w:rsidRDefault="008203B6">
            <w:pPr>
              <w:jc w:val="center"/>
              <w:rPr>
                <w:rFonts w:hint="eastAsia"/>
                <w:szCs w:val="28"/>
              </w:rPr>
            </w:pPr>
            <w:r w:rsidRPr="006E57FE">
              <w:rPr>
                <w:szCs w:val="28"/>
              </w:rPr>
              <w:t>0.916</w:t>
            </w:r>
          </w:p>
        </w:tc>
        <w:tc>
          <w:tcPr>
            <w:tcW w:w="1510" w:type="dxa"/>
            <w:tcMar>
              <w:top w:w="70" w:type="dxa"/>
              <w:left w:w="80" w:type="dxa"/>
              <w:bottom w:w="70" w:type="dxa"/>
              <w:right w:w="80" w:type="dxa"/>
            </w:tcMar>
            <w:vAlign w:val="center"/>
          </w:tcPr>
          <w:p w14:paraId="47F7636B" w14:textId="77777777" w:rsidR="008203B6" w:rsidRPr="006E57FE" w:rsidRDefault="008203B6">
            <w:pPr>
              <w:jc w:val="center"/>
              <w:rPr>
                <w:rFonts w:hint="eastAsia"/>
                <w:szCs w:val="28"/>
              </w:rPr>
            </w:pPr>
            <w:r w:rsidRPr="006E57FE">
              <w:rPr>
                <w:szCs w:val="28"/>
              </w:rPr>
              <w:t>0.001</w:t>
            </w:r>
          </w:p>
        </w:tc>
      </w:tr>
      <w:tr w:rsidR="008203B6" w:rsidRPr="006E57FE" w14:paraId="30BF7557" w14:textId="77777777" w:rsidTr="000F6349">
        <w:tc>
          <w:tcPr>
            <w:tcW w:w="1510" w:type="dxa"/>
            <w:tcMar>
              <w:top w:w="70" w:type="dxa"/>
              <w:left w:w="80" w:type="dxa"/>
              <w:bottom w:w="70" w:type="dxa"/>
              <w:right w:w="80" w:type="dxa"/>
            </w:tcMar>
            <w:vAlign w:val="center"/>
          </w:tcPr>
          <w:p w14:paraId="3E750496" w14:textId="77777777" w:rsidR="008203B6" w:rsidRPr="006E57FE" w:rsidRDefault="008203B6">
            <w:pPr>
              <w:jc w:val="center"/>
              <w:rPr>
                <w:rFonts w:hint="eastAsia"/>
                <w:szCs w:val="28"/>
              </w:rPr>
            </w:pPr>
            <w:r w:rsidRPr="006E57FE">
              <w:rPr>
                <w:szCs w:val="28"/>
              </w:rPr>
              <w:t>Cobertura médica</w:t>
            </w:r>
          </w:p>
        </w:tc>
        <w:tc>
          <w:tcPr>
            <w:tcW w:w="1510" w:type="dxa"/>
            <w:tcMar>
              <w:top w:w="70" w:type="dxa"/>
              <w:left w:w="80" w:type="dxa"/>
              <w:bottom w:w="70" w:type="dxa"/>
              <w:right w:w="80" w:type="dxa"/>
            </w:tcMar>
            <w:vAlign w:val="center"/>
          </w:tcPr>
          <w:p w14:paraId="2A3DBF0B" w14:textId="77777777" w:rsidR="008203B6" w:rsidRPr="006E57FE" w:rsidRDefault="008203B6">
            <w:pPr>
              <w:jc w:val="center"/>
              <w:rPr>
                <w:rFonts w:hint="eastAsia"/>
                <w:szCs w:val="28"/>
              </w:rPr>
            </w:pPr>
            <w:r w:rsidRPr="006E57FE">
              <w:rPr>
                <w:szCs w:val="28"/>
              </w:rPr>
              <w:t>0.797</w:t>
            </w:r>
          </w:p>
        </w:tc>
        <w:tc>
          <w:tcPr>
            <w:tcW w:w="1510" w:type="dxa"/>
            <w:tcMar>
              <w:top w:w="70" w:type="dxa"/>
              <w:left w:w="80" w:type="dxa"/>
              <w:bottom w:w="70" w:type="dxa"/>
              <w:right w:w="80" w:type="dxa"/>
            </w:tcMar>
            <w:vAlign w:val="center"/>
          </w:tcPr>
          <w:p w14:paraId="1DD6C697" w14:textId="77777777" w:rsidR="008203B6" w:rsidRPr="006E57FE" w:rsidRDefault="008203B6">
            <w:pPr>
              <w:jc w:val="center"/>
              <w:rPr>
                <w:rFonts w:hint="eastAsia"/>
                <w:szCs w:val="28"/>
              </w:rPr>
            </w:pPr>
            <w:r w:rsidRPr="006E57FE">
              <w:rPr>
                <w:szCs w:val="28"/>
              </w:rPr>
              <w:t>0.796</w:t>
            </w:r>
          </w:p>
        </w:tc>
        <w:tc>
          <w:tcPr>
            <w:tcW w:w="1510" w:type="dxa"/>
            <w:tcMar>
              <w:top w:w="70" w:type="dxa"/>
              <w:left w:w="80" w:type="dxa"/>
              <w:bottom w:w="70" w:type="dxa"/>
              <w:right w:w="80" w:type="dxa"/>
            </w:tcMar>
            <w:vAlign w:val="center"/>
          </w:tcPr>
          <w:p w14:paraId="538D4E2B" w14:textId="77777777" w:rsidR="008203B6" w:rsidRPr="006E57FE" w:rsidRDefault="008203B6">
            <w:pPr>
              <w:jc w:val="center"/>
              <w:rPr>
                <w:rFonts w:hint="eastAsia"/>
                <w:szCs w:val="28"/>
              </w:rPr>
            </w:pPr>
            <w:r w:rsidRPr="006E57FE">
              <w:rPr>
                <w:szCs w:val="28"/>
              </w:rPr>
              <w:t>-0.001</w:t>
            </w:r>
          </w:p>
        </w:tc>
        <w:tc>
          <w:tcPr>
            <w:tcW w:w="1510" w:type="dxa"/>
            <w:tcMar>
              <w:top w:w="70" w:type="dxa"/>
              <w:left w:w="80" w:type="dxa"/>
              <w:bottom w:w="70" w:type="dxa"/>
              <w:right w:w="80" w:type="dxa"/>
            </w:tcMar>
            <w:vAlign w:val="center"/>
          </w:tcPr>
          <w:p w14:paraId="6EFCB41D" w14:textId="77777777" w:rsidR="008203B6" w:rsidRPr="006E57FE" w:rsidRDefault="008203B6">
            <w:pPr>
              <w:jc w:val="center"/>
              <w:rPr>
                <w:rFonts w:hint="eastAsia"/>
                <w:szCs w:val="28"/>
              </w:rPr>
            </w:pPr>
            <w:r w:rsidRPr="006E57FE">
              <w:rPr>
                <w:szCs w:val="28"/>
              </w:rPr>
              <w:t>0.920</w:t>
            </w:r>
          </w:p>
        </w:tc>
        <w:tc>
          <w:tcPr>
            <w:tcW w:w="1510" w:type="dxa"/>
            <w:tcMar>
              <w:top w:w="70" w:type="dxa"/>
              <w:left w:w="80" w:type="dxa"/>
              <w:bottom w:w="70" w:type="dxa"/>
              <w:right w:w="80" w:type="dxa"/>
            </w:tcMar>
            <w:vAlign w:val="center"/>
          </w:tcPr>
          <w:p w14:paraId="04EA6F60" w14:textId="77777777" w:rsidR="008203B6" w:rsidRPr="006E57FE" w:rsidRDefault="008203B6">
            <w:pPr>
              <w:jc w:val="center"/>
              <w:rPr>
                <w:rFonts w:hint="eastAsia"/>
                <w:szCs w:val="28"/>
              </w:rPr>
            </w:pPr>
            <w:r w:rsidRPr="006E57FE">
              <w:rPr>
                <w:szCs w:val="28"/>
              </w:rPr>
              <w:t>-0.001</w:t>
            </w:r>
          </w:p>
        </w:tc>
      </w:tr>
      <w:tr w:rsidR="008203B6" w:rsidRPr="006E57FE" w14:paraId="5AF5E5E1" w14:textId="77777777" w:rsidTr="000F6349">
        <w:tc>
          <w:tcPr>
            <w:tcW w:w="1510" w:type="dxa"/>
            <w:tcMar>
              <w:top w:w="70" w:type="dxa"/>
              <w:left w:w="80" w:type="dxa"/>
              <w:bottom w:w="70" w:type="dxa"/>
              <w:right w:w="80" w:type="dxa"/>
            </w:tcMar>
            <w:vAlign w:val="center"/>
          </w:tcPr>
          <w:p w14:paraId="3C055EAD" w14:textId="77777777" w:rsidR="008203B6" w:rsidRPr="006E57FE" w:rsidRDefault="008203B6">
            <w:pPr>
              <w:jc w:val="center"/>
              <w:rPr>
                <w:rFonts w:hint="eastAsia"/>
                <w:szCs w:val="28"/>
              </w:rPr>
            </w:pPr>
            <w:r w:rsidRPr="006E57FE">
              <w:rPr>
                <w:szCs w:val="28"/>
              </w:rPr>
              <w:t>Asiste actualmente</w:t>
            </w:r>
          </w:p>
        </w:tc>
        <w:tc>
          <w:tcPr>
            <w:tcW w:w="1510" w:type="dxa"/>
            <w:tcMar>
              <w:top w:w="70" w:type="dxa"/>
              <w:left w:w="80" w:type="dxa"/>
              <w:bottom w:w="70" w:type="dxa"/>
              <w:right w:w="80" w:type="dxa"/>
            </w:tcMar>
            <w:vAlign w:val="center"/>
          </w:tcPr>
          <w:p w14:paraId="350DE50C" w14:textId="77777777" w:rsidR="008203B6" w:rsidRPr="006E57FE" w:rsidRDefault="008203B6">
            <w:pPr>
              <w:jc w:val="center"/>
              <w:rPr>
                <w:rFonts w:hint="eastAsia"/>
                <w:szCs w:val="28"/>
              </w:rPr>
            </w:pPr>
            <w:r w:rsidRPr="006E57FE">
              <w:rPr>
                <w:szCs w:val="28"/>
              </w:rPr>
              <w:t>0.083</w:t>
            </w:r>
          </w:p>
        </w:tc>
        <w:tc>
          <w:tcPr>
            <w:tcW w:w="1510" w:type="dxa"/>
            <w:tcMar>
              <w:top w:w="70" w:type="dxa"/>
              <w:left w:w="80" w:type="dxa"/>
              <w:bottom w:w="70" w:type="dxa"/>
              <w:right w:w="80" w:type="dxa"/>
            </w:tcMar>
            <w:vAlign w:val="center"/>
          </w:tcPr>
          <w:p w14:paraId="7118BACC" w14:textId="77777777" w:rsidR="008203B6" w:rsidRPr="006E57FE" w:rsidRDefault="008203B6">
            <w:pPr>
              <w:jc w:val="center"/>
              <w:rPr>
                <w:rFonts w:hint="eastAsia"/>
                <w:szCs w:val="28"/>
              </w:rPr>
            </w:pPr>
            <w:r w:rsidRPr="006E57FE">
              <w:rPr>
                <w:szCs w:val="28"/>
              </w:rPr>
              <w:t>0.079</w:t>
            </w:r>
          </w:p>
        </w:tc>
        <w:tc>
          <w:tcPr>
            <w:tcW w:w="1510" w:type="dxa"/>
            <w:tcMar>
              <w:top w:w="70" w:type="dxa"/>
              <w:left w:w="80" w:type="dxa"/>
              <w:bottom w:w="70" w:type="dxa"/>
              <w:right w:w="80" w:type="dxa"/>
            </w:tcMar>
            <w:vAlign w:val="center"/>
          </w:tcPr>
          <w:p w14:paraId="5CC32236" w14:textId="77777777" w:rsidR="008203B6" w:rsidRPr="006E57FE" w:rsidRDefault="008203B6">
            <w:pPr>
              <w:jc w:val="center"/>
              <w:rPr>
                <w:rFonts w:hint="eastAsia"/>
                <w:szCs w:val="28"/>
              </w:rPr>
            </w:pPr>
            <w:r w:rsidRPr="006E57FE">
              <w:rPr>
                <w:szCs w:val="28"/>
              </w:rPr>
              <w:t>-0.004</w:t>
            </w:r>
          </w:p>
        </w:tc>
        <w:tc>
          <w:tcPr>
            <w:tcW w:w="1510" w:type="dxa"/>
            <w:tcMar>
              <w:top w:w="70" w:type="dxa"/>
              <w:left w:w="80" w:type="dxa"/>
              <w:bottom w:w="70" w:type="dxa"/>
              <w:right w:w="80" w:type="dxa"/>
            </w:tcMar>
            <w:vAlign w:val="center"/>
          </w:tcPr>
          <w:p w14:paraId="4504666E" w14:textId="77777777" w:rsidR="008203B6" w:rsidRPr="006E57FE" w:rsidRDefault="008203B6">
            <w:pPr>
              <w:jc w:val="center"/>
              <w:rPr>
                <w:rFonts w:hint="eastAsia"/>
                <w:szCs w:val="28"/>
              </w:rPr>
            </w:pPr>
            <w:r w:rsidRPr="006E57FE">
              <w:rPr>
                <w:szCs w:val="28"/>
              </w:rPr>
              <w:t>0.256</w:t>
            </w:r>
          </w:p>
        </w:tc>
        <w:tc>
          <w:tcPr>
            <w:tcW w:w="1510" w:type="dxa"/>
            <w:tcMar>
              <w:top w:w="70" w:type="dxa"/>
              <w:left w:w="80" w:type="dxa"/>
              <w:bottom w:w="70" w:type="dxa"/>
              <w:right w:w="80" w:type="dxa"/>
            </w:tcMar>
            <w:vAlign w:val="center"/>
          </w:tcPr>
          <w:p w14:paraId="5A391560" w14:textId="77777777" w:rsidR="008203B6" w:rsidRPr="006E57FE" w:rsidRDefault="008203B6">
            <w:pPr>
              <w:jc w:val="center"/>
              <w:rPr>
                <w:rFonts w:hint="eastAsia"/>
                <w:szCs w:val="28"/>
              </w:rPr>
            </w:pPr>
            <w:r w:rsidRPr="006E57FE">
              <w:rPr>
                <w:szCs w:val="28"/>
              </w:rPr>
              <w:t>-0.016</w:t>
            </w:r>
          </w:p>
        </w:tc>
      </w:tr>
      <w:tr w:rsidR="008203B6" w:rsidRPr="006E57FE" w14:paraId="32EA747B" w14:textId="77777777" w:rsidTr="000F6349">
        <w:tc>
          <w:tcPr>
            <w:tcW w:w="1510" w:type="dxa"/>
            <w:tcMar>
              <w:top w:w="70" w:type="dxa"/>
              <w:left w:w="80" w:type="dxa"/>
              <w:bottom w:w="70" w:type="dxa"/>
              <w:right w:w="80" w:type="dxa"/>
            </w:tcMar>
            <w:vAlign w:val="center"/>
          </w:tcPr>
          <w:p w14:paraId="2680D90F" w14:textId="77777777" w:rsidR="008203B6" w:rsidRPr="006E57FE" w:rsidRDefault="008203B6">
            <w:pPr>
              <w:jc w:val="center"/>
              <w:rPr>
                <w:rFonts w:hint="eastAsia"/>
                <w:szCs w:val="28"/>
              </w:rPr>
            </w:pPr>
            <w:r w:rsidRPr="006E57FE">
              <w:rPr>
                <w:szCs w:val="28"/>
              </w:rPr>
              <w:t>Subocupado</w:t>
            </w:r>
          </w:p>
        </w:tc>
        <w:tc>
          <w:tcPr>
            <w:tcW w:w="1510" w:type="dxa"/>
            <w:tcMar>
              <w:top w:w="70" w:type="dxa"/>
              <w:left w:w="80" w:type="dxa"/>
              <w:bottom w:w="70" w:type="dxa"/>
              <w:right w:w="80" w:type="dxa"/>
            </w:tcMar>
            <w:vAlign w:val="center"/>
          </w:tcPr>
          <w:p w14:paraId="3813D2A4" w14:textId="77777777" w:rsidR="008203B6" w:rsidRPr="006E57FE" w:rsidRDefault="008203B6">
            <w:pPr>
              <w:jc w:val="center"/>
              <w:rPr>
                <w:rFonts w:hint="eastAsia"/>
                <w:szCs w:val="28"/>
              </w:rPr>
            </w:pPr>
            <w:r w:rsidRPr="006E57FE">
              <w:rPr>
                <w:szCs w:val="28"/>
              </w:rPr>
              <w:t>0.075</w:t>
            </w:r>
          </w:p>
        </w:tc>
        <w:tc>
          <w:tcPr>
            <w:tcW w:w="1510" w:type="dxa"/>
            <w:tcMar>
              <w:top w:w="70" w:type="dxa"/>
              <w:left w:w="80" w:type="dxa"/>
              <w:bottom w:w="70" w:type="dxa"/>
              <w:right w:w="80" w:type="dxa"/>
            </w:tcMar>
            <w:vAlign w:val="center"/>
          </w:tcPr>
          <w:p w14:paraId="6B84AE46" w14:textId="77777777" w:rsidR="008203B6" w:rsidRPr="006E57FE" w:rsidRDefault="008203B6">
            <w:pPr>
              <w:jc w:val="center"/>
              <w:rPr>
                <w:rFonts w:hint="eastAsia"/>
                <w:szCs w:val="28"/>
              </w:rPr>
            </w:pPr>
            <w:r w:rsidRPr="006E57FE">
              <w:rPr>
                <w:szCs w:val="28"/>
              </w:rPr>
              <w:t>0.069</w:t>
            </w:r>
          </w:p>
        </w:tc>
        <w:tc>
          <w:tcPr>
            <w:tcW w:w="1510" w:type="dxa"/>
            <w:tcMar>
              <w:top w:w="70" w:type="dxa"/>
              <w:left w:w="80" w:type="dxa"/>
              <w:bottom w:w="70" w:type="dxa"/>
              <w:right w:w="80" w:type="dxa"/>
            </w:tcMar>
            <w:vAlign w:val="center"/>
          </w:tcPr>
          <w:p w14:paraId="5C1EA552" w14:textId="77777777" w:rsidR="008203B6" w:rsidRPr="006E57FE" w:rsidRDefault="008203B6">
            <w:pPr>
              <w:jc w:val="center"/>
              <w:rPr>
                <w:rFonts w:hint="eastAsia"/>
                <w:szCs w:val="28"/>
              </w:rPr>
            </w:pPr>
            <w:r w:rsidRPr="006E57FE">
              <w:rPr>
                <w:szCs w:val="28"/>
              </w:rPr>
              <w:t>-0.006</w:t>
            </w:r>
          </w:p>
        </w:tc>
        <w:tc>
          <w:tcPr>
            <w:tcW w:w="1510" w:type="dxa"/>
            <w:tcMar>
              <w:top w:w="70" w:type="dxa"/>
              <w:left w:w="80" w:type="dxa"/>
              <w:bottom w:w="70" w:type="dxa"/>
              <w:right w:w="80" w:type="dxa"/>
            </w:tcMar>
            <w:vAlign w:val="center"/>
          </w:tcPr>
          <w:p w14:paraId="1EB9183A" w14:textId="77777777" w:rsidR="008203B6" w:rsidRPr="006E57FE" w:rsidRDefault="008203B6">
            <w:pPr>
              <w:jc w:val="center"/>
              <w:rPr>
                <w:rFonts w:hint="eastAsia"/>
                <w:szCs w:val="28"/>
              </w:rPr>
            </w:pPr>
            <w:r w:rsidRPr="006E57FE">
              <w:rPr>
                <w:szCs w:val="28"/>
              </w:rPr>
              <w:t>0.104</w:t>
            </w:r>
          </w:p>
        </w:tc>
        <w:tc>
          <w:tcPr>
            <w:tcW w:w="1510" w:type="dxa"/>
            <w:tcMar>
              <w:top w:w="70" w:type="dxa"/>
              <w:left w:w="80" w:type="dxa"/>
              <w:bottom w:w="70" w:type="dxa"/>
              <w:right w:w="80" w:type="dxa"/>
            </w:tcMar>
            <w:vAlign w:val="center"/>
          </w:tcPr>
          <w:p w14:paraId="4FB37709" w14:textId="77777777" w:rsidR="008203B6" w:rsidRPr="006E57FE" w:rsidRDefault="008203B6">
            <w:pPr>
              <w:jc w:val="center"/>
              <w:rPr>
                <w:rFonts w:hint="eastAsia"/>
                <w:szCs w:val="28"/>
              </w:rPr>
            </w:pPr>
            <w:r w:rsidRPr="006E57FE">
              <w:rPr>
                <w:szCs w:val="28"/>
              </w:rPr>
              <w:t>-0.022</w:t>
            </w:r>
          </w:p>
        </w:tc>
      </w:tr>
      <w:tr w:rsidR="008203B6" w:rsidRPr="006E57FE" w14:paraId="02F5F0DB" w14:textId="77777777" w:rsidTr="000F6349">
        <w:tc>
          <w:tcPr>
            <w:tcW w:w="1510" w:type="dxa"/>
            <w:tcMar>
              <w:top w:w="70" w:type="dxa"/>
              <w:left w:w="80" w:type="dxa"/>
              <w:bottom w:w="70" w:type="dxa"/>
              <w:right w:w="80" w:type="dxa"/>
            </w:tcMar>
            <w:vAlign w:val="center"/>
          </w:tcPr>
          <w:p w14:paraId="67834ED9" w14:textId="77777777" w:rsidR="008203B6" w:rsidRPr="006E57FE" w:rsidRDefault="008203B6">
            <w:pPr>
              <w:jc w:val="center"/>
              <w:rPr>
                <w:rFonts w:hint="eastAsia"/>
                <w:szCs w:val="28"/>
              </w:rPr>
            </w:pPr>
            <w:r w:rsidRPr="006E57FE">
              <w:rPr>
                <w:szCs w:val="28"/>
              </w:rPr>
              <w:t>Edad</w:t>
            </w:r>
          </w:p>
        </w:tc>
        <w:tc>
          <w:tcPr>
            <w:tcW w:w="1510" w:type="dxa"/>
            <w:tcMar>
              <w:top w:w="70" w:type="dxa"/>
              <w:left w:w="80" w:type="dxa"/>
              <w:bottom w:w="70" w:type="dxa"/>
              <w:right w:w="80" w:type="dxa"/>
            </w:tcMar>
            <w:vAlign w:val="center"/>
          </w:tcPr>
          <w:p w14:paraId="3374D591" w14:textId="77777777" w:rsidR="008203B6" w:rsidRPr="006E57FE" w:rsidRDefault="008203B6">
            <w:pPr>
              <w:jc w:val="center"/>
              <w:rPr>
                <w:rFonts w:hint="eastAsia"/>
                <w:szCs w:val="28"/>
              </w:rPr>
            </w:pPr>
            <w:r w:rsidRPr="006E57FE">
              <w:rPr>
                <w:szCs w:val="28"/>
              </w:rPr>
              <w:t>39.787</w:t>
            </w:r>
          </w:p>
        </w:tc>
        <w:tc>
          <w:tcPr>
            <w:tcW w:w="1510" w:type="dxa"/>
            <w:tcMar>
              <w:top w:w="70" w:type="dxa"/>
              <w:left w:w="80" w:type="dxa"/>
              <w:bottom w:w="70" w:type="dxa"/>
              <w:right w:w="80" w:type="dxa"/>
            </w:tcMar>
            <w:vAlign w:val="center"/>
          </w:tcPr>
          <w:p w14:paraId="2431E362" w14:textId="77777777" w:rsidR="008203B6" w:rsidRPr="006E57FE" w:rsidRDefault="008203B6">
            <w:pPr>
              <w:jc w:val="center"/>
              <w:rPr>
                <w:rFonts w:hint="eastAsia"/>
                <w:szCs w:val="28"/>
              </w:rPr>
            </w:pPr>
            <w:r w:rsidRPr="006E57FE">
              <w:rPr>
                <w:szCs w:val="28"/>
              </w:rPr>
              <w:t>40.224</w:t>
            </w:r>
          </w:p>
        </w:tc>
        <w:tc>
          <w:tcPr>
            <w:tcW w:w="1510" w:type="dxa"/>
            <w:tcMar>
              <w:top w:w="70" w:type="dxa"/>
              <w:left w:w="80" w:type="dxa"/>
              <w:bottom w:w="70" w:type="dxa"/>
              <w:right w:w="80" w:type="dxa"/>
            </w:tcMar>
            <w:vAlign w:val="center"/>
          </w:tcPr>
          <w:p w14:paraId="28ECF9EC" w14:textId="77777777" w:rsidR="008203B6" w:rsidRPr="006E57FE" w:rsidRDefault="008203B6">
            <w:pPr>
              <w:jc w:val="center"/>
              <w:rPr>
                <w:rFonts w:hint="eastAsia"/>
                <w:szCs w:val="28"/>
              </w:rPr>
            </w:pPr>
            <w:r w:rsidRPr="006E57FE">
              <w:rPr>
                <w:szCs w:val="28"/>
              </w:rPr>
              <w:t>0.437</w:t>
            </w:r>
          </w:p>
        </w:tc>
        <w:tc>
          <w:tcPr>
            <w:tcW w:w="1510" w:type="dxa"/>
            <w:tcMar>
              <w:top w:w="70" w:type="dxa"/>
              <w:left w:w="80" w:type="dxa"/>
              <w:bottom w:w="70" w:type="dxa"/>
              <w:right w:w="80" w:type="dxa"/>
            </w:tcMar>
            <w:vAlign w:val="center"/>
          </w:tcPr>
          <w:p w14:paraId="263CABFA" w14:textId="77777777" w:rsidR="008203B6" w:rsidRPr="006E57FE" w:rsidRDefault="008203B6">
            <w:pPr>
              <w:jc w:val="center"/>
              <w:rPr>
                <w:rFonts w:hint="eastAsia"/>
                <w:szCs w:val="28"/>
              </w:rPr>
            </w:pPr>
            <w:r w:rsidRPr="006E57FE">
              <w:rPr>
                <w:szCs w:val="28"/>
              </w:rPr>
              <w:t>0.011</w:t>
            </w:r>
          </w:p>
        </w:tc>
        <w:tc>
          <w:tcPr>
            <w:tcW w:w="1510" w:type="dxa"/>
            <w:tcMar>
              <w:top w:w="70" w:type="dxa"/>
              <w:left w:w="80" w:type="dxa"/>
              <w:bottom w:w="70" w:type="dxa"/>
              <w:right w:w="80" w:type="dxa"/>
            </w:tcMar>
            <w:vAlign w:val="center"/>
          </w:tcPr>
          <w:p w14:paraId="555A442A" w14:textId="77777777" w:rsidR="008203B6" w:rsidRPr="006E57FE" w:rsidRDefault="008203B6">
            <w:pPr>
              <w:jc w:val="center"/>
              <w:rPr>
                <w:rFonts w:hint="eastAsia"/>
                <w:szCs w:val="28"/>
              </w:rPr>
            </w:pPr>
            <w:r w:rsidRPr="006E57FE">
              <w:rPr>
                <w:szCs w:val="28"/>
              </w:rPr>
              <w:t>0.035</w:t>
            </w:r>
          </w:p>
        </w:tc>
      </w:tr>
      <w:tr w:rsidR="008203B6" w:rsidRPr="006E57FE" w14:paraId="148F8893" w14:textId="77777777" w:rsidTr="000F6349">
        <w:tc>
          <w:tcPr>
            <w:tcW w:w="1510" w:type="dxa"/>
            <w:tcMar>
              <w:top w:w="70" w:type="dxa"/>
              <w:left w:w="80" w:type="dxa"/>
              <w:bottom w:w="70" w:type="dxa"/>
              <w:right w:w="80" w:type="dxa"/>
            </w:tcMar>
            <w:vAlign w:val="center"/>
          </w:tcPr>
          <w:p w14:paraId="3025A839" w14:textId="77777777" w:rsidR="008203B6" w:rsidRPr="006E57FE" w:rsidRDefault="008203B6">
            <w:pPr>
              <w:jc w:val="center"/>
              <w:rPr>
                <w:rFonts w:hint="eastAsia"/>
                <w:szCs w:val="28"/>
              </w:rPr>
            </w:pPr>
            <w:r w:rsidRPr="006E57FE">
              <w:rPr>
                <w:szCs w:val="28"/>
              </w:rPr>
              <w:lastRenderedPageBreak/>
              <w:t>Edad al cuadrado</w:t>
            </w:r>
          </w:p>
        </w:tc>
        <w:tc>
          <w:tcPr>
            <w:tcW w:w="1510" w:type="dxa"/>
            <w:tcMar>
              <w:top w:w="70" w:type="dxa"/>
              <w:left w:w="80" w:type="dxa"/>
              <w:bottom w:w="70" w:type="dxa"/>
              <w:right w:w="80" w:type="dxa"/>
            </w:tcMar>
            <w:vAlign w:val="center"/>
          </w:tcPr>
          <w:p w14:paraId="2FB3620F" w14:textId="77777777" w:rsidR="008203B6" w:rsidRPr="006E57FE" w:rsidRDefault="008203B6">
            <w:pPr>
              <w:jc w:val="center"/>
              <w:rPr>
                <w:rFonts w:hint="eastAsia"/>
                <w:szCs w:val="28"/>
              </w:rPr>
            </w:pPr>
            <w:r w:rsidRPr="006E57FE">
              <w:rPr>
                <w:szCs w:val="28"/>
              </w:rPr>
              <w:t>1735.375</w:t>
            </w:r>
          </w:p>
        </w:tc>
        <w:tc>
          <w:tcPr>
            <w:tcW w:w="1510" w:type="dxa"/>
            <w:tcMar>
              <w:top w:w="70" w:type="dxa"/>
              <w:left w:w="80" w:type="dxa"/>
              <w:bottom w:w="70" w:type="dxa"/>
              <w:right w:w="80" w:type="dxa"/>
            </w:tcMar>
            <w:vAlign w:val="center"/>
          </w:tcPr>
          <w:p w14:paraId="0FC5B1A5" w14:textId="77777777" w:rsidR="008203B6" w:rsidRPr="006E57FE" w:rsidRDefault="008203B6">
            <w:pPr>
              <w:jc w:val="center"/>
              <w:rPr>
                <w:rFonts w:hint="eastAsia"/>
                <w:szCs w:val="28"/>
              </w:rPr>
            </w:pPr>
            <w:r w:rsidRPr="006E57FE">
              <w:rPr>
                <w:szCs w:val="28"/>
              </w:rPr>
              <w:t>1773.305</w:t>
            </w:r>
          </w:p>
        </w:tc>
        <w:tc>
          <w:tcPr>
            <w:tcW w:w="1510" w:type="dxa"/>
            <w:tcMar>
              <w:top w:w="70" w:type="dxa"/>
              <w:left w:w="80" w:type="dxa"/>
              <w:bottom w:w="70" w:type="dxa"/>
              <w:right w:w="80" w:type="dxa"/>
            </w:tcMar>
            <w:vAlign w:val="center"/>
          </w:tcPr>
          <w:p w14:paraId="2E3CB267" w14:textId="77777777" w:rsidR="008203B6" w:rsidRPr="006E57FE" w:rsidRDefault="008203B6">
            <w:pPr>
              <w:jc w:val="center"/>
              <w:rPr>
                <w:rFonts w:hint="eastAsia"/>
                <w:szCs w:val="28"/>
              </w:rPr>
            </w:pPr>
            <w:r w:rsidRPr="006E57FE">
              <w:rPr>
                <w:szCs w:val="28"/>
              </w:rPr>
              <w:t>37.930</w:t>
            </w:r>
          </w:p>
        </w:tc>
        <w:tc>
          <w:tcPr>
            <w:tcW w:w="1510" w:type="dxa"/>
            <w:tcMar>
              <w:top w:w="70" w:type="dxa"/>
              <w:left w:w="80" w:type="dxa"/>
              <w:bottom w:w="70" w:type="dxa"/>
              <w:right w:w="80" w:type="dxa"/>
            </w:tcMar>
            <w:vAlign w:val="center"/>
          </w:tcPr>
          <w:p w14:paraId="6994DA61" w14:textId="77777777" w:rsidR="008203B6" w:rsidRPr="006E57FE" w:rsidRDefault="008203B6">
            <w:pPr>
              <w:jc w:val="center"/>
              <w:rPr>
                <w:rFonts w:hint="eastAsia"/>
                <w:szCs w:val="28"/>
              </w:rPr>
            </w:pPr>
            <w:r w:rsidRPr="006E57FE">
              <w:rPr>
                <w:szCs w:val="28"/>
              </w:rPr>
              <w:t>0.009</w:t>
            </w:r>
          </w:p>
        </w:tc>
        <w:tc>
          <w:tcPr>
            <w:tcW w:w="1510" w:type="dxa"/>
            <w:tcMar>
              <w:top w:w="70" w:type="dxa"/>
              <w:left w:w="80" w:type="dxa"/>
              <w:bottom w:w="70" w:type="dxa"/>
              <w:right w:w="80" w:type="dxa"/>
            </w:tcMar>
            <w:vAlign w:val="center"/>
          </w:tcPr>
          <w:p w14:paraId="784BF1FE" w14:textId="77777777" w:rsidR="008203B6" w:rsidRPr="006E57FE" w:rsidRDefault="008203B6">
            <w:pPr>
              <w:jc w:val="center"/>
              <w:rPr>
                <w:rFonts w:hint="eastAsia"/>
                <w:szCs w:val="28"/>
              </w:rPr>
            </w:pPr>
            <w:r w:rsidRPr="006E57FE">
              <w:rPr>
                <w:szCs w:val="28"/>
              </w:rPr>
              <w:t>0.036</w:t>
            </w:r>
          </w:p>
        </w:tc>
      </w:tr>
      <w:tr w:rsidR="008203B6" w:rsidRPr="006E57FE" w14:paraId="016D0C4D" w14:textId="77777777" w:rsidTr="000F6349">
        <w:tc>
          <w:tcPr>
            <w:tcW w:w="1510" w:type="dxa"/>
            <w:tcMar>
              <w:top w:w="70" w:type="dxa"/>
              <w:left w:w="80" w:type="dxa"/>
              <w:bottom w:w="70" w:type="dxa"/>
              <w:right w:w="80" w:type="dxa"/>
            </w:tcMar>
            <w:vAlign w:val="center"/>
          </w:tcPr>
          <w:p w14:paraId="61772713" w14:textId="77777777" w:rsidR="008203B6" w:rsidRPr="006E57FE" w:rsidRDefault="008203B6">
            <w:pPr>
              <w:jc w:val="center"/>
              <w:rPr>
                <w:rFonts w:hint="eastAsia"/>
                <w:szCs w:val="28"/>
              </w:rPr>
            </w:pPr>
            <w:r w:rsidRPr="006E57FE">
              <w:rPr>
                <w:szCs w:val="28"/>
              </w:rPr>
              <w:t>Años de educación</w:t>
            </w:r>
          </w:p>
        </w:tc>
        <w:tc>
          <w:tcPr>
            <w:tcW w:w="1510" w:type="dxa"/>
            <w:tcMar>
              <w:top w:w="70" w:type="dxa"/>
              <w:left w:w="80" w:type="dxa"/>
              <w:bottom w:w="70" w:type="dxa"/>
              <w:right w:w="80" w:type="dxa"/>
            </w:tcMar>
            <w:vAlign w:val="center"/>
          </w:tcPr>
          <w:p w14:paraId="3322DC2B" w14:textId="77777777" w:rsidR="008203B6" w:rsidRPr="006E57FE" w:rsidRDefault="008203B6">
            <w:pPr>
              <w:jc w:val="center"/>
              <w:rPr>
                <w:rFonts w:hint="eastAsia"/>
                <w:szCs w:val="28"/>
              </w:rPr>
            </w:pPr>
            <w:r w:rsidRPr="006E57FE">
              <w:rPr>
                <w:szCs w:val="28"/>
              </w:rPr>
              <w:t>12.680</w:t>
            </w:r>
          </w:p>
        </w:tc>
        <w:tc>
          <w:tcPr>
            <w:tcW w:w="1510" w:type="dxa"/>
            <w:tcMar>
              <w:top w:w="70" w:type="dxa"/>
              <w:left w:w="80" w:type="dxa"/>
              <w:bottom w:w="70" w:type="dxa"/>
              <w:right w:w="80" w:type="dxa"/>
            </w:tcMar>
            <w:vAlign w:val="center"/>
          </w:tcPr>
          <w:p w14:paraId="5B653669" w14:textId="77777777" w:rsidR="008203B6" w:rsidRPr="006E57FE" w:rsidRDefault="008203B6">
            <w:pPr>
              <w:jc w:val="center"/>
              <w:rPr>
                <w:rFonts w:hint="eastAsia"/>
                <w:szCs w:val="28"/>
              </w:rPr>
            </w:pPr>
            <w:r w:rsidRPr="006E57FE">
              <w:rPr>
                <w:szCs w:val="28"/>
              </w:rPr>
              <w:t>12.726</w:t>
            </w:r>
          </w:p>
        </w:tc>
        <w:tc>
          <w:tcPr>
            <w:tcW w:w="1510" w:type="dxa"/>
            <w:tcMar>
              <w:top w:w="70" w:type="dxa"/>
              <w:left w:w="80" w:type="dxa"/>
              <w:bottom w:w="70" w:type="dxa"/>
              <w:right w:w="80" w:type="dxa"/>
            </w:tcMar>
            <w:vAlign w:val="center"/>
          </w:tcPr>
          <w:p w14:paraId="54E53D59" w14:textId="77777777" w:rsidR="008203B6" w:rsidRPr="006E57FE" w:rsidRDefault="008203B6">
            <w:pPr>
              <w:jc w:val="center"/>
              <w:rPr>
                <w:rFonts w:hint="eastAsia"/>
                <w:szCs w:val="28"/>
              </w:rPr>
            </w:pPr>
            <w:r w:rsidRPr="006E57FE">
              <w:rPr>
                <w:szCs w:val="28"/>
              </w:rPr>
              <w:t>0.046</w:t>
            </w:r>
          </w:p>
        </w:tc>
        <w:tc>
          <w:tcPr>
            <w:tcW w:w="1510" w:type="dxa"/>
            <w:tcMar>
              <w:top w:w="70" w:type="dxa"/>
              <w:left w:w="80" w:type="dxa"/>
              <w:bottom w:w="70" w:type="dxa"/>
              <w:right w:w="80" w:type="dxa"/>
            </w:tcMar>
            <w:vAlign w:val="center"/>
          </w:tcPr>
          <w:p w14:paraId="796F6C0D" w14:textId="77777777" w:rsidR="008203B6" w:rsidRPr="006E57FE" w:rsidRDefault="008203B6">
            <w:pPr>
              <w:jc w:val="center"/>
              <w:rPr>
                <w:rFonts w:hint="eastAsia"/>
                <w:szCs w:val="28"/>
              </w:rPr>
            </w:pPr>
            <w:r w:rsidRPr="006E57FE">
              <w:rPr>
                <w:szCs w:val="28"/>
              </w:rPr>
              <w:t>0.294</w:t>
            </w:r>
          </w:p>
        </w:tc>
        <w:tc>
          <w:tcPr>
            <w:tcW w:w="1510" w:type="dxa"/>
            <w:tcMar>
              <w:top w:w="70" w:type="dxa"/>
              <w:left w:w="80" w:type="dxa"/>
              <w:bottom w:w="70" w:type="dxa"/>
              <w:right w:w="80" w:type="dxa"/>
            </w:tcMar>
            <w:vAlign w:val="center"/>
          </w:tcPr>
          <w:p w14:paraId="543B4904" w14:textId="77777777" w:rsidR="008203B6" w:rsidRPr="006E57FE" w:rsidRDefault="008203B6">
            <w:pPr>
              <w:jc w:val="center"/>
              <w:rPr>
                <w:rFonts w:hint="eastAsia"/>
                <w:szCs w:val="28"/>
              </w:rPr>
            </w:pPr>
            <w:r w:rsidRPr="006E57FE">
              <w:rPr>
                <w:szCs w:val="28"/>
              </w:rPr>
              <w:t>0.014</w:t>
            </w:r>
          </w:p>
        </w:tc>
      </w:tr>
      <w:tr w:rsidR="008203B6" w:rsidRPr="006E57FE" w14:paraId="5A29BC3E" w14:textId="77777777" w:rsidTr="000F6349">
        <w:tc>
          <w:tcPr>
            <w:tcW w:w="1510" w:type="dxa"/>
            <w:tcMar>
              <w:top w:w="70" w:type="dxa"/>
              <w:left w:w="80" w:type="dxa"/>
              <w:bottom w:w="70" w:type="dxa"/>
              <w:right w:w="80" w:type="dxa"/>
            </w:tcMar>
            <w:vAlign w:val="center"/>
          </w:tcPr>
          <w:p w14:paraId="4F7DA463" w14:textId="77777777" w:rsidR="008203B6" w:rsidRPr="006E57FE" w:rsidRDefault="008203B6">
            <w:pPr>
              <w:jc w:val="center"/>
              <w:rPr>
                <w:rFonts w:hint="eastAsia"/>
                <w:szCs w:val="28"/>
              </w:rPr>
            </w:pPr>
            <w:r w:rsidRPr="006E57FE">
              <w:rPr>
                <w:szCs w:val="28"/>
              </w:rPr>
              <w:t>Horas trabajadas</w:t>
            </w:r>
          </w:p>
        </w:tc>
        <w:tc>
          <w:tcPr>
            <w:tcW w:w="1510" w:type="dxa"/>
            <w:tcMar>
              <w:top w:w="70" w:type="dxa"/>
              <w:left w:w="80" w:type="dxa"/>
              <w:bottom w:w="70" w:type="dxa"/>
              <w:right w:w="80" w:type="dxa"/>
            </w:tcMar>
            <w:vAlign w:val="center"/>
          </w:tcPr>
          <w:p w14:paraId="22184F92" w14:textId="77777777" w:rsidR="008203B6" w:rsidRPr="006E57FE" w:rsidRDefault="008203B6">
            <w:pPr>
              <w:jc w:val="center"/>
              <w:rPr>
                <w:rFonts w:hint="eastAsia"/>
                <w:szCs w:val="28"/>
              </w:rPr>
            </w:pPr>
            <w:r w:rsidRPr="006E57FE">
              <w:rPr>
                <w:szCs w:val="28"/>
              </w:rPr>
              <w:t>39.488</w:t>
            </w:r>
          </w:p>
        </w:tc>
        <w:tc>
          <w:tcPr>
            <w:tcW w:w="1510" w:type="dxa"/>
            <w:tcMar>
              <w:top w:w="70" w:type="dxa"/>
              <w:left w:w="80" w:type="dxa"/>
              <w:bottom w:w="70" w:type="dxa"/>
              <w:right w:w="80" w:type="dxa"/>
            </w:tcMar>
            <w:vAlign w:val="center"/>
          </w:tcPr>
          <w:p w14:paraId="19B15EAC" w14:textId="77777777" w:rsidR="008203B6" w:rsidRPr="006E57FE" w:rsidRDefault="008203B6">
            <w:pPr>
              <w:jc w:val="center"/>
              <w:rPr>
                <w:rFonts w:hint="eastAsia"/>
                <w:szCs w:val="28"/>
              </w:rPr>
            </w:pPr>
            <w:r w:rsidRPr="006E57FE">
              <w:rPr>
                <w:szCs w:val="28"/>
              </w:rPr>
              <w:t>39.991</w:t>
            </w:r>
          </w:p>
        </w:tc>
        <w:tc>
          <w:tcPr>
            <w:tcW w:w="1510" w:type="dxa"/>
            <w:tcMar>
              <w:top w:w="70" w:type="dxa"/>
              <w:left w:w="80" w:type="dxa"/>
              <w:bottom w:w="70" w:type="dxa"/>
              <w:right w:w="80" w:type="dxa"/>
            </w:tcMar>
            <w:vAlign w:val="center"/>
          </w:tcPr>
          <w:p w14:paraId="44899CAA" w14:textId="77777777" w:rsidR="008203B6" w:rsidRPr="006E57FE" w:rsidRDefault="008203B6">
            <w:pPr>
              <w:jc w:val="center"/>
              <w:rPr>
                <w:rFonts w:hint="eastAsia"/>
                <w:szCs w:val="28"/>
              </w:rPr>
            </w:pPr>
            <w:r w:rsidRPr="006E57FE">
              <w:rPr>
                <w:szCs w:val="28"/>
              </w:rPr>
              <w:t>0.502</w:t>
            </w:r>
          </w:p>
        </w:tc>
        <w:tc>
          <w:tcPr>
            <w:tcW w:w="1510" w:type="dxa"/>
            <w:tcMar>
              <w:top w:w="70" w:type="dxa"/>
              <w:left w:w="80" w:type="dxa"/>
              <w:bottom w:w="70" w:type="dxa"/>
              <w:right w:w="80" w:type="dxa"/>
            </w:tcMar>
            <w:vAlign w:val="center"/>
          </w:tcPr>
          <w:p w14:paraId="6E4BF7BA" w14:textId="77777777" w:rsidR="008203B6" w:rsidRPr="006E57FE" w:rsidRDefault="008203B6">
            <w:pPr>
              <w:jc w:val="center"/>
              <w:rPr>
                <w:rFonts w:hint="eastAsia"/>
                <w:szCs w:val="28"/>
              </w:rPr>
            </w:pPr>
            <w:r w:rsidRPr="006E57FE">
              <w:rPr>
                <w:szCs w:val="28"/>
              </w:rPr>
              <w:t>0.302</w:t>
            </w:r>
          </w:p>
        </w:tc>
        <w:tc>
          <w:tcPr>
            <w:tcW w:w="1510" w:type="dxa"/>
            <w:tcMar>
              <w:top w:w="70" w:type="dxa"/>
              <w:left w:w="80" w:type="dxa"/>
              <w:bottom w:w="70" w:type="dxa"/>
              <w:right w:w="80" w:type="dxa"/>
            </w:tcMar>
            <w:vAlign w:val="center"/>
          </w:tcPr>
          <w:p w14:paraId="0079C290" w14:textId="77777777" w:rsidR="008203B6" w:rsidRPr="006E57FE" w:rsidRDefault="008203B6">
            <w:pPr>
              <w:jc w:val="center"/>
              <w:rPr>
                <w:rFonts w:hint="eastAsia"/>
                <w:szCs w:val="28"/>
              </w:rPr>
            </w:pPr>
            <w:r w:rsidRPr="006E57FE">
              <w:rPr>
                <w:szCs w:val="28"/>
              </w:rPr>
              <w:t>0.014</w:t>
            </w:r>
          </w:p>
        </w:tc>
      </w:tr>
      <w:tr w:rsidR="008203B6" w:rsidRPr="006E57FE" w14:paraId="3E2F1F89" w14:textId="77777777" w:rsidTr="000F6349">
        <w:tc>
          <w:tcPr>
            <w:tcW w:w="1510" w:type="dxa"/>
            <w:tcMar>
              <w:top w:w="70" w:type="dxa"/>
              <w:left w:w="80" w:type="dxa"/>
              <w:bottom w:w="70" w:type="dxa"/>
              <w:right w:w="80" w:type="dxa"/>
            </w:tcMar>
            <w:vAlign w:val="center"/>
          </w:tcPr>
          <w:p w14:paraId="0E277DA1" w14:textId="77777777" w:rsidR="008203B6" w:rsidRPr="006E57FE" w:rsidRDefault="008203B6">
            <w:pPr>
              <w:jc w:val="center"/>
              <w:rPr>
                <w:rFonts w:hint="eastAsia"/>
                <w:szCs w:val="28"/>
              </w:rPr>
            </w:pPr>
            <w:r w:rsidRPr="006E57FE">
              <w:rPr>
                <w:szCs w:val="28"/>
              </w:rPr>
              <w:t>Miembros del hogar</w:t>
            </w:r>
          </w:p>
        </w:tc>
        <w:tc>
          <w:tcPr>
            <w:tcW w:w="1510" w:type="dxa"/>
            <w:tcMar>
              <w:top w:w="70" w:type="dxa"/>
              <w:left w:w="80" w:type="dxa"/>
              <w:bottom w:w="70" w:type="dxa"/>
              <w:right w:w="80" w:type="dxa"/>
            </w:tcMar>
            <w:vAlign w:val="center"/>
          </w:tcPr>
          <w:p w14:paraId="1C0B4608" w14:textId="77777777" w:rsidR="008203B6" w:rsidRPr="006E57FE" w:rsidRDefault="008203B6">
            <w:pPr>
              <w:jc w:val="center"/>
              <w:rPr>
                <w:rFonts w:hint="eastAsia"/>
                <w:szCs w:val="28"/>
              </w:rPr>
            </w:pPr>
            <w:r w:rsidRPr="006E57FE">
              <w:rPr>
                <w:szCs w:val="28"/>
              </w:rPr>
              <w:t>3.483</w:t>
            </w:r>
          </w:p>
        </w:tc>
        <w:tc>
          <w:tcPr>
            <w:tcW w:w="1510" w:type="dxa"/>
            <w:tcMar>
              <w:top w:w="70" w:type="dxa"/>
              <w:left w:w="80" w:type="dxa"/>
              <w:bottom w:w="70" w:type="dxa"/>
              <w:right w:w="80" w:type="dxa"/>
            </w:tcMar>
            <w:vAlign w:val="center"/>
          </w:tcPr>
          <w:p w14:paraId="778A71C0" w14:textId="77777777" w:rsidR="008203B6" w:rsidRPr="006E57FE" w:rsidRDefault="008203B6">
            <w:pPr>
              <w:jc w:val="center"/>
              <w:rPr>
                <w:rFonts w:hint="eastAsia"/>
                <w:szCs w:val="28"/>
              </w:rPr>
            </w:pPr>
            <w:r w:rsidRPr="006E57FE">
              <w:rPr>
                <w:szCs w:val="28"/>
              </w:rPr>
              <w:t>3.447</w:t>
            </w:r>
          </w:p>
        </w:tc>
        <w:tc>
          <w:tcPr>
            <w:tcW w:w="1510" w:type="dxa"/>
            <w:tcMar>
              <w:top w:w="70" w:type="dxa"/>
              <w:left w:w="80" w:type="dxa"/>
              <w:bottom w:w="70" w:type="dxa"/>
              <w:right w:w="80" w:type="dxa"/>
            </w:tcMar>
            <w:vAlign w:val="center"/>
          </w:tcPr>
          <w:p w14:paraId="153AD295" w14:textId="77777777" w:rsidR="008203B6" w:rsidRPr="006E57FE" w:rsidRDefault="008203B6">
            <w:pPr>
              <w:jc w:val="center"/>
              <w:rPr>
                <w:rFonts w:hint="eastAsia"/>
                <w:szCs w:val="28"/>
              </w:rPr>
            </w:pPr>
            <w:r w:rsidRPr="006E57FE">
              <w:rPr>
                <w:szCs w:val="28"/>
              </w:rPr>
              <w:t>-0.035</w:t>
            </w:r>
          </w:p>
        </w:tc>
        <w:tc>
          <w:tcPr>
            <w:tcW w:w="1510" w:type="dxa"/>
            <w:tcMar>
              <w:top w:w="70" w:type="dxa"/>
              <w:left w:w="80" w:type="dxa"/>
              <w:bottom w:w="70" w:type="dxa"/>
              <w:right w:w="80" w:type="dxa"/>
            </w:tcMar>
            <w:vAlign w:val="center"/>
          </w:tcPr>
          <w:p w14:paraId="0CAD4D1D" w14:textId="77777777" w:rsidR="008203B6" w:rsidRPr="006E57FE" w:rsidRDefault="008203B6">
            <w:pPr>
              <w:jc w:val="center"/>
              <w:rPr>
                <w:rFonts w:hint="eastAsia"/>
                <w:szCs w:val="28"/>
              </w:rPr>
            </w:pPr>
            <w:r w:rsidRPr="006E57FE">
              <w:rPr>
                <w:szCs w:val="28"/>
              </w:rPr>
              <w:t>0.145</w:t>
            </w:r>
          </w:p>
        </w:tc>
        <w:tc>
          <w:tcPr>
            <w:tcW w:w="1510" w:type="dxa"/>
            <w:tcMar>
              <w:top w:w="70" w:type="dxa"/>
              <w:left w:w="80" w:type="dxa"/>
              <w:bottom w:w="70" w:type="dxa"/>
              <w:right w:w="80" w:type="dxa"/>
            </w:tcMar>
            <w:vAlign w:val="center"/>
          </w:tcPr>
          <w:p w14:paraId="504D3D22" w14:textId="77777777" w:rsidR="008203B6" w:rsidRPr="006E57FE" w:rsidRDefault="008203B6">
            <w:pPr>
              <w:jc w:val="center"/>
              <w:rPr>
                <w:rFonts w:hint="eastAsia"/>
                <w:szCs w:val="28"/>
              </w:rPr>
            </w:pPr>
            <w:r w:rsidRPr="006E57FE">
              <w:rPr>
                <w:szCs w:val="28"/>
              </w:rPr>
              <w:t>-0.020</w:t>
            </w:r>
          </w:p>
        </w:tc>
      </w:tr>
      <w:tr w:rsidR="008203B6" w:rsidRPr="006E57FE" w14:paraId="30B14684" w14:textId="77777777" w:rsidTr="000F6349">
        <w:tc>
          <w:tcPr>
            <w:tcW w:w="1510" w:type="dxa"/>
            <w:tcMar>
              <w:top w:w="70" w:type="dxa"/>
              <w:left w:w="80" w:type="dxa"/>
              <w:bottom w:w="70" w:type="dxa"/>
              <w:right w:w="80" w:type="dxa"/>
            </w:tcMar>
            <w:vAlign w:val="center"/>
          </w:tcPr>
          <w:p w14:paraId="30D9B0F9" w14:textId="77777777" w:rsidR="008203B6" w:rsidRPr="006E57FE" w:rsidRDefault="008203B6">
            <w:pPr>
              <w:jc w:val="center"/>
              <w:rPr>
                <w:rFonts w:hint="eastAsia"/>
                <w:szCs w:val="28"/>
              </w:rPr>
            </w:pPr>
            <w:r w:rsidRPr="006E57FE">
              <w:rPr>
                <w:szCs w:val="28"/>
              </w:rPr>
              <w:t>P21 (millones)</w:t>
            </w:r>
          </w:p>
        </w:tc>
        <w:tc>
          <w:tcPr>
            <w:tcW w:w="1510" w:type="dxa"/>
            <w:tcMar>
              <w:top w:w="70" w:type="dxa"/>
              <w:left w:w="80" w:type="dxa"/>
              <w:bottom w:w="70" w:type="dxa"/>
              <w:right w:w="80" w:type="dxa"/>
            </w:tcMar>
            <w:vAlign w:val="center"/>
          </w:tcPr>
          <w:p w14:paraId="2A671102" w14:textId="77777777" w:rsidR="008203B6" w:rsidRPr="006E57FE" w:rsidRDefault="008203B6">
            <w:pPr>
              <w:jc w:val="center"/>
              <w:rPr>
                <w:rFonts w:hint="eastAsia"/>
                <w:szCs w:val="28"/>
              </w:rPr>
            </w:pPr>
            <w:r w:rsidRPr="006E57FE">
              <w:rPr>
                <w:szCs w:val="28"/>
              </w:rPr>
              <w:t>0.966</w:t>
            </w:r>
          </w:p>
        </w:tc>
        <w:tc>
          <w:tcPr>
            <w:tcW w:w="1510" w:type="dxa"/>
            <w:tcMar>
              <w:top w:w="70" w:type="dxa"/>
              <w:left w:w="80" w:type="dxa"/>
              <w:bottom w:w="70" w:type="dxa"/>
              <w:right w:w="80" w:type="dxa"/>
            </w:tcMar>
            <w:vAlign w:val="center"/>
          </w:tcPr>
          <w:p w14:paraId="4F043751" w14:textId="77777777" w:rsidR="008203B6" w:rsidRPr="006E57FE" w:rsidRDefault="008203B6">
            <w:pPr>
              <w:jc w:val="center"/>
              <w:rPr>
                <w:rFonts w:hint="eastAsia"/>
                <w:szCs w:val="28"/>
              </w:rPr>
            </w:pPr>
            <w:r w:rsidRPr="006E57FE">
              <w:rPr>
                <w:szCs w:val="28"/>
              </w:rPr>
              <w:t>1.040</w:t>
            </w:r>
          </w:p>
        </w:tc>
        <w:tc>
          <w:tcPr>
            <w:tcW w:w="1510" w:type="dxa"/>
            <w:tcMar>
              <w:top w:w="70" w:type="dxa"/>
              <w:left w:w="80" w:type="dxa"/>
              <w:bottom w:w="70" w:type="dxa"/>
              <w:right w:w="80" w:type="dxa"/>
            </w:tcMar>
            <w:vAlign w:val="center"/>
          </w:tcPr>
          <w:p w14:paraId="6FCB041A" w14:textId="77777777" w:rsidR="008203B6" w:rsidRPr="006E57FE" w:rsidRDefault="008203B6">
            <w:pPr>
              <w:jc w:val="center"/>
              <w:rPr>
                <w:rFonts w:hint="eastAsia"/>
                <w:szCs w:val="28"/>
              </w:rPr>
            </w:pPr>
            <w:r w:rsidRPr="006E57FE">
              <w:rPr>
                <w:szCs w:val="28"/>
              </w:rPr>
              <w:t>0.074</w:t>
            </w:r>
          </w:p>
        </w:tc>
        <w:tc>
          <w:tcPr>
            <w:tcW w:w="1510" w:type="dxa"/>
            <w:tcMar>
              <w:top w:w="70" w:type="dxa"/>
              <w:left w:w="80" w:type="dxa"/>
              <w:bottom w:w="70" w:type="dxa"/>
              <w:right w:w="80" w:type="dxa"/>
            </w:tcMar>
            <w:vAlign w:val="center"/>
          </w:tcPr>
          <w:p w14:paraId="5A6945F1" w14:textId="77777777" w:rsidR="008203B6" w:rsidRPr="006E57FE" w:rsidRDefault="008203B6">
            <w:pPr>
              <w:jc w:val="center"/>
              <w:rPr>
                <w:rFonts w:hint="eastAsia"/>
                <w:szCs w:val="28"/>
              </w:rPr>
            </w:pPr>
            <w:r w:rsidRPr="006E57FE">
              <w:rPr>
                <w:szCs w:val="28"/>
              </w:rPr>
              <w:t>0.000</w:t>
            </w:r>
          </w:p>
        </w:tc>
        <w:tc>
          <w:tcPr>
            <w:tcW w:w="1510" w:type="dxa"/>
            <w:tcMar>
              <w:top w:w="70" w:type="dxa"/>
              <w:left w:w="80" w:type="dxa"/>
              <w:bottom w:w="70" w:type="dxa"/>
              <w:right w:w="80" w:type="dxa"/>
            </w:tcMar>
            <w:vAlign w:val="center"/>
          </w:tcPr>
          <w:p w14:paraId="703EB4F6" w14:textId="77777777" w:rsidR="008203B6" w:rsidRPr="006E57FE" w:rsidRDefault="008203B6">
            <w:pPr>
              <w:jc w:val="center"/>
              <w:rPr>
                <w:rFonts w:hint="eastAsia"/>
                <w:szCs w:val="28"/>
              </w:rPr>
            </w:pPr>
            <w:r w:rsidRPr="006E57FE">
              <w:rPr>
                <w:szCs w:val="28"/>
              </w:rPr>
              <w:t>0.094</w:t>
            </w:r>
          </w:p>
        </w:tc>
      </w:tr>
      <w:tr w:rsidR="008203B6" w:rsidRPr="006E57FE" w14:paraId="303B7CF9" w14:textId="77777777" w:rsidTr="000F6349">
        <w:tc>
          <w:tcPr>
            <w:tcW w:w="1510" w:type="dxa"/>
            <w:tcMar>
              <w:top w:w="70" w:type="dxa"/>
              <w:left w:w="80" w:type="dxa"/>
              <w:bottom w:w="70" w:type="dxa"/>
              <w:right w:w="80" w:type="dxa"/>
            </w:tcMar>
            <w:vAlign w:val="center"/>
          </w:tcPr>
          <w:p w14:paraId="1BEB0741" w14:textId="77777777" w:rsidR="008203B6" w:rsidRPr="006E57FE" w:rsidRDefault="008203B6">
            <w:pPr>
              <w:jc w:val="center"/>
              <w:rPr>
                <w:rFonts w:hint="eastAsia"/>
                <w:szCs w:val="28"/>
              </w:rPr>
            </w:pPr>
            <w:r w:rsidRPr="006E57FE">
              <w:rPr>
                <w:szCs w:val="28"/>
              </w:rPr>
              <w:t>P47T (millones)</w:t>
            </w:r>
          </w:p>
        </w:tc>
        <w:tc>
          <w:tcPr>
            <w:tcW w:w="1510" w:type="dxa"/>
            <w:tcMar>
              <w:top w:w="70" w:type="dxa"/>
              <w:left w:w="80" w:type="dxa"/>
              <w:bottom w:w="70" w:type="dxa"/>
              <w:right w:w="80" w:type="dxa"/>
            </w:tcMar>
            <w:vAlign w:val="center"/>
          </w:tcPr>
          <w:p w14:paraId="2281FF2A" w14:textId="77777777" w:rsidR="008203B6" w:rsidRPr="006E57FE" w:rsidRDefault="008203B6">
            <w:pPr>
              <w:jc w:val="center"/>
              <w:rPr>
                <w:rFonts w:hint="eastAsia"/>
                <w:szCs w:val="28"/>
              </w:rPr>
            </w:pPr>
            <w:r w:rsidRPr="006E57FE">
              <w:rPr>
                <w:szCs w:val="28"/>
              </w:rPr>
              <w:t>1.061</w:t>
            </w:r>
          </w:p>
        </w:tc>
        <w:tc>
          <w:tcPr>
            <w:tcW w:w="1510" w:type="dxa"/>
            <w:tcMar>
              <w:top w:w="70" w:type="dxa"/>
              <w:left w:w="80" w:type="dxa"/>
              <w:bottom w:w="70" w:type="dxa"/>
              <w:right w:w="80" w:type="dxa"/>
            </w:tcMar>
            <w:vAlign w:val="center"/>
          </w:tcPr>
          <w:p w14:paraId="7026AAB9" w14:textId="77777777" w:rsidR="008203B6" w:rsidRPr="006E57FE" w:rsidRDefault="008203B6">
            <w:pPr>
              <w:jc w:val="center"/>
              <w:rPr>
                <w:rFonts w:hint="eastAsia"/>
                <w:szCs w:val="28"/>
              </w:rPr>
            </w:pPr>
            <w:r w:rsidRPr="006E57FE">
              <w:rPr>
                <w:szCs w:val="28"/>
              </w:rPr>
              <w:t>1.147</w:t>
            </w:r>
          </w:p>
        </w:tc>
        <w:tc>
          <w:tcPr>
            <w:tcW w:w="1510" w:type="dxa"/>
            <w:tcMar>
              <w:top w:w="70" w:type="dxa"/>
              <w:left w:w="80" w:type="dxa"/>
              <w:bottom w:w="70" w:type="dxa"/>
              <w:right w:w="80" w:type="dxa"/>
            </w:tcMar>
            <w:vAlign w:val="center"/>
          </w:tcPr>
          <w:p w14:paraId="16706B74" w14:textId="77777777" w:rsidR="008203B6" w:rsidRPr="006E57FE" w:rsidRDefault="008203B6">
            <w:pPr>
              <w:jc w:val="center"/>
              <w:rPr>
                <w:rFonts w:hint="eastAsia"/>
                <w:szCs w:val="28"/>
              </w:rPr>
            </w:pPr>
            <w:r w:rsidRPr="006E57FE">
              <w:rPr>
                <w:szCs w:val="28"/>
              </w:rPr>
              <w:t>0.086</w:t>
            </w:r>
          </w:p>
        </w:tc>
        <w:tc>
          <w:tcPr>
            <w:tcW w:w="1510" w:type="dxa"/>
            <w:tcMar>
              <w:top w:w="70" w:type="dxa"/>
              <w:left w:w="80" w:type="dxa"/>
              <w:bottom w:w="70" w:type="dxa"/>
              <w:right w:w="80" w:type="dxa"/>
            </w:tcMar>
            <w:vAlign w:val="center"/>
          </w:tcPr>
          <w:p w14:paraId="71D6F883" w14:textId="77777777" w:rsidR="008203B6" w:rsidRPr="006E57FE" w:rsidRDefault="008203B6">
            <w:pPr>
              <w:jc w:val="center"/>
              <w:rPr>
                <w:rFonts w:hint="eastAsia"/>
                <w:szCs w:val="28"/>
              </w:rPr>
            </w:pPr>
            <w:r w:rsidRPr="006E57FE">
              <w:rPr>
                <w:szCs w:val="28"/>
              </w:rPr>
              <w:t>0.000</w:t>
            </w:r>
          </w:p>
        </w:tc>
        <w:tc>
          <w:tcPr>
            <w:tcW w:w="1510" w:type="dxa"/>
            <w:tcMar>
              <w:top w:w="70" w:type="dxa"/>
              <w:left w:w="80" w:type="dxa"/>
              <w:bottom w:w="70" w:type="dxa"/>
              <w:right w:w="80" w:type="dxa"/>
            </w:tcMar>
            <w:vAlign w:val="center"/>
          </w:tcPr>
          <w:p w14:paraId="6862C564" w14:textId="77777777" w:rsidR="008203B6" w:rsidRPr="006E57FE" w:rsidRDefault="008203B6">
            <w:pPr>
              <w:jc w:val="center"/>
              <w:rPr>
                <w:rFonts w:hint="eastAsia"/>
                <w:szCs w:val="28"/>
              </w:rPr>
            </w:pPr>
            <w:r w:rsidRPr="006E57FE">
              <w:rPr>
                <w:szCs w:val="28"/>
              </w:rPr>
              <w:t>0.100</w:t>
            </w:r>
          </w:p>
        </w:tc>
      </w:tr>
    </w:tbl>
    <w:p w14:paraId="753628A8" w14:textId="77777777" w:rsidR="002A03E2" w:rsidRPr="00BD040A" w:rsidRDefault="0091658A" w:rsidP="00B114D1">
      <w:pPr>
        <w:spacing w:after="80" w:line="245" w:lineRule="auto"/>
        <w:jc w:val="both"/>
        <w:rPr>
          <w:rFonts w:hint="eastAsia"/>
          <w:sz w:val="22"/>
          <w:szCs w:val="28"/>
        </w:rPr>
      </w:pPr>
      <w:r w:rsidRPr="00BD040A">
        <w:rPr>
          <w:b/>
          <w:sz w:val="22"/>
          <w:szCs w:val="28"/>
        </w:rPr>
        <w:t>Resultados:</w:t>
      </w:r>
      <w:r w:rsidRPr="00BD040A">
        <w:rPr>
          <w:sz w:val="22"/>
          <w:szCs w:val="28"/>
        </w:rPr>
        <w:t xml:space="preserve"> edad, edad al cuadrado y ambos ingresos muestran diferencias al 5%. Las diferencias estandarizadas son pequeñas; P21 y P47T son las variables con mayor desplazamiento (SMD cercano a 0,10). Las carac</w:t>
      </w:r>
      <w:r w:rsidRPr="00BD040A">
        <w:rPr>
          <w:sz w:val="22"/>
          <w:szCs w:val="28"/>
        </w:rPr>
        <w:t>terísticas sociodemográficas permanecen relativamente estables.</w:t>
      </w:r>
    </w:p>
    <w:p w14:paraId="39C2AAD2" w14:textId="77777777" w:rsidR="002A03E2" w:rsidRPr="00BD040A" w:rsidRDefault="0091658A" w:rsidP="00B114D1">
      <w:pPr>
        <w:spacing w:after="80" w:line="245" w:lineRule="auto"/>
        <w:jc w:val="both"/>
        <w:rPr>
          <w:rFonts w:hint="eastAsia"/>
          <w:sz w:val="22"/>
          <w:szCs w:val="28"/>
        </w:rPr>
      </w:pPr>
      <w:r w:rsidRPr="00BD040A">
        <w:rPr>
          <w:b/>
          <w:sz w:val="22"/>
          <w:szCs w:val="28"/>
        </w:rPr>
        <w:t>Implicación:</w:t>
      </w:r>
      <w:r w:rsidRPr="00BD040A">
        <w:rPr>
          <w:sz w:val="22"/>
          <w:szCs w:val="28"/>
        </w:rPr>
        <w:t xml:space="preserve"> el diseño temporal es razonable, aunque el cambio en la distribución de ingresos puede afectar la generalización del modelo entrenado con 2024.</w:t>
      </w:r>
    </w:p>
    <w:p w14:paraId="730AA62E" w14:textId="0C89A1D1" w:rsidR="002A03E2" w:rsidRDefault="0091658A" w:rsidP="00514314">
      <w:pPr>
        <w:rPr>
          <w:rFonts w:hint="eastAsia"/>
        </w:rPr>
      </w:pPr>
      <w:r>
        <w:rPr>
          <w:rFonts w:ascii="Aptos Display" w:hAnsi="Aptos Display"/>
          <w:b/>
          <w:color w:val="17365D"/>
          <w:sz w:val="36"/>
        </w:rPr>
        <w:t>B. Regresión logística</w:t>
      </w:r>
    </w:p>
    <w:p w14:paraId="7A9619BC" w14:textId="77777777" w:rsidR="002A03E2" w:rsidRPr="00514314" w:rsidRDefault="0091658A">
      <w:pPr>
        <w:pStyle w:val="Subttulo"/>
        <w:spacing w:after="140"/>
        <w:rPr>
          <w:sz w:val="28"/>
          <w:szCs w:val="28"/>
        </w:rPr>
      </w:pPr>
      <w:r w:rsidRPr="00514314">
        <w:rPr>
          <w:sz w:val="28"/>
          <w:szCs w:val="28"/>
        </w:rPr>
        <w:t>Coeficientes, odds ratios y persistencia</w:t>
      </w:r>
    </w:p>
    <w:tbl>
      <w:tblPr>
        <w:tblW w:w="10979" w:type="dxa"/>
        <w:jc w:val="center"/>
        <w:tblLayout w:type="fixed"/>
        <w:tblLook w:val="04A0" w:firstRow="1" w:lastRow="0" w:firstColumn="1" w:lastColumn="0" w:noHBand="0" w:noVBand="1"/>
      </w:tblPr>
      <w:tblGrid>
        <w:gridCol w:w="2137"/>
        <w:gridCol w:w="1600"/>
        <w:gridCol w:w="1487"/>
        <w:gridCol w:w="1747"/>
        <w:gridCol w:w="1336"/>
        <w:gridCol w:w="1336"/>
        <w:gridCol w:w="1336"/>
      </w:tblGrid>
      <w:tr w:rsidR="00BB467B" w14:paraId="79213622" w14:textId="77777777" w:rsidTr="00165B22">
        <w:trPr>
          <w:trHeight w:val="283"/>
          <w:jc w:val="center"/>
        </w:trPr>
        <w:tc>
          <w:tcPr>
            <w:tcW w:w="2137" w:type="dxa"/>
            <w:vMerge w:val="restart"/>
            <w:tcBorders>
              <w:top w:val="single" w:sz="5" w:space="0" w:color="FFFFFF"/>
              <w:left w:val="single" w:sz="5" w:space="0" w:color="FFFFFF"/>
              <w:bottom w:val="single" w:sz="5" w:space="0" w:color="FFFFFF"/>
              <w:right w:val="single" w:sz="5" w:space="0" w:color="FFFFFF"/>
            </w:tcBorders>
            <w:shd w:val="clear" w:color="auto" w:fill="17365D"/>
            <w:vAlign w:val="center"/>
          </w:tcPr>
          <w:p w14:paraId="644F0F82" w14:textId="77777777" w:rsidR="00BB467B" w:rsidRDefault="00BB467B" w:rsidP="00CD03E7">
            <w:pPr>
              <w:spacing w:after="0"/>
              <w:jc w:val="center"/>
            </w:pPr>
            <w:r>
              <w:rPr>
                <w:rFonts w:ascii="Arial" w:hAnsi="Arial"/>
                <w:b/>
                <w:color w:val="FFFFFF"/>
                <w:sz w:val="17"/>
              </w:rPr>
              <w:t>Características</w:t>
            </w:r>
          </w:p>
        </w:tc>
        <w:tc>
          <w:tcPr>
            <w:tcW w:w="4834" w:type="dxa"/>
            <w:gridSpan w:val="3"/>
            <w:tcBorders>
              <w:top w:val="single" w:sz="5" w:space="0" w:color="FFFFFF"/>
              <w:left w:val="single" w:sz="5" w:space="0" w:color="FFFFFF"/>
              <w:bottom w:val="single" w:sz="5" w:space="0" w:color="FFFFFF"/>
              <w:right w:val="single" w:sz="5" w:space="0" w:color="FFFFFF"/>
            </w:tcBorders>
            <w:shd w:val="clear" w:color="auto" w:fill="17365D"/>
            <w:vAlign w:val="center"/>
          </w:tcPr>
          <w:p w14:paraId="4812DBFF" w14:textId="77777777" w:rsidR="00BB467B" w:rsidRDefault="00BB467B" w:rsidP="00CD03E7">
            <w:pPr>
              <w:spacing w:after="0"/>
              <w:jc w:val="center"/>
            </w:pPr>
            <w:proofErr w:type="spellStart"/>
            <w:r>
              <w:rPr>
                <w:rFonts w:ascii="Arial" w:hAnsi="Arial"/>
                <w:b/>
                <w:color w:val="FFFFFF"/>
                <w:sz w:val="17"/>
              </w:rPr>
              <w:t>Modelo</w:t>
            </w:r>
            <w:proofErr w:type="spellEnd"/>
            <w:r>
              <w:rPr>
                <w:rFonts w:ascii="Arial" w:hAnsi="Arial"/>
                <w:b/>
                <w:color w:val="FFFFFF"/>
                <w:sz w:val="17"/>
              </w:rPr>
              <w:t xml:space="preserve"> 1 — Train 2024</w:t>
            </w:r>
          </w:p>
        </w:tc>
        <w:tc>
          <w:tcPr>
            <w:tcW w:w="4008" w:type="dxa"/>
            <w:gridSpan w:val="3"/>
            <w:tcBorders>
              <w:top w:val="single" w:sz="5" w:space="0" w:color="FFFFFF"/>
              <w:left w:val="single" w:sz="5" w:space="0" w:color="FFFFFF"/>
              <w:bottom w:val="single" w:sz="5" w:space="0" w:color="FFFFFF"/>
              <w:right w:val="single" w:sz="5" w:space="0" w:color="FFFFFF"/>
            </w:tcBorders>
            <w:shd w:val="clear" w:color="auto" w:fill="17365D"/>
            <w:vAlign w:val="center"/>
          </w:tcPr>
          <w:p w14:paraId="168EA373" w14:textId="77777777" w:rsidR="00BB467B" w:rsidRDefault="00BB467B" w:rsidP="00CD03E7">
            <w:pPr>
              <w:spacing w:after="0"/>
              <w:jc w:val="center"/>
            </w:pPr>
            <w:proofErr w:type="spellStart"/>
            <w:r>
              <w:rPr>
                <w:rFonts w:ascii="Arial" w:hAnsi="Arial"/>
                <w:b/>
                <w:color w:val="FFFFFF"/>
                <w:sz w:val="17"/>
              </w:rPr>
              <w:t>Modelo</w:t>
            </w:r>
            <w:proofErr w:type="spellEnd"/>
            <w:r>
              <w:rPr>
                <w:rFonts w:ascii="Arial" w:hAnsi="Arial"/>
                <w:b/>
                <w:color w:val="FFFFFF"/>
                <w:sz w:val="17"/>
              </w:rPr>
              <w:t xml:space="preserve"> 2 MM — 2025</w:t>
            </w:r>
          </w:p>
        </w:tc>
      </w:tr>
      <w:tr w:rsidR="00BB467B" w14:paraId="62DB78C0" w14:textId="77777777" w:rsidTr="00165B22">
        <w:trPr>
          <w:trHeight w:val="283"/>
          <w:jc w:val="center"/>
        </w:trPr>
        <w:tc>
          <w:tcPr>
            <w:tcW w:w="2137" w:type="dxa"/>
            <w:vMerge/>
          </w:tcPr>
          <w:p w14:paraId="0A26C1DF" w14:textId="77777777" w:rsidR="00BB467B" w:rsidRDefault="00BB467B" w:rsidP="00CD03E7"/>
        </w:tc>
        <w:tc>
          <w:tcPr>
            <w:tcW w:w="1600" w:type="dxa"/>
            <w:tcBorders>
              <w:top w:val="single" w:sz="5" w:space="0" w:color="FFFFFF"/>
              <w:left w:val="single" w:sz="5" w:space="0" w:color="FFFFFF"/>
              <w:bottom w:val="single" w:sz="5" w:space="0" w:color="FFFFFF"/>
              <w:right w:val="single" w:sz="5" w:space="0" w:color="FFFFFF"/>
            </w:tcBorders>
            <w:shd w:val="clear" w:color="auto" w:fill="17365D"/>
            <w:vAlign w:val="center"/>
          </w:tcPr>
          <w:p w14:paraId="0BE843E2" w14:textId="77777777" w:rsidR="00BB467B" w:rsidRDefault="00BB467B" w:rsidP="00CD03E7">
            <w:pPr>
              <w:spacing w:after="0"/>
              <w:jc w:val="center"/>
            </w:pPr>
            <w:proofErr w:type="spellStart"/>
            <w:r>
              <w:rPr>
                <w:rFonts w:ascii="Arial" w:hAnsi="Arial"/>
                <w:b/>
                <w:color w:val="FFFFFF"/>
                <w:sz w:val="17"/>
              </w:rPr>
              <w:t>Coeficiente</w:t>
            </w:r>
            <w:proofErr w:type="spellEnd"/>
          </w:p>
        </w:tc>
        <w:tc>
          <w:tcPr>
            <w:tcW w:w="1487" w:type="dxa"/>
            <w:tcBorders>
              <w:top w:val="single" w:sz="5" w:space="0" w:color="FFFFFF"/>
              <w:left w:val="single" w:sz="5" w:space="0" w:color="FFFFFF"/>
              <w:bottom w:val="single" w:sz="5" w:space="0" w:color="FFFFFF"/>
              <w:right w:val="single" w:sz="5" w:space="0" w:color="FFFFFF"/>
            </w:tcBorders>
            <w:shd w:val="clear" w:color="auto" w:fill="17365D"/>
            <w:vAlign w:val="center"/>
          </w:tcPr>
          <w:p w14:paraId="6880ED98" w14:textId="77777777" w:rsidR="00BB467B" w:rsidRDefault="00BB467B" w:rsidP="00CD03E7">
            <w:pPr>
              <w:spacing w:after="0"/>
              <w:jc w:val="center"/>
            </w:pPr>
            <w:r>
              <w:rPr>
                <w:rFonts w:ascii="Arial" w:hAnsi="Arial"/>
                <w:b/>
                <w:color w:val="FFFFFF"/>
                <w:sz w:val="17"/>
              </w:rPr>
              <w:t>Std. Error</w:t>
            </w:r>
          </w:p>
        </w:tc>
        <w:tc>
          <w:tcPr>
            <w:tcW w:w="1747" w:type="dxa"/>
            <w:tcBorders>
              <w:top w:val="single" w:sz="5" w:space="0" w:color="FFFFFF"/>
              <w:left w:val="single" w:sz="5" w:space="0" w:color="FFFFFF"/>
              <w:bottom w:val="single" w:sz="5" w:space="0" w:color="FFFFFF"/>
              <w:right w:val="single" w:sz="5" w:space="0" w:color="FFFFFF"/>
            </w:tcBorders>
            <w:shd w:val="clear" w:color="auto" w:fill="17365D"/>
            <w:vAlign w:val="center"/>
          </w:tcPr>
          <w:p w14:paraId="3527DEC6" w14:textId="77777777" w:rsidR="00BB467B" w:rsidRDefault="00BB467B" w:rsidP="00CD03E7">
            <w:pPr>
              <w:spacing w:after="0"/>
              <w:jc w:val="center"/>
            </w:pPr>
            <w:r>
              <w:rPr>
                <w:rFonts w:ascii="Arial" w:hAnsi="Arial"/>
                <w:b/>
                <w:color w:val="FFFFFF"/>
                <w:sz w:val="17"/>
              </w:rPr>
              <w:t>Odds Ratio</w:t>
            </w:r>
          </w:p>
        </w:tc>
        <w:tc>
          <w:tcPr>
            <w:tcW w:w="1336" w:type="dxa"/>
            <w:tcBorders>
              <w:top w:val="single" w:sz="5" w:space="0" w:color="FFFFFF"/>
              <w:left w:val="single" w:sz="5" w:space="0" w:color="FFFFFF"/>
              <w:bottom w:val="single" w:sz="5" w:space="0" w:color="FFFFFF"/>
              <w:right w:val="single" w:sz="5" w:space="0" w:color="FFFFFF"/>
            </w:tcBorders>
            <w:shd w:val="clear" w:color="auto" w:fill="17365D"/>
            <w:vAlign w:val="center"/>
          </w:tcPr>
          <w:p w14:paraId="559A23C0" w14:textId="77777777" w:rsidR="00BB467B" w:rsidRDefault="00BB467B" w:rsidP="00CD03E7">
            <w:pPr>
              <w:spacing w:after="0"/>
              <w:jc w:val="center"/>
            </w:pPr>
            <w:proofErr w:type="spellStart"/>
            <w:r>
              <w:rPr>
                <w:rFonts w:ascii="Arial" w:hAnsi="Arial"/>
                <w:b/>
                <w:color w:val="FFFFFF"/>
                <w:sz w:val="17"/>
              </w:rPr>
              <w:t>Coeficiente</w:t>
            </w:r>
            <w:proofErr w:type="spellEnd"/>
          </w:p>
        </w:tc>
        <w:tc>
          <w:tcPr>
            <w:tcW w:w="1336" w:type="dxa"/>
            <w:tcBorders>
              <w:top w:val="single" w:sz="5" w:space="0" w:color="FFFFFF"/>
              <w:left w:val="single" w:sz="5" w:space="0" w:color="FFFFFF"/>
              <w:bottom w:val="single" w:sz="5" w:space="0" w:color="FFFFFF"/>
              <w:right w:val="single" w:sz="5" w:space="0" w:color="FFFFFF"/>
            </w:tcBorders>
            <w:shd w:val="clear" w:color="auto" w:fill="17365D"/>
            <w:vAlign w:val="center"/>
          </w:tcPr>
          <w:p w14:paraId="155A6414" w14:textId="77777777" w:rsidR="00BB467B" w:rsidRDefault="00BB467B" w:rsidP="00CD03E7">
            <w:pPr>
              <w:spacing w:after="0"/>
              <w:jc w:val="center"/>
            </w:pPr>
            <w:r>
              <w:rPr>
                <w:rFonts w:ascii="Arial" w:hAnsi="Arial"/>
                <w:b/>
                <w:color w:val="FFFFFF"/>
                <w:sz w:val="17"/>
              </w:rPr>
              <w:t>Std. Error</w:t>
            </w:r>
          </w:p>
        </w:tc>
        <w:tc>
          <w:tcPr>
            <w:tcW w:w="1336" w:type="dxa"/>
            <w:tcBorders>
              <w:top w:val="single" w:sz="5" w:space="0" w:color="FFFFFF"/>
              <w:left w:val="single" w:sz="5" w:space="0" w:color="FFFFFF"/>
              <w:bottom w:val="single" w:sz="5" w:space="0" w:color="FFFFFF"/>
              <w:right w:val="single" w:sz="5" w:space="0" w:color="FFFFFF"/>
            </w:tcBorders>
            <w:shd w:val="clear" w:color="auto" w:fill="17365D"/>
            <w:vAlign w:val="center"/>
          </w:tcPr>
          <w:p w14:paraId="47BE1940" w14:textId="77777777" w:rsidR="00BB467B" w:rsidRDefault="00BB467B" w:rsidP="00CD03E7">
            <w:pPr>
              <w:spacing w:after="0"/>
              <w:jc w:val="center"/>
            </w:pPr>
            <w:r>
              <w:rPr>
                <w:rFonts w:ascii="Arial" w:hAnsi="Arial"/>
                <w:b/>
                <w:color w:val="FFFFFF"/>
                <w:sz w:val="17"/>
              </w:rPr>
              <w:t>Odds Ratio</w:t>
            </w:r>
          </w:p>
        </w:tc>
      </w:tr>
      <w:tr w:rsidR="00BB467B" w14:paraId="4D17312C" w14:textId="77777777" w:rsidTr="00165B22">
        <w:trPr>
          <w:trHeight w:val="283"/>
          <w:jc w:val="center"/>
        </w:trPr>
        <w:tc>
          <w:tcPr>
            <w:tcW w:w="213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18B4490D" w14:textId="77777777" w:rsidR="00BB467B" w:rsidRDefault="00BB467B" w:rsidP="00CD03E7">
            <w:pPr>
              <w:spacing w:after="0"/>
            </w:pPr>
            <w:proofErr w:type="spellStart"/>
            <w:r>
              <w:rPr>
                <w:rFonts w:ascii="Arial" w:hAnsi="Arial"/>
                <w:b/>
                <w:sz w:val="17"/>
              </w:rPr>
              <w:t>Constante</w:t>
            </w:r>
            <w:proofErr w:type="spellEnd"/>
          </w:p>
        </w:tc>
        <w:tc>
          <w:tcPr>
            <w:tcW w:w="1600"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57632F65" w14:textId="77777777" w:rsidR="00BB467B" w:rsidRDefault="00BB467B" w:rsidP="00CD03E7">
            <w:pPr>
              <w:spacing w:after="0"/>
              <w:jc w:val="center"/>
            </w:pPr>
            <w:r>
              <w:rPr>
                <w:rFonts w:ascii="Arial" w:hAnsi="Arial"/>
                <w:sz w:val="17"/>
              </w:rPr>
              <w:t>4.777</w:t>
            </w:r>
          </w:p>
        </w:tc>
        <w:tc>
          <w:tcPr>
            <w:tcW w:w="148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131E0DF6" w14:textId="77777777" w:rsidR="00BB467B" w:rsidRDefault="00BB467B" w:rsidP="00CD03E7">
            <w:pPr>
              <w:spacing w:after="0"/>
              <w:jc w:val="center"/>
            </w:pPr>
            <w:r>
              <w:rPr>
                <w:rFonts w:ascii="Arial" w:hAnsi="Arial"/>
                <w:sz w:val="17"/>
              </w:rPr>
              <w:t>0.317</w:t>
            </w:r>
          </w:p>
        </w:tc>
        <w:tc>
          <w:tcPr>
            <w:tcW w:w="174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030A48CC" w14:textId="77777777" w:rsidR="00BB467B" w:rsidRDefault="00BB467B" w:rsidP="00CD03E7">
            <w:pPr>
              <w:spacing w:after="0"/>
              <w:jc w:val="center"/>
            </w:pPr>
            <w:r>
              <w:rPr>
                <w:rFonts w:ascii="Arial" w:hAnsi="Arial"/>
                <w:sz w:val="17"/>
              </w:rPr>
              <w:t>118.734</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3C9776F4" w14:textId="77777777" w:rsidR="00BB467B" w:rsidRDefault="00BB467B" w:rsidP="00CD03E7">
            <w:pPr>
              <w:spacing w:after="0"/>
              <w:jc w:val="center"/>
            </w:pPr>
            <w:r>
              <w:rPr>
                <w:rFonts w:ascii="Arial" w:hAnsi="Arial"/>
                <w:sz w:val="17"/>
              </w:rPr>
              <w:t>4.149</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19BB3501" w14:textId="77777777" w:rsidR="00BB467B" w:rsidRDefault="00BB467B" w:rsidP="00CD03E7">
            <w:pPr>
              <w:spacing w:after="0"/>
              <w:jc w:val="center"/>
            </w:pPr>
            <w:r>
              <w:rPr>
                <w:rFonts w:ascii="Arial" w:hAnsi="Arial"/>
                <w:sz w:val="17"/>
              </w:rPr>
              <w:t>0.906</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3DED20FC" w14:textId="77777777" w:rsidR="00BB467B" w:rsidRDefault="00BB467B" w:rsidP="00CD03E7">
            <w:pPr>
              <w:spacing w:after="0"/>
              <w:jc w:val="center"/>
            </w:pPr>
            <w:r>
              <w:rPr>
                <w:rFonts w:ascii="Arial" w:hAnsi="Arial"/>
                <w:sz w:val="17"/>
              </w:rPr>
              <w:t>63.366</w:t>
            </w:r>
          </w:p>
        </w:tc>
      </w:tr>
      <w:tr w:rsidR="00BB467B" w14:paraId="56B896B7" w14:textId="77777777" w:rsidTr="00165B22">
        <w:trPr>
          <w:trHeight w:val="283"/>
          <w:jc w:val="center"/>
        </w:trPr>
        <w:tc>
          <w:tcPr>
            <w:tcW w:w="213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0DC645B8" w14:textId="77777777" w:rsidR="00BB467B" w:rsidRDefault="00BB467B" w:rsidP="00CD03E7">
            <w:pPr>
              <w:spacing w:after="0"/>
            </w:pPr>
            <w:proofErr w:type="spellStart"/>
            <w:r>
              <w:rPr>
                <w:rFonts w:ascii="Arial" w:hAnsi="Arial"/>
                <w:b/>
                <w:sz w:val="17"/>
              </w:rPr>
              <w:t>Mujer</w:t>
            </w:r>
            <w:proofErr w:type="spellEnd"/>
          </w:p>
        </w:tc>
        <w:tc>
          <w:tcPr>
            <w:tcW w:w="1600"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0A6D6A6E" w14:textId="77777777" w:rsidR="00BB467B" w:rsidRDefault="00BB467B" w:rsidP="00CD03E7">
            <w:pPr>
              <w:spacing w:after="0"/>
              <w:jc w:val="center"/>
            </w:pPr>
            <w:r>
              <w:rPr>
                <w:rFonts w:ascii="Arial" w:hAnsi="Arial"/>
                <w:sz w:val="17"/>
              </w:rPr>
              <w:t>-0.350</w:t>
            </w:r>
          </w:p>
        </w:tc>
        <w:tc>
          <w:tcPr>
            <w:tcW w:w="148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2298B57C" w14:textId="77777777" w:rsidR="00BB467B" w:rsidRDefault="00BB467B" w:rsidP="00CD03E7">
            <w:pPr>
              <w:spacing w:after="0"/>
              <w:jc w:val="center"/>
            </w:pPr>
            <w:r>
              <w:rPr>
                <w:rFonts w:ascii="Arial" w:hAnsi="Arial"/>
                <w:sz w:val="17"/>
              </w:rPr>
              <w:t>0.069</w:t>
            </w:r>
          </w:p>
        </w:tc>
        <w:tc>
          <w:tcPr>
            <w:tcW w:w="174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57772060" w14:textId="77777777" w:rsidR="00BB467B" w:rsidRDefault="00BB467B" w:rsidP="00CD03E7">
            <w:pPr>
              <w:spacing w:after="0"/>
              <w:jc w:val="center"/>
            </w:pPr>
            <w:r>
              <w:rPr>
                <w:rFonts w:ascii="Arial" w:hAnsi="Arial"/>
                <w:sz w:val="17"/>
              </w:rPr>
              <w:t>0.705</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1021E3E9" w14:textId="77777777" w:rsidR="00BB467B" w:rsidRDefault="00BB467B" w:rsidP="00CD03E7">
            <w:pPr>
              <w:spacing w:after="0"/>
              <w:jc w:val="center"/>
            </w:pPr>
            <w:r>
              <w:rPr>
                <w:rFonts w:ascii="Arial" w:hAnsi="Arial"/>
                <w:sz w:val="17"/>
              </w:rPr>
              <w:t>0.099</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7F311DBC" w14:textId="77777777" w:rsidR="00BB467B" w:rsidRDefault="00BB467B" w:rsidP="00CD03E7">
            <w:pPr>
              <w:spacing w:after="0"/>
              <w:jc w:val="center"/>
            </w:pPr>
            <w:r>
              <w:rPr>
                <w:rFonts w:ascii="Arial" w:hAnsi="Arial"/>
                <w:sz w:val="17"/>
              </w:rPr>
              <w:t>0.182</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1A4EA910" w14:textId="77777777" w:rsidR="00BB467B" w:rsidRDefault="00BB467B" w:rsidP="00CD03E7">
            <w:pPr>
              <w:spacing w:after="0"/>
              <w:jc w:val="center"/>
            </w:pPr>
            <w:r>
              <w:rPr>
                <w:rFonts w:ascii="Arial" w:hAnsi="Arial"/>
                <w:sz w:val="17"/>
              </w:rPr>
              <w:t>1.104</w:t>
            </w:r>
          </w:p>
        </w:tc>
      </w:tr>
      <w:tr w:rsidR="00BB467B" w14:paraId="67D2D319" w14:textId="77777777" w:rsidTr="00165B22">
        <w:trPr>
          <w:trHeight w:val="283"/>
          <w:jc w:val="center"/>
        </w:trPr>
        <w:tc>
          <w:tcPr>
            <w:tcW w:w="213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027AC466" w14:textId="77777777" w:rsidR="00BB467B" w:rsidRDefault="00BB467B" w:rsidP="00CD03E7">
            <w:pPr>
              <w:spacing w:after="0"/>
            </w:pPr>
            <w:proofErr w:type="spellStart"/>
            <w:r>
              <w:rPr>
                <w:rFonts w:ascii="Arial" w:hAnsi="Arial"/>
                <w:b/>
                <w:sz w:val="17"/>
              </w:rPr>
              <w:t>Vive</w:t>
            </w:r>
            <w:proofErr w:type="spellEnd"/>
            <w:r>
              <w:rPr>
                <w:rFonts w:ascii="Arial" w:hAnsi="Arial"/>
                <w:b/>
                <w:sz w:val="17"/>
              </w:rPr>
              <w:t xml:space="preserve"> </w:t>
            </w:r>
            <w:proofErr w:type="spellStart"/>
            <w:r>
              <w:rPr>
                <w:rFonts w:ascii="Arial" w:hAnsi="Arial"/>
                <w:b/>
                <w:sz w:val="17"/>
              </w:rPr>
              <w:t>en</w:t>
            </w:r>
            <w:proofErr w:type="spellEnd"/>
            <w:r>
              <w:rPr>
                <w:rFonts w:ascii="Arial" w:hAnsi="Arial"/>
                <w:b/>
                <w:sz w:val="17"/>
              </w:rPr>
              <w:t xml:space="preserve"> pareja</w:t>
            </w:r>
          </w:p>
        </w:tc>
        <w:tc>
          <w:tcPr>
            <w:tcW w:w="1600"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3ACD2F55" w14:textId="77777777" w:rsidR="00BB467B" w:rsidRDefault="00BB467B" w:rsidP="00CD03E7">
            <w:pPr>
              <w:spacing w:after="0"/>
              <w:jc w:val="center"/>
            </w:pPr>
            <w:r>
              <w:rPr>
                <w:rFonts w:ascii="Arial" w:hAnsi="Arial"/>
                <w:sz w:val="17"/>
              </w:rPr>
              <w:t>-0.014</w:t>
            </w:r>
          </w:p>
        </w:tc>
        <w:tc>
          <w:tcPr>
            <w:tcW w:w="148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6C9DA526" w14:textId="77777777" w:rsidR="00BB467B" w:rsidRDefault="00BB467B" w:rsidP="00CD03E7">
            <w:pPr>
              <w:spacing w:after="0"/>
              <w:jc w:val="center"/>
            </w:pPr>
            <w:r>
              <w:rPr>
                <w:rFonts w:ascii="Arial" w:hAnsi="Arial"/>
                <w:sz w:val="17"/>
              </w:rPr>
              <w:t>0.070</w:t>
            </w:r>
          </w:p>
        </w:tc>
        <w:tc>
          <w:tcPr>
            <w:tcW w:w="174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76D58868" w14:textId="77777777" w:rsidR="00BB467B" w:rsidRDefault="00BB467B" w:rsidP="00CD03E7">
            <w:pPr>
              <w:spacing w:after="0"/>
              <w:jc w:val="center"/>
            </w:pPr>
            <w:r>
              <w:rPr>
                <w:rFonts w:ascii="Arial" w:hAnsi="Arial"/>
                <w:sz w:val="17"/>
              </w:rPr>
              <w:t>0.986</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78DEE34E" w14:textId="77777777" w:rsidR="00BB467B" w:rsidRDefault="00BB467B" w:rsidP="00CD03E7">
            <w:pPr>
              <w:spacing w:after="0"/>
              <w:jc w:val="center"/>
            </w:pPr>
            <w:r>
              <w:rPr>
                <w:rFonts w:ascii="Arial" w:hAnsi="Arial"/>
                <w:sz w:val="17"/>
              </w:rPr>
              <w:t>-0.224</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19C32C56" w14:textId="77777777" w:rsidR="00BB467B" w:rsidRDefault="00BB467B" w:rsidP="00CD03E7">
            <w:pPr>
              <w:spacing w:after="0"/>
              <w:jc w:val="center"/>
            </w:pPr>
            <w:r>
              <w:rPr>
                <w:rFonts w:ascii="Arial" w:hAnsi="Arial"/>
                <w:sz w:val="17"/>
              </w:rPr>
              <w:t>0.177</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6F88A29A" w14:textId="77777777" w:rsidR="00BB467B" w:rsidRDefault="00BB467B" w:rsidP="00CD03E7">
            <w:pPr>
              <w:spacing w:after="0"/>
              <w:jc w:val="center"/>
            </w:pPr>
            <w:r>
              <w:rPr>
                <w:rFonts w:ascii="Arial" w:hAnsi="Arial"/>
                <w:sz w:val="17"/>
              </w:rPr>
              <w:t>0.799</w:t>
            </w:r>
          </w:p>
        </w:tc>
      </w:tr>
      <w:tr w:rsidR="00BB467B" w14:paraId="5CE50EB9" w14:textId="77777777" w:rsidTr="00165B22">
        <w:trPr>
          <w:trHeight w:val="268"/>
          <w:jc w:val="center"/>
        </w:trPr>
        <w:tc>
          <w:tcPr>
            <w:tcW w:w="213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1DF94851" w14:textId="77777777" w:rsidR="00BB467B" w:rsidRDefault="00BB467B" w:rsidP="00CD03E7">
            <w:pPr>
              <w:spacing w:after="0"/>
            </w:pPr>
            <w:r>
              <w:rPr>
                <w:rFonts w:ascii="Arial" w:hAnsi="Arial"/>
                <w:b/>
                <w:sz w:val="17"/>
              </w:rPr>
              <w:t xml:space="preserve">Tiene </w:t>
            </w:r>
            <w:proofErr w:type="spellStart"/>
            <w:r>
              <w:rPr>
                <w:rFonts w:ascii="Arial" w:hAnsi="Arial"/>
                <w:b/>
                <w:sz w:val="17"/>
              </w:rPr>
              <w:t>cobertura</w:t>
            </w:r>
            <w:proofErr w:type="spellEnd"/>
            <w:r>
              <w:rPr>
                <w:rFonts w:ascii="Arial" w:hAnsi="Arial"/>
                <w:b/>
                <w:sz w:val="17"/>
              </w:rPr>
              <w:t xml:space="preserve"> </w:t>
            </w:r>
            <w:proofErr w:type="spellStart"/>
            <w:r>
              <w:rPr>
                <w:rFonts w:ascii="Arial" w:hAnsi="Arial"/>
                <w:b/>
                <w:sz w:val="17"/>
              </w:rPr>
              <w:t>médica</w:t>
            </w:r>
            <w:proofErr w:type="spellEnd"/>
          </w:p>
        </w:tc>
        <w:tc>
          <w:tcPr>
            <w:tcW w:w="1600"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7F5803EB" w14:textId="77777777" w:rsidR="00BB467B" w:rsidRDefault="00BB467B" w:rsidP="00CD03E7">
            <w:pPr>
              <w:spacing w:after="0"/>
              <w:jc w:val="center"/>
            </w:pPr>
            <w:r>
              <w:rPr>
                <w:rFonts w:ascii="Arial" w:hAnsi="Arial"/>
                <w:sz w:val="17"/>
              </w:rPr>
              <w:t>-2.378</w:t>
            </w:r>
          </w:p>
        </w:tc>
        <w:tc>
          <w:tcPr>
            <w:tcW w:w="148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6E9B4CEC" w14:textId="77777777" w:rsidR="00BB467B" w:rsidRDefault="00BB467B" w:rsidP="00CD03E7">
            <w:pPr>
              <w:spacing w:after="0"/>
              <w:jc w:val="center"/>
            </w:pPr>
            <w:r>
              <w:rPr>
                <w:rFonts w:ascii="Arial" w:hAnsi="Arial"/>
                <w:sz w:val="17"/>
              </w:rPr>
              <w:t>0.072</w:t>
            </w:r>
          </w:p>
        </w:tc>
        <w:tc>
          <w:tcPr>
            <w:tcW w:w="174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56E2F1FE" w14:textId="77777777" w:rsidR="00BB467B" w:rsidRDefault="00BB467B" w:rsidP="00CD03E7">
            <w:pPr>
              <w:spacing w:after="0"/>
              <w:jc w:val="center"/>
            </w:pPr>
            <w:r>
              <w:rPr>
                <w:rFonts w:ascii="Arial" w:hAnsi="Arial"/>
                <w:sz w:val="17"/>
              </w:rPr>
              <w:t>0.093</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5B6A8BA4" w14:textId="77777777" w:rsidR="00BB467B" w:rsidRDefault="00BB467B" w:rsidP="00CD03E7">
            <w:pPr>
              <w:spacing w:after="0"/>
              <w:jc w:val="center"/>
            </w:pPr>
            <w:r>
              <w:rPr>
                <w:rFonts w:ascii="Arial" w:hAnsi="Arial"/>
                <w:sz w:val="17"/>
              </w:rPr>
              <w:t>-2.071</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217C01C6" w14:textId="77777777" w:rsidR="00BB467B" w:rsidRDefault="00BB467B" w:rsidP="00CD03E7">
            <w:pPr>
              <w:spacing w:after="0"/>
              <w:jc w:val="center"/>
            </w:pPr>
            <w:r>
              <w:rPr>
                <w:rFonts w:ascii="Arial" w:hAnsi="Arial"/>
                <w:sz w:val="17"/>
              </w:rPr>
              <w:t>0.184</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2D5CD1B0" w14:textId="77777777" w:rsidR="00BB467B" w:rsidRDefault="00BB467B" w:rsidP="00CD03E7">
            <w:pPr>
              <w:spacing w:after="0"/>
              <w:jc w:val="center"/>
            </w:pPr>
            <w:r>
              <w:rPr>
                <w:rFonts w:ascii="Arial" w:hAnsi="Arial"/>
                <w:sz w:val="17"/>
              </w:rPr>
              <w:t>0.126</w:t>
            </w:r>
          </w:p>
        </w:tc>
      </w:tr>
      <w:tr w:rsidR="00BB467B" w14:paraId="35312B40" w14:textId="77777777" w:rsidTr="00165B22">
        <w:trPr>
          <w:trHeight w:val="283"/>
          <w:jc w:val="center"/>
        </w:trPr>
        <w:tc>
          <w:tcPr>
            <w:tcW w:w="213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79A04A24" w14:textId="77777777" w:rsidR="00BB467B" w:rsidRDefault="00BB467B" w:rsidP="00CD03E7">
            <w:pPr>
              <w:spacing w:after="0"/>
            </w:pPr>
            <w:proofErr w:type="spellStart"/>
            <w:r>
              <w:rPr>
                <w:rFonts w:ascii="Arial" w:hAnsi="Arial"/>
                <w:b/>
                <w:sz w:val="17"/>
              </w:rPr>
              <w:t>Edad</w:t>
            </w:r>
            <w:proofErr w:type="spellEnd"/>
          </w:p>
        </w:tc>
        <w:tc>
          <w:tcPr>
            <w:tcW w:w="1600"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15493CA5" w14:textId="77777777" w:rsidR="00BB467B" w:rsidRDefault="00BB467B" w:rsidP="00CD03E7">
            <w:pPr>
              <w:spacing w:after="0"/>
              <w:jc w:val="center"/>
            </w:pPr>
            <w:r>
              <w:rPr>
                <w:rFonts w:ascii="Arial" w:hAnsi="Arial"/>
                <w:sz w:val="17"/>
              </w:rPr>
              <w:t>-0.146</w:t>
            </w:r>
          </w:p>
        </w:tc>
        <w:tc>
          <w:tcPr>
            <w:tcW w:w="148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35A83945" w14:textId="77777777" w:rsidR="00BB467B" w:rsidRDefault="00BB467B" w:rsidP="00CD03E7">
            <w:pPr>
              <w:spacing w:after="0"/>
              <w:jc w:val="center"/>
            </w:pPr>
            <w:r>
              <w:rPr>
                <w:rFonts w:ascii="Arial" w:hAnsi="Arial"/>
                <w:sz w:val="17"/>
              </w:rPr>
              <w:t>0.015</w:t>
            </w:r>
          </w:p>
        </w:tc>
        <w:tc>
          <w:tcPr>
            <w:tcW w:w="174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11A9CFCE" w14:textId="77777777" w:rsidR="00BB467B" w:rsidRDefault="00BB467B" w:rsidP="00CD03E7">
            <w:pPr>
              <w:spacing w:after="0"/>
              <w:jc w:val="center"/>
            </w:pPr>
            <w:r>
              <w:rPr>
                <w:rFonts w:ascii="Arial" w:hAnsi="Arial"/>
                <w:sz w:val="17"/>
              </w:rPr>
              <w:t>0.864</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3A95CD1B" w14:textId="77777777" w:rsidR="00BB467B" w:rsidRDefault="00BB467B" w:rsidP="00CD03E7">
            <w:pPr>
              <w:spacing w:after="0"/>
              <w:jc w:val="center"/>
            </w:pPr>
            <w:r>
              <w:rPr>
                <w:rFonts w:ascii="Arial" w:hAnsi="Arial"/>
                <w:sz w:val="17"/>
              </w:rPr>
              <w:t>-0.183</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1FEA5249" w14:textId="77777777" w:rsidR="00BB467B" w:rsidRDefault="00BB467B" w:rsidP="00CD03E7">
            <w:pPr>
              <w:spacing w:after="0"/>
              <w:jc w:val="center"/>
            </w:pPr>
            <w:r>
              <w:rPr>
                <w:rFonts w:ascii="Arial" w:hAnsi="Arial"/>
                <w:sz w:val="17"/>
              </w:rPr>
              <w:t>0.040</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7B638D50" w14:textId="77777777" w:rsidR="00BB467B" w:rsidRDefault="00BB467B" w:rsidP="00CD03E7">
            <w:pPr>
              <w:spacing w:after="0"/>
              <w:jc w:val="center"/>
            </w:pPr>
            <w:r>
              <w:rPr>
                <w:rFonts w:ascii="Arial" w:hAnsi="Arial"/>
                <w:sz w:val="17"/>
              </w:rPr>
              <w:t>0.833</w:t>
            </w:r>
          </w:p>
        </w:tc>
      </w:tr>
      <w:tr w:rsidR="00BB467B" w14:paraId="0AB4286E" w14:textId="77777777" w:rsidTr="00165B22">
        <w:trPr>
          <w:trHeight w:val="283"/>
          <w:jc w:val="center"/>
        </w:trPr>
        <w:tc>
          <w:tcPr>
            <w:tcW w:w="213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3A551363" w14:textId="77777777" w:rsidR="00BB467B" w:rsidRDefault="00BB467B" w:rsidP="00CD03E7">
            <w:pPr>
              <w:spacing w:after="0"/>
            </w:pPr>
            <w:r>
              <w:rPr>
                <w:rFonts w:ascii="Arial" w:hAnsi="Arial"/>
                <w:b/>
                <w:sz w:val="17"/>
              </w:rPr>
              <w:t>Edad² / 100</w:t>
            </w:r>
          </w:p>
        </w:tc>
        <w:tc>
          <w:tcPr>
            <w:tcW w:w="1600"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6CD58E56" w14:textId="77777777" w:rsidR="00BB467B" w:rsidRDefault="00BB467B" w:rsidP="00CD03E7">
            <w:pPr>
              <w:spacing w:after="0"/>
              <w:jc w:val="center"/>
            </w:pPr>
            <w:r>
              <w:rPr>
                <w:rFonts w:ascii="Arial" w:hAnsi="Arial"/>
                <w:sz w:val="17"/>
              </w:rPr>
              <w:t>0.166</w:t>
            </w:r>
          </w:p>
        </w:tc>
        <w:tc>
          <w:tcPr>
            <w:tcW w:w="148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57C25D1F" w14:textId="77777777" w:rsidR="00BB467B" w:rsidRDefault="00BB467B" w:rsidP="00CD03E7">
            <w:pPr>
              <w:spacing w:after="0"/>
              <w:jc w:val="center"/>
            </w:pPr>
            <w:r>
              <w:rPr>
                <w:rFonts w:ascii="Arial" w:hAnsi="Arial"/>
                <w:sz w:val="17"/>
              </w:rPr>
              <w:t>0.017</w:t>
            </w:r>
          </w:p>
        </w:tc>
        <w:tc>
          <w:tcPr>
            <w:tcW w:w="174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567B4D0C" w14:textId="77777777" w:rsidR="00BB467B" w:rsidRDefault="00BB467B" w:rsidP="00CD03E7">
            <w:pPr>
              <w:spacing w:after="0"/>
              <w:jc w:val="center"/>
            </w:pPr>
            <w:r>
              <w:rPr>
                <w:rFonts w:ascii="Arial" w:hAnsi="Arial"/>
                <w:sz w:val="17"/>
              </w:rPr>
              <w:t>1.180</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53479695" w14:textId="77777777" w:rsidR="00BB467B" w:rsidRDefault="00BB467B" w:rsidP="00CD03E7">
            <w:pPr>
              <w:spacing w:after="0"/>
              <w:jc w:val="center"/>
            </w:pPr>
            <w:r>
              <w:rPr>
                <w:rFonts w:ascii="Arial" w:hAnsi="Arial"/>
                <w:sz w:val="17"/>
              </w:rPr>
              <w:t>0.200</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7C68A811" w14:textId="77777777" w:rsidR="00BB467B" w:rsidRDefault="00BB467B" w:rsidP="00CD03E7">
            <w:pPr>
              <w:spacing w:after="0"/>
              <w:jc w:val="center"/>
            </w:pPr>
            <w:r>
              <w:rPr>
                <w:rFonts w:ascii="Arial" w:hAnsi="Arial"/>
                <w:sz w:val="17"/>
              </w:rPr>
              <w:t>0.046</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5604A17D" w14:textId="77777777" w:rsidR="00BB467B" w:rsidRDefault="00BB467B" w:rsidP="00CD03E7">
            <w:pPr>
              <w:spacing w:after="0"/>
              <w:jc w:val="center"/>
            </w:pPr>
            <w:r>
              <w:rPr>
                <w:rFonts w:ascii="Arial" w:hAnsi="Arial"/>
                <w:sz w:val="17"/>
              </w:rPr>
              <w:t>1.222</w:t>
            </w:r>
          </w:p>
        </w:tc>
      </w:tr>
      <w:tr w:rsidR="00BB467B" w14:paraId="5C59F2D5" w14:textId="77777777" w:rsidTr="00165B22">
        <w:trPr>
          <w:trHeight w:val="268"/>
          <w:jc w:val="center"/>
        </w:trPr>
        <w:tc>
          <w:tcPr>
            <w:tcW w:w="213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3C7FCCA4" w14:textId="77777777" w:rsidR="00BB467B" w:rsidRDefault="00BB467B" w:rsidP="00CD03E7">
            <w:pPr>
              <w:spacing w:after="0"/>
            </w:pPr>
            <w:proofErr w:type="spellStart"/>
            <w:r>
              <w:rPr>
                <w:rFonts w:ascii="Arial" w:hAnsi="Arial"/>
                <w:b/>
                <w:sz w:val="17"/>
              </w:rPr>
              <w:t>Años</w:t>
            </w:r>
            <w:proofErr w:type="spellEnd"/>
            <w:r>
              <w:rPr>
                <w:rFonts w:ascii="Arial" w:hAnsi="Arial"/>
                <w:b/>
                <w:sz w:val="17"/>
              </w:rPr>
              <w:t xml:space="preserve"> de </w:t>
            </w:r>
            <w:proofErr w:type="spellStart"/>
            <w:r>
              <w:rPr>
                <w:rFonts w:ascii="Arial" w:hAnsi="Arial"/>
                <w:b/>
                <w:sz w:val="17"/>
              </w:rPr>
              <w:t>educación</w:t>
            </w:r>
            <w:proofErr w:type="spellEnd"/>
          </w:p>
        </w:tc>
        <w:tc>
          <w:tcPr>
            <w:tcW w:w="1600"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0DDA90C3" w14:textId="77777777" w:rsidR="00BB467B" w:rsidRDefault="00BB467B" w:rsidP="00CD03E7">
            <w:pPr>
              <w:spacing w:after="0"/>
              <w:jc w:val="center"/>
            </w:pPr>
            <w:r>
              <w:rPr>
                <w:rFonts w:ascii="Arial" w:hAnsi="Arial"/>
                <w:sz w:val="17"/>
              </w:rPr>
              <w:t>-0.063</w:t>
            </w:r>
          </w:p>
        </w:tc>
        <w:tc>
          <w:tcPr>
            <w:tcW w:w="148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14F052DF" w14:textId="77777777" w:rsidR="00BB467B" w:rsidRDefault="00BB467B" w:rsidP="00CD03E7">
            <w:pPr>
              <w:spacing w:after="0"/>
              <w:jc w:val="center"/>
            </w:pPr>
            <w:r>
              <w:rPr>
                <w:rFonts w:ascii="Arial" w:hAnsi="Arial"/>
                <w:sz w:val="17"/>
              </w:rPr>
              <w:t>0.012</w:t>
            </w:r>
          </w:p>
        </w:tc>
        <w:tc>
          <w:tcPr>
            <w:tcW w:w="174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62A7FA2B" w14:textId="77777777" w:rsidR="00BB467B" w:rsidRDefault="00BB467B" w:rsidP="00CD03E7">
            <w:pPr>
              <w:spacing w:after="0"/>
              <w:jc w:val="center"/>
            </w:pPr>
            <w:r>
              <w:rPr>
                <w:rFonts w:ascii="Arial" w:hAnsi="Arial"/>
                <w:sz w:val="17"/>
              </w:rPr>
              <w:t>0.939</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6135368F" w14:textId="77777777" w:rsidR="00BB467B" w:rsidRDefault="00BB467B" w:rsidP="00CD03E7">
            <w:pPr>
              <w:spacing w:after="0"/>
              <w:jc w:val="center"/>
            </w:pPr>
            <w:r>
              <w:rPr>
                <w:rFonts w:ascii="Arial" w:hAnsi="Arial"/>
                <w:sz w:val="17"/>
              </w:rPr>
              <w:t>-0.046</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517AFE37" w14:textId="77777777" w:rsidR="00BB467B" w:rsidRDefault="00BB467B" w:rsidP="00CD03E7">
            <w:pPr>
              <w:spacing w:after="0"/>
              <w:jc w:val="center"/>
            </w:pPr>
            <w:r>
              <w:rPr>
                <w:rFonts w:ascii="Arial" w:hAnsi="Arial"/>
                <w:sz w:val="17"/>
              </w:rPr>
              <w:t>0.030</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76775DE4" w14:textId="77777777" w:rsidR="00BB467B" w:rsidRDefault="00BB467B" w:rsidP="00CD03E7">
            <w:pPr>
              <w:spacing w:after="0"/>
              <w:jc w:val="center"/>
            </w:pPr>
            <w:r>
              <w:rPr>
                <w:rFonts w:ascii="Arial" w:hAnsi="Arial"/>
                <w:sz w:val="17"/>
              </w:rPr>
              <w:t>0.955</w:t>
            </w:r>
          </w:p>
        </w:tc>
      </w:tr>
      <w:tr w:rsidR="00BB467B" w14:paraId="6F6F93E4" w14:textId="77777777" w:rsidTr="00165B22">
        <w:trPr>
          <w:trHeight w:val="283"/>
          <w:jc w:val="center"/>
        </w:trPr>
        <w:tc>
          <w:tcPr>
            <w:tcW w:w="213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01C5AABA" w14:textId="77777777" w:rsidR="00BB467B" w:rsidRDefault="00BB467B" w:rsidP="00CD03E7">
            <w:pPr>
              <w:spacing w:after="0"/>
            </w:pPr>
            <w:r>
              <w:rPr>
                <w:rFonts w:ascii="Arial" w:hAnsi="Arial"/>
                <w:b/>
                <w:sz w:val="17"/>
              </w:rPr>
              <w:t xml:space="preserve">Horas </w:t>
            </w:r>
            <w:proofErr w:type="spellStart"/>
            <w:r>
              <w:rPr>
                <w:rFonts w:ascii="Arial" w:hAnsi="Arial"/>
                <w:b/>
                <w:sz w:val="17"/>
              </w:rPr>
              <w:t>trabajadas</w:t>
            </w:r>
            <w:proofErr w:type="spellEnd"/>
            <w:r>
              <w:rPr>
                <w:rFonts w:ascii="Arial" w:hAnsi="Arial"/>
                <w:b/>
                <w:sz w:val="17"/>
              </w:rPr>
              <w:t xml:space="preserve"> / 10</w:t>
            </w:r>
          </w:p>
        </w:tc>
        <w:tc>
          <w:tcPr>
            <w:tcW w:w="1600"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173350C7" w14:textId="77777777" w:rsidR="00BB467B" w:rsidRDefault="00BB467B" w:rsidP="00CD03E7">
            <w:pPr>
              <w:spacing w:after="0"/>
              <w:jc w:val="center"/>
            </w:pPr>
            <w:r>
              <w:rPr>
                <w:rFonts w:ascii="Arial" w:hAnsi="Arial"/>
                <w:sz w:val="17"/>
              </w:rPr>
              <w:t>0.011</w:t>
            </w:r>
          </w:p>
        </w:tc>
        <w:tc>
          <w:tcPr>
            <w:tcW w:w="148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26AEA668" w14:textId="77777777" w:rsidR="00BB467B" w:rsidRDefault="00BB467B" w:rsidP="00CD03E7">
            <w:pPr>
              <w:spacing w:after="0"/>
              <w:jc w:val="center"/>
            </w:pPr>
            <w:r>
              <w:rPr>
                <w:rFonts w:ascii="Arial" w:hAnsi="Arial"/>
                <w:sz w:val="17"/>
              </w:rPr>
              <w:t>0.007</w:t>
            </w:r>
          </w:p>
        </w:tc>
        <w:tc>
          <w:tcPr>
            <w:tcW w:w="174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1532B289" w14:textId="77777777" w:rsidR="00BB467B" w:rsidRDefault="00BB467B" w:rsidP="00CD03E7">
            <w:pPr>
              <w:spacing w:after="0"/>
              <w:jc w:val="center"/>
            </w:pPr>
            <w:r>
              <w:rPr>
                <w:rFonts w:ascii="Arial" w:hAnsi="Arial"/>
                <w:sz w:val="17"/>
              </w:rPr>
              <w:t>1.011</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54F7E193" w14:textId="77777777" w:rsidR="00BB467B" w:rsidRDefault="00BB467B" w:rsidP="00CD03E7">
            <w:pPr>
              <w:spacing w:after="0"/>
              <w:jc w:val="center"/>
            </w:pPr>
            <w:r>
              <w:rPr>
                <w:rFonts w:ascii="Arial" w:hAnsi="Arial"/>
                <w:sz w:val="17"/>
              </w:rPr>
              <w:t>-0.040</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449599E5" w14:textId="77777777" w:rsidR="00BB467B" w:rsidRDefault="00BB467B" w:rsidP="00CD03E7">
            <w:pPr>
              <w:spacing w:after="0"/>
              <w:jc w:val="center"/>
            </w:pPr>
            <w:r>
              <w:rPr>
                <w:rFonts w:ascii="Arial" w:hAnsi="Arial"/>
                <w:sz w:val="17"/>
              </w:rPr>
              <w:t>0.058</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3A3DC9B2" w14:textId="77777777" w:rsidR="00BB467B" w:rsidRDefault="00BB467B" w:rsidP="00CD03E7">
            <w:pPr>
              <w:spacing w:after="0"/>
              <w:jc w:val="center"/>
            </w:pPr>
            <w:r>
              <w:rPr>
                <w:rFonts w:ascii="Arial" w:hAnsi="Arial"/>
                <w:sz w:val="17"/>
              </w:rPr>
              <w:t>0.960</w:t>
            </w:r>
          </w:p>
        </w:tc>
      </w:tr>
      <w:tr w:rsidR="00BB467B" w14:paraId="5E8D6238" w14:textId="77777777" w:rsidTr="00165B22">
        <w:trPr>
          <w:trHeight w:val="283"/>
          <w:jc w:val="center"/>
        </w:trPr>
        <w:tc>
          <w:tcPr>
            <w:tcW w:w="213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2689970D" w14:textId="77777777" w:rsidR="00BB467B" w:rsidRDefault="00BB467B" w:rsidP="00CD03E7">
            <w:pPr>
              <w:spacing w:after="0"/>
            </w:pPr>
            <w:proofErr w:type="spellStart"/>
            <w:r>
              <w:rPr>
                <w:rFonts w:ascii="Arial" w:hAnsi="Arial"/>
                <w:b/>
                <w:sz w:val="17"/>
              </w:rPr>
              <w:t>Miembros</w:t>
            </w:r>
            <w:proofErr w:type="spellEnd"/>
            <w:r>
              <w:rPr>
                <w:rFonts w:ascii="Arial" w:hAnsi="Arial"/>
                <w:b/>
                <w:sz w:val="17"/>
              </w:rPr>
              <w:t xml:space="preserve"> del </w:t>
            </w:r>
            <w:proofErr w:type="spellStart"/>
            <w:r>
              <w:rPr>
                <w:rFonts w:ascii="Arial" w:hAnsi="Arial"/>
                <w:b/>
                <w:sz w:val="17"/>
              </w:rPr>
              <w:t>hogar</w:t>
            </w:r>
            <w:proofErr w:type="spellEnd"/>
          </w:p>
        </w:tc>
        <w:tc>
          <w:tcPr>
            <w:tcW w:w="1600"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0774A611" w14:textId="77777777" w:rsidR="00BB467B" w:rsidRDefault="00BB467B" w:rsidP="00CD03E7">
            <w:pPr>
              <w:spacing w:after="0"/>
              <w:jc w:val="center"/>
            </w:pPr>
            <w:r>
              <w:rPr>
                <w:rFonts w:ascii="Arial" w:hAnsi="Arial"/>
                <w:sz w:val="17"/>
              </w:rPr>
              <w:t>-0.014</w:t>
            </w:r>
          </w:p>
        </w:tc>
        <w:tc>
          <w:tcPr>
            <w:tcW w:w="148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21139393" w14:textId="77777777" w:rsidR="00BB467B" w:rsidRDefault="00BB467B" w:rsidP="00CD03E7">
            <w:pPr>
              <w:spacing w:after="0"/>
              <w:jc w:val="center"/>
            </w:pPr>
            <w:r>
              <w:rPr>
                <w:rFonts w:ascii="Arial" w:hAnsi="Arial"/>
                <w:sz w:val="17"/>
              </w:rPr>
              <w:t>0.017</w:t>
            </w:r>
          </w:p>
        </w:tc>
        <w:tc>
          <w:tcPr>
            <w:tcW w:w="174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07112720" w14:textId="77777777" w:rsidR="00BB467B" w:rsidRDefault="00BB467B" w:rsidP="00CD03E7">
            <w:pPr>
              <w:spacing w:after="0"/>
              <w:jc w:val="center"/>
            </w:pPr>
            <w:r>
              <w:rPr>
                <w:rFonts w:ascii="Arial" w:hAnsi="Arial"/>
                <w:sz w:val="17"/>
              </w:rPr>
              <w:t>0.986</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3816BD5C" w14:textId="77777777" w:rsidR="00BB467B" w:rsidRDefault="00BB467B" w:rsidP="00CD03E7">
            <w:pPr>
              <w:spacing w:after="0"/>
              <w:jc w:val="center"/>
            </w:pPr>
            <w:r>
              <w:rPr>
                <w:rFonts w:ascii="Arial" w:hAnsi="Arial"/>
                <w:sz w:val="17"/>
              </w:rPr>
              <w:t>-0.027</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5B6B37E1" w14:textId="77777777" w:rsidR="00BB467B" w:rsidRDefault="00BB467B" w:rsidP="00CD03E7">
            <w:pPr>
              <w:spacing w:after="0"/>
              <w:jc w:val="center"/>
            </w:pPr>
            <w:r>
              <w:rPr>
                <w:rFonts w:ascii="Arial" w:hAnsi="Arial"/>
                <w:sz w:val="17"/>
              </w:rPr>
              <w:t>0.042</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3B4B9B30" w14:textId="77777777" w:rsidR="00BB467B" w:rsidRDefault="00BB467B" w:rsidP="00CD03E7">
            <w:pPr>
              <w:spacing w:after="0"/>
              <w:jc w:val="center"/>
            </w:pPr>
            <w:r>
              <w:rPr>
                <w:rFonts w:ascii="Arial" w:hAnsi="Arial"/>
                <w:sz w:val="17"/>
              </w:rPr>
              <w:t>0.973</w:t>
            </w:r>
          </w:p>
        </w:tc>
      </w:tr>
      <w:tr w:rsidR="00BB467B" w14:paraId="03A8EAF1" w14:textId="77777777" w:rsidTr="00165B22">
        <w:trPr>
          <w:trHeight w:val="283"/>
          <w:jc w:val="center"/>
        </w:trPr>
        <w:tc>
          <w:tcPr>
            <w:tcW w:w="213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70FDD9C1" w14:textId="77777777" w:rsidR="00BB467B" w:rsidRDefault="00BB467B" w:rsidP="00CD03E7">
            <w:pPr>
              <w:spacing w:after="0"/>
            </w:pPr>
            <w:r>
              <w:rPr>
                <w:rFonts w:ascii="Arial" w:hAnsi="Arial"/>
                <w:b/>
                <w:sz w:val="17"/>
              </w:rPr>
              <w:t xml:space="preserve">P21, </w:t>
            </w:r>
            <w:proofErr w:type="spellStart"/>
            <w:r>
              <w:rPr>
                <w:rFonts w:ascii="Arial" w:hAnsi="Arial"/>
                <w:b/>
                <w:sz w:val="17"/>
              </w:rPr>
              <w:t>millones</w:t>
            </w:r>
            <w:proofErr w:type="spellEnd"/>
            <w:r>
              <w:rPr>
                <w:rFonts w:ascii="Arial" w:hAnsi="Arial"/>
                <w:b/>
                <w:sz w:val="17"/>
              </w:rPr>
              <w:t xml:space="preserve"> de pesos</w:t>
            </w:r>
          </w:p>
        </w:tc>
        <w:tc>
          <w:tcPr>
            <w:tcW w:w="1600"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5597B207" w14:textId="77777777" w:rsidR="00BB467B" w:rsidRDefault="00BB467B" w:rsidP="00CD03E7">
            <w:pPr>
              <w:spacing w:after="0"/>
              <w:jc w:val="center"/>
            </w:pPr>
            <w:r>
              <w:rPr>
                <w:rFonts w:ascii="Arial" w:hAnsi="Arial"/>
                <w:sz w:val="17"/>
              </w:rPr>
              <w:t>-1.740</w:t>
            </w:r>
          </w:p>
        </w:tc>
        <w:tc>
          <w:tcPr>
            <w:tcW w:w="148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3795AC8E" w14:textId="77777777" w:rsidR="00BB467B" w:rsidRDefault="00BB467B" w:rsidP="00CD03E7">
            <w:pPr>
              <w:spacing w:after="0"/>
              <w:jc w:val="center"/>
            </w:pPr>
            <w:r>
              <w:rPr>
                <w:rFonts w:ascii="Arial" w:hAnsi="Arial"/>
                <w:sz w:val="17"/>
              </w:rPr>
              <w:t>0.145</w:t>
            </w:r>
          </w:p>
        </w:tc>
        <w:tc>
          <w:tcPr>
            <w:tcW w:w="174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0409A0A7" w14:textId="77777777" w:rsidR="00BB467B" w:rsidRDefault="00BB467B" w:rsidP="00CD03E7">
            <w:pPr>
              <w:spacing w:after="0"/>
              <w:jc w:val="center"/>
            </w:pPr>
            <w:r>
              <w:rPr>
                <w:rFonts w:ascii="Arial" w:hAnsi="Arial"/>
                <w:sz w:val="17"/>
              </w:rPr>
              <w:t>0.175</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0064CAB6" w14:textId="77777777" w:rsidR="00BB467B" w:rsidRDefault="00BB467B" w:rsidP="00CD03E7">
            <w:pPr>
              <w:spacing w:after="0"/>
              <w:jc w:val="center"/>
            </w:pPr>
            <w:r>
              <w:rPr>
                <w:rFonts w:ascii="Arial" w:hAnsi="Arial"/>
                <w:sz w:val="17"/>
              </w:rPr>
              <w:t>-1.171</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35C169C1" w14:textId="77777777" w:rsidR="00BB467B" w:rsidRDefault="00BB467B" w:rsidP="00CD03E7">
            <w:pPr>
              <w:spacing w:after="0"/>
              <w:jc w:val="center"/>
            </w:pPr>
            <w:r>
              <w:rPr>
                <w:rFonts w:ascii="Arial" w:hAnsi="Arial"/>
                <w:sz w:val="17"/>
              </w:rPr>
              <w:t>0.460</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5802EF73" w14:textId="77777777" w:rsidR="00BB467B" w:rsidRDefault="00BB467B" w:rsidP="00CD03E7">
            <w:pPr>
              <w:spacing w:after="0"/>
              <w:jc w:val="center"/>
            </w:pPr>
            <w:r>
              <w:rPr>
                <w:rFonts w:ascii="Arial" w:hAnsi="Arial"/>
                <w:sz w:val="17"/>
              </w:rPr>
              <w:t>0.310</w:t>
            </w:r>
          </w:p>
        </w:tc>
      </w:tr>
      <w:tr w:rsidR="00BB467B" w14:paraId="269A79CF" w14:textId="77777777" w:rsidTr="00165B22">
        <w:trPr>
          <w:trHeight w:val="268"/>
          <w:jc w:val="center"/>
        </w:trPr>
        <w:tc>
          <w:tcPr>
            <w:tcW w:w="213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0249E311" w14:textId="77777777" w:rsidR="00BB467B" w:rsidRDefault="00BB467B" w:rsidP="00CD03E7">
            <w:pPr>
              <w:spacing w:after="0"/>
            </w:pPr>
            <w:r>
              <w:rPr>
                <w:rFonts w:ascii="Arial" w:hAnsi="Arial"/>
                <w:b/>
                <w:sz w:val="17"/>
              </w:rPr>
              <w:t xml:space="preserve">P47T, </w:t>
            </w:r>
            <w:proofErr w:type="spellStart"/>
            <w:r>
              <w:rPr>
                <w:rFonts w:ascii="Arial" w:hAnsi="Arial"/>
                <w:b/>
                <w:sz w:val="17"/>
              </w:rPr>
              <w:t>millones</w:t>
            </w:r>
            <w:proofErr w:type="spellEnd"/>
            <w:r>
              <w:rPr>
                <w:rFonts w:ascii="Arial" w:hAnsi="Arial"/>
                <w:b/>
                <w:sz w:val="17"/>
              </w:rPr>
              <w:t xml:space="preserve"> de pesos</w:t>
            </w:r>
          </w:p>
        </w:tc>
        <w:tc>
          <w:tcPr>
            <w:tcW w:w="1600"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6798A989" w14:textId="77777777" w:rsidR="00BB467B" w:rsidRDefault="00BB467B" w:rsidP="00CD03E7">
            <w:pPr>
              <w:spacing w:after="0"/>
              <w:jc w:val="center"/>
            </w:pPr>
            <w:r>
              <w:rPr>
                <w:rFonts w:ascii="Arial" w:hAnsi="Arial"/>
                <w:sz w:val="17"/>
              </w:rPr>
              <w:t>0.247</w:t>
            </w:r>
          </w:p>
        </w:tc>
        <w:tc>
          <w:tcPr>
            <w:tcW w:w="148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66ACECF9" w14:textId="77777777" w:rsidR="00BB467B" w:rsidRDefault="00BB467B" w:rsidP="00CD03E7">
            <w:pPr>
              <w:spacing w:after="0"/>
              <w:jc w:val="center"/>
            </w:pPr>
            <w:r>
              <w:rPr>
                <w:rFonts w:ascii="Arial" w:hAnsi="Arial"/>
                <w:sz w:val="17"/>
              </w:rPr>
              <w:t>0.107</w:t>
            </w:r>
          </w:p>
        </w:tc>
        <w:tc>
          <w:tcPr>
            <w:tcW w:w="1747"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130BF523" w14:textId="77777777" w:rsidR="00BB467B" w:rsidRDefault="00BB467B" w:rsidP="00CD03E7">
            <w:pPr>
              <w:spacing w:after="0"/>
              <w:jc w:val="center"/>
            </w:pPr>
            <w:r>
              <w:rPr>
                <w:rFonts w:ascii="Arial" w:hAnsi="Arial"/>
                <w:sz w:val="17"/>
              </w:rPr>
              <w:t>1.280</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4CC7E9AD" w14:textId="77777777" w:rsidR="00BB467B" w:rsidRDefault="00BB467B" w:rsidP="00CD03E7">
            <w:pPr>
              <w:spacing w:after="0"/>
              <w:jc w:val="center"/>
            </w:pPr>
            <w:r>
              <w:rPr>
                <w:rFonts w:ascii="Arial" w:hAnsi="Arial"/>
                <w:sz w:val="17"/>
              </w:rPr>
              <w:t>0.129</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2C5C60E6" w14:textId="77777777" w:rsidR="00BB467B" w:rsidRDefault="00BB467B" w:rsidP="00CD03E7">
            <w:pPr>
              <w:spacing w:after="0"/>
              <w:jc w:val="center"/>
            </w:pPr>
            <w:r>
              <w:rPr>
                <w:rFonts w:ascii="Arial" w:hAnsi="Arial"/>
                <w:sz w:val="17"/>
              </w:rPr>
              <w:t>0.399</w:t>
            </w:r>
          </w:p>
        </w:tc>
        <w:tc>
          <w:tcPr>
            <w:tcW w:w="1336" w:type="dxa"/>
            <w:tcBorders>
              <w:top w:val="single" w:sz="5" w:space="0" w:color="FFFFFF"/>
              <w:left w:val="single" w:sz="5" w:space="0" w:color="FFFFFF"/>
              <w:bottom w:val="single" w:sz="5" w:space="0" w:color="FFFFFF"/>
              <w:right w:val="single" w:sz="5" w:space="0" w:color="FFFFFF"/>
            </w:tcBorders>
            <w:shd w:val="clear" w:color="auto" w:fill="DDEBF7"/>
            <w:vAlign w:val="center"/>
          </w:tcPr>
          <w:p w14:paraId="6EFE233B" w14:textId="77777777" w:rsidR="00BB467B" w:rsidRDefault="00BB467B" w:rsidP="00CD03E7">
            <w:pPr>
              <w:spacing w:after="0"/>
              <w:jc w:val="center"/>
            </w:pPr>
            <w:r>
              <w:rPr>
                <w:rFonts w:ascii="Arial" w:hAnsi="Arial"/>
                <w:sz w:val="17"/>
              </w:rPr>
              <w:t>1.138</w:t>
            </w:r>
          </w:p>
        </w:tc>
      </w:tr>
      <w:tr w:rsidR="00BB467B" w14:paraId="47712210" w14:textId="77777777" w:rsidTr="00165B22">
        <w:trPr>
          <w:trHeight w:val="372"/>
          <w:jc w:val="center"/>
        </w:trPr>
        <w:tc>
          <w:tcPr>
            <w:tcW w:w="213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0F3FB8EB" w14:textId="77777777" w:rsidR="00BB467B" w:rsidRDefault="00BB467B" w:rsidP="00CD03E7">
            <w:pPr>
              <w:spacing w:after="0"/>
            </w:pPr>
            <w:r>
              <w:rPr>
                <w:rFonts w:ascii="Arial" w:hAnsi="Arial"/>
                <w:b/>
                <w:sz w:val="17"/>
              </w:rPr>
              <w:t xml:space="preserve">Informal lower-tier </w:t>
            </w:r>
            <w:proofErr w:type="spellStart"/>
            <w:r>
              <w:rPr>
                <w:rFonts w:ascii="Arial" w:hAnsi="Arial"/>
                <w:b/>
                <w:sz w:val="17"/>
              </w:rPr>
              <w:t>en</w:t>
            </w:r>
            <w:proofErr w:type="spellEnd"/>
            <w:r>
              <w:rPr>
                <w:rFonts w:ascii="Arial" w:hAnsi="Arial"/>
                <w:b/>
                <w:sz w:val="17"/>
              </w:rPr>
              <w:t xml:space="preserve"> 2024</w:t>
            </w:r>
          </w:p>
        </w:tc>
        <w:tc>
          <w:tcPr>
            <w:tcW w:w="1600"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1AA5C420" w14:textId="77777777" w:rsidR="00BB467B" w:rsidRDefault="00BB467B" w:rsidP="00CD03E7">
            <w:pPr>
              <w:spacing w:after="0"/>
              <w:jc w:val="center"/>
            </w:pPr>
          </w:p>
        </w:tc>
        <w:tc>
          <w:tcPr>
            <w:tcW w:w="148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6461AE4E" w14:textId="77777777" w:rsidR="00BB467B" w:rsidRDefault="00BB467B" w:rsidP="00CD03E7">
            <w:pPr>
              <w:spacing w:after="0"/>
              <w:jc w:val="center"/>
            </w:pPr>
          </w:p>
        </w:tc>
        <w:tc>
          <w:tcPr>
            <w:tcW w:w="1747"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1268C666" w14:textId="77777777" w:rsidR="00BB467B" w:rsidRDefault="00BB467B" w:rsidP="00CD03E7">
            <w:pPr>
              <w:spacing w:after="0"/>
              <w:jc w:val="center"/>
            </w:pP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588FE549" w14:textId="77777777" w:rsidR="00BB467B" w:rsidRDefault="00BB467B" w:rsidP="00CD03E7">
            <w:pPr>
              <w:spacing w:after="0"/>
              <w:jc w:val="center"/>
            </w:pPr>
            <w:r>
              <w:rPr>
                <w:rFonts w:ascii="Arial" w:hAnsi="Arial"/>
                <w:sz w:val="17"/>
              </w:rPr>
              <w:t>2.752</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235BFE22" w14:textId="77777777" w:rsidR="00BB467B" w:rsidRDefault="00BB467B" w:rsidP="00CD03E7">
            <w:pPr>
              <w:spacing w:after="0"/>
              <w:jc w:val="center"/>
            </w:pPr>
            <w:r>
              <w:rPr>
                <w:rFonts w:ascii="Arial" w:hAnsi="Arial"/>
                <w:sz w:val="17"/>
              </w:rPr>
              <w:t>0.166</w:t>
            </w:r>
          </w:p>
        </w:tc>
        <w:tc>
          <w:tcPr>
            <w:tcW w:w="1336" w:type="dxa"/>
            <w:tcBorders>
              <w:top w:val="single" w:sz="5" w:space="0" w:color="FFFFFF"/>
              <w:left w:val="single" w:sz="5" w:space="0" w:color="FFFFFF"/>
              <w:bottom w:val="single" w:sz="5" w:space="0" w:color="FFFFFF"/>
              <w:right w:val="single" w:sz="5" w:space="0" w:color="FFFFFF"/>
            </w:tcBorders>
            <w:shd w:val="clear" w:color="auto" w:fill="F2F2F2"/>
            <w:vAlign w:val="center"/>
          </w:tcPr>
          <w:p w14:paraId="1B312550" w14:textId="77777777" w:rsidR="00BB467B" w:rsidRDefault="00BB467B" w:rsidP="00CD03E7">
            <w:pPr>
              <w:spacing w:after="0"/>
              <w:jc w:val="center"/>
            </w:pPr>
            <w:r>
              <w:rPr>
                <w:rFonts w:ascii="Arial" w:hAnsi="Arial"/>
                <w:sz w:val="17"/>
              </w:rPr>
              <w:t>15.666</w:t>
            </w:r>
          </w:p>
        </w:tc>
      </w:tr>
    </w:tbl>
    <w:p w14:paraId="238E2930" w14:textId="3BB2673A" w:rsidR="000421A4" w:rsidRPr="00BD040A" w:rsidRDefault="000421A4" w:rsidP="000421A4">
      <w:pPr>
        <w:spacing w:after="100"/>
        <w:jc w:val="both"/>
        <w:rPr>
          <w:bCs/>
          <w:sz w:val="22"/>
          <w:szCs w:val="28"/>
        </w:rPr>
      </w:pPr>
      <w:r w:rsidRPr="00BD040A">
        <w:rPr>
          <w:rFonts w:hint="eastAsia"/>
          <w:bCs/>
          <w:sz w:val="22"/>
          <w:szCs w:val="28"/>
        </w:rPr>
        <w:t xml:space="preserve">Los dos modelos muestran que la </w:t>
      </w:r>
      <w:proofErr w:type="spellStart"/>
      <w:r w:rsidRPr="00BD040A">
        <w:rPr>
          <w:rFonts w:hint="eastAsia"/>
          <w:bCs/>
          <w:sz w:val="22"/>
          <w:szCs w:val="28"/>
        </w:rPr>
        <w:t>informalidad</w:t>
      </w:r>
      <w:proofErr w:type="spellEnd"/>
      <w:r w:rsidRPr="00BD040A">
        <w:rPr>
          <w:rFonts w:hint="eastAsia"/>
          <w:bCs/>
          <w:sz w:val="22"/>
          <w:szCs w:val="28"/>
        </w:rPr>
        <w:t xml:space="preserve"> </w:t>
      </w:r>
      <w:proofErr w:type="spellStart"/>
      <w:r w:rsidRPr="00BD040A">
        <w:rPr>
          <w:rFonts w:hint="eastAsia"/>
          <w:bCs/>
          <w:sz w:val="22"/>
          <w:szCs w:val="28"/>
        </w:rPr>
        <w:t>laboral</w:t>
      </w:r>
      <w:proofErr w:type="spellEnd"/>
      <w:r w:rsidRPr="00BD040A">
        <w:rPr>
          <w:rFonts w:hint="eastAsia"/>
          <w:bCs/>
          <w:sz w:val="22"/>
          <w:szCs w:val="28"/>
        </w:rPr>
        <w:t xml:space="preserve"> lower-tier </w:t>
      </w:r>
      <w:proofErr w:type="spellStart"/>
      <w:r w:rsidRPr="00BD040A">
        <w:rPr>
          <w:rFonts w:hint="eastAsia"/>
          <w:bCs/>
          <w:sz w:val="22"/>
          <w:szCs w:val="28"/>
        </w:rPr>
        <w:t>está</w:t>
      </w:r>
      <w:proofErr w:type="spellEnd"/>
      <w:r w:rsidRPr="00BD040A">
        <w:rPr>
          <w:rFonts w:hint="eastAsia"/>
          <w:bCs/>
          <w:sz w:val="22"/>
          <w:szCs w:val="28"/>
        </w:rPr>
        <w:t xml:space="preserve"> </w:t>
      </w:r>
      <w:proofErr w:type="spellStart"/>
      <w:r w:rsidRPr="00BD040A">
        <w:rPr>
          <w:rFonts w:hint="eastAsia"/>
          <w:bCs/>
          <w:sz w:val="22"/>
          <w:szCs w:val="28"/>
        </w:rPr>
        <w:t>asociada</w:t>
      </w:r>
      <w:proofErr w:type="spellEnd"/>
      <w:r w:rsidRPr="00BD040A">
        <w:rPr>
          <w:rFonts w:hint="eastAsia"/>
          <w:bCs/>
          <w:sz w:val="22"/>
          <w:szCs w:val="28"/>
        </w:rPr>
        <w:t xml:space="preserve"> </w:t>
      </w:r>
      <w:proofErr w:type="spellStart"/>
      <w:r w:rsidRPr="00BD040A">
        <w:rPr>
          <w:rFonts w:hint="eastAsia"/>
          <w:bCs/>
          <w:sz w:val="22"/>
          <w:szCs w:val="28"/>
        </w:rPr>
        <w:t>principalmente</w:t>
      </w:r>
      <w:proofErr w:type="spellEnd"/>
      <w:r w:rsidRPr="00BD040A">
        <w:rPr>
          <w:rFonts w:hint="eastAsia"/>
          <w:bCs/>
          <w:sz w:val="22"/>
          <w:szCs w:val="28"/>
        </w:rPr>
        <w:t xml:space="preserve"> con la </w:t>
      </w:r>
      <w:proofErr w:type="spellStart"/>
      <w:r w:rsidRPr="00BD040A">
        <w:rPr>
          <w:rFonts w:hint="eastAsia"/>
          <w:bCs/>
          <w:sz w:val="22"/>
          <w:szCs w:val="28"/>
        </w:rPr>
        <w:t>falta</w:t>
      </w:r>
      <w:proofErr w:type="spellEnd"/>
      <w:r w:rsidRPr="00BD040A">
        <w:rPr>
          <w:rFonts w:hint="eastAsia"/>
          <w:bCs/>
          <w:sz w:val="22"/>
          <w:szCs w:val="28"/>
        </w:rPr>
        <w:t xml:space="preserve"> de </w:t>
      </w:r>
      <w:proofErr w:type="spellStart"/>
      <w:r w:rsidRPr="00BD040A">
        <w:rPr>
          <w:rFonts w:hint="eastAsia"/>
          <w:bCs/>
          <w:sz w:val="22"/>
          <w:szCs w:val="28"/>
        </w:rPr>
        <w:t>cobertura</w:t>
      </w:r>
      <w:proofErr w:type="spellEnd"/>
      <w:r w:rsidRPr="00BD040A">
        <w:rPr>
          <w:rFonts w:hint="eastAsia"/>
          <w:bCs/>
          <w:sz w:val="22"/>
          <w:szCs w:val="28"/>
        </w:rPr>
        <w:t xml:space="preserve"> </w:t>
      </w:r>
      <w:proofErr w:type="spellStart"/>
      <w:r w:rsidRPr="00BD040A">
        <w:rPr>
          <w:rFonts w:hint="eastAsia"/>
          <w:bCs/>
          <w:sz w:val="22"/>
          <w:szCs w:val="28"/>
        </w:rPr>
        <w:t>médica</w:t>
      </w:r>
      <w:proofErr w:type="spellEnd"/>
      <w:r w:rsidRPr="00BD040A">
        <w:rPr>
          <w:rFonts w:hint="eastAsia"/>
          <w:bCs/>
          <w:sz w:val="22"/>
          <w:szCs w:val="28"/>
        </w:rPr>
        <w:t xml:space="preserve">, los </w:t>
      </w:r>
      <w:proofErr w:type="spellStart"/>
      <w:r w:rsidRPr="00BD040A">
        <w:rPr>
          <w:rFonts w:hint="eastAsia"/>
          <w:bCs/>
          <w:sz w:val="22"/>
          <w:szCs w:val="28"/>
        </w:rPr>
        <w:t>bajos</w:t>
      </w:r>
      <w:proofErr w:type="spellEnd"/>
      <w:r w:rsidRPr="00BD040A">
        <w:rPr>
          <w:rFonts w:hint="eastAsia"/>
          <w:bCs/>
          <w:sz w:val="22"/>
          <w:szCs w:val="28"/>
        </w:rPr>
        <w:t xml:space="preserve"> </w:t>
      </w:r>
      <w:proofErr w:type="spellStart"/>
      <w:r w:rsidRPr="00BD040A">
        <w:rPr>
          <w:rFonts w:hint="eastAsia"/>
          <w:bCs/>
          <w:sz w:val="22"/>
          <w:szCs w:val="28"/>
        </w:rPr>
        <w:t>ingresos</w:t>
      </w:r>
      <w:proofErr w:type="spellEnd"/>
      <w:r w:rsidRPr="00BD040A">
        <w:rPr>
          <w:rFonts w:hint="eastAsia"/>
          <w:bCs/>
          <w:sz w:val="22"/>
          <w:szCs w:val="28"/>
        </w:rPr>
        <w:t xml:space="preserve"> </w:t>
      </w:r>
      <w:proofErr w:type="spellStart"/>
      <w:r w:rsidRPr="00BD040A">
        <w:rPr>
          <w:rFonts w:hint="eastAsia"/>
          <w:bCs/>
          <w:sz w:val="22"/>
          <w:szCs w:val="28"/>
        </w:rPr>
        <w:t>laborales</w:t>
      </w:r>
      <w:proofErr w:type="spellEnd"/>
      <w:r w:rsidRPr="00BD040A">
        <w:rPr>
          <w:rFonts w:hint="eastAsia"/>
          <w:bCs/>
          <w:sz w:val="22"/>
          <w:szCs w:val="28"/>
        </w:rPr>
        <w:t xml:space="preserve"> y la </w:t>
      </w:r>
      <w:proofErr w:type="spellStart"/>
      <w:r w:rsidRPr="00BD040A">
        <w:rPr>
          <w:rFonts w:hint="eastAsia"/>
          <w:bCs/>
          <w:sz w:val="22"/>
          <w:szCs w:val="28"/>
        </w:rPr>
        <w:t>trayectoria</w:t>
      </w:r>
      <w:proofErr w:type="spellEnd"/>
      <w:r w:rsidRPr="00BD040A">
        <w:rPr>
          <w:rFonts w:hint="eastAsia"/>
          <w:bCs/>
          <w:sz w:val="22"/>
          <w:szCs w:val="28"/>
        </w:rPr>
        <w:t xml:space="preserve"> de </w:t>
      </w:r>
      <w:proofErr w:type="spellStart"/>
      <w:r w:rsidRPr="00BD040A">
        <w:rPr>
          <w:rFonts w:hint="eastAsia"/>
          <w:bCs/>
          <w:sz w:val="22"/>
          <w:szCs w:val="28"/>
        </w:rPr>
        <w:t>informalidad</w:t>
      </w:r>
      <w:proofErr w:type="spellEnd"/>
      <w:r w:rsidRPr="00BD040A">
        <w:rPr>
          <w:rFonts w:hint="eastAsia"/>
          <w:bCs/>
          <w:sz w:val="22"/>
          <w:szCs w:val="28"/>
        </w:rPr>
        <w:t xml:space="preserve"> previa. </w:t>
      </w:r>
      <w:proofErr w:type="spellStart"/>
      <w:r w:rsidRPr="00BD040A">
        <w:rPr>
          <w:rFonts w:hint="eastAsia"/>
          <w:bCs/>
          <w:sz w:val="22"/>
          <w:szCs w:val="28"/>
        </w:rPr>
        <w:t>En</w:t>
      </w:r>
      <w:proofErr w:type="spellEnd"/>
      <w:r w:rsidRPr="00BD040A">
        <w:rPr>
          <w:rFonts w:hint="eastAsia"/>
          <w:bCs/>
          <w:sz w:val="22"/>
          <w:szCs w:val="28"/>
        </w:rPr>
        <w:t xml:space="preserve"> </w:t>
      </w:r>
      <w:proofErr w:type="spellStart"/>
      <w:r w:rsidRPr="00BD040A">
        <w:rPr>
          <w:rFonts w:hint="eastAsia"/>
          <w:bCs/>
          <w:sz w:val="22"/>
          <w:szCs w:val="28"/>
        </w:rPr>
        <w:t>el</w:t>
      </w:r>
      <w:proofErr w:type="spellEnd"/>
      <w:r w:rsidRPr="00BD040A">
        <w:rPr>
          <w:rFonts w:hint="eastAsia"/>
          <w:bCs/>
          <w:sz w:val="22"/>
          <w:szCs w:val="28"/>
        </w:rPr>
        <w:t xml:space="preserve"> </w:t>
      </w:r>
      <w:proofErr w:type="spellStart"/>
      <w:r w:rsidRPr="00BD040A">
        <w:rPr>
          <w:rFonts w:hint="eastAsia"/>
          <w:bCs/>
          <w:sz w:val="22"/>
          <w:szCs w:val="28"/>
        </w:rPr>
        <w:t>modelo</w:t>
      </w:r>
      <w:proofErr w:type="spellEnd"/>
      <w:r w:rsidRPr="00BD040A">
        <w:rPr>
          <w:rFonts w:hint="eastAsia"/>
          <w:bCs/>
          <w:sz w:val="22"/>
          <w:szCs w:val="28"/>
        </w:rPr>
        <w:t xml:space="preserve"> </w:t>
      </w:r>
      <w:proofErr w:type="spellStart"/>
      <w:r w:rsidRPr="00BD040A">
        <w:rPr>
          <w:rFonts w:hint="eastAsia"/>
          <w:bCs/>
          <w:sz w:val="22"/>
          <w:szCs w:val="28"/>
        </w:rPr>
        <w:t>estimado</w:t>
      </w:r>
      <w:proofErr w:type="spellEnd"/>
      <w:r w:rsidRPr="00BD040A">
        <w:rPr>
          <w:rFonts w:hint="eastAsia"/>
          <w:bCs/>
          <w:sz w:val="22"/>
          <w:szCs w:val="28"/>
        </w:rPr>
        <w:t xml:space="preserve"> con </w:t>
      </w:r>
      <w:proofErr w:type="spellStart"/>
      <w:r w:rsidRPr="00BD040A">
        <w:rPr>
          <w:rFonts w:hint="eastAsia"/>
          <w:bCs/>
          <w:sz w:val="22"/>
          <w:szCs w:val="28"/>
        </w:rPr>
        <w:t>datos</w:t>
      </w:r>
      <w:proofErr w:type="spellEnd"/>
      <w:r w:rsidRPr="00BD040A">
        <w:rPr>
          <w:rFonts w:hint="eastAsia"/>
          <w:bCs/>
          <w:sz w:val="22"/>
          <w:szCs w:val="28"/>
        </w:rPr>
        <w:t xml:space="preserve"> de 2024, </w:t>
      </w:r>
      <w:proofErr w:type="spellStart"/>
      <w:r w:rsidRPr="00BD040A">
        <w:rPr>
          <w:rFonts w:hint="eastAsia"/>
          <w:bCs/>
          <w:sz w:val="22"/>
          <w:szCs w:val="28"/>
        </w:rPr>
        <w:t>tener</w:t>
      </w:r>
      <w:proofErr w:type="spellEnd"/>
      <w:r w:rsidRPr="00BD040A">
        <w:rPr>
          <w:rFonts w:hint="eastAsia"/>
          <w:bCs/>
          <w:sz w:val="22"/>
          <w:szCs w:val="28"/>
        </w:rPr>
        <w:t xml:space="preserve"> </w:t>
      </w:r>
      <w:proofErr w:type="spellStart"/>
      <w:r w:rsidRPr="00BD040A">
        <w:rPr>
          <w:rFonts w:hint="eastAsia"/>
          <w:bCs/>
          <w:sz w:val="22"/>
          <w:szCs w:val="28"/>
        </w:rPr>
        <w:t>cobertura</w:t>
      </w:r>
      <w:proofErr w:type="spellEnd"/>
      <w:r w:rsidRPr="00BD040A">
        <w:rPr>
          <w:rFonts w:hint="eastAsia"/>
          <w:bCs/>
          <w:sz w:val="22"/>
          <w:szCs w:val="28"/>
        </w:rPr>
        <w:t xml:space="preserve"> </w:t>
      </w:r>
      <w:proofErr w:type="spellStart"/>
      <w:r w:rsidRPr="00BD040A">
        <w:rPr>
          <w:rFonts w:hint="eastAsia"/>
          <w:bCs/>
          <w:sz w:val="22"/>
          <w:szCs w:val="28"/>
        </w:rPr>
        <w:t>médica</w:t>
      </w:r>
      <w:proofErr w:type="spellEnd"/>
      <w:r w:rsidRPr="00BD040A">
        <w:rPr>
          <w:rFonts w:hint="eastAsia"/>
          <w:bCs/>
          <w:sz w:val="22"/>
          <w:szCs w:val="28"/>
        </w:rPr>
        <w:t xml:space="preserve"> reduce </w:t>
      </w:r>
      <w:proofErr w:type="spellStart"/>
      <w:r w:rsidRPr="00BD040A">
        <w:rPr>
          <w:rFonts w:hint="eastAsia"/>
          <w:bCs/>
          <w:sz w:val="22"/>
          <w:szCs w:val="28"/>
        </w:rPr>
        <w:t>considerablemente</w:t>
      </w:r>
      <w:proofErr w:type="spellEnd"/>
      <w:r w:rsidRPr="00BD040A">
        <w:rPr>
          <w:rFonts w:hint="eastAsia"/>
          <w:bCs/>
          <w:sz w:val="22"/>
          <w:szCs w:val="28"/>
        </w:rPr>
        <w:t xml:space="preserve"> las odds de </w:t>
      </w:r>
      <w:proofErr w:type="spellStart"/>
      <w:r w:rsidRPr="00BD040A">
        <w:rPr>
          <w:rFonts w:hint="eastAsia"/>
          <w:bCs/>
          <w:sz w:val="22"/>
          <w:szCs w:val="28"/>
        </w:rPr>
        <w:t>informalidad</w:t>
      </w:r>
      <w:proofErr w:type="spellEnd"/>
      <w:r w:rsidRPr="00BD040A">
        <w:rPr>
          <w:rFonts w:hint="eastAsia"/>
          <w:bCs/>
          <w:sz w:val="22"/>
          <w:szCs w:val="28"/>
        </w:rPr>
        <w:t xml:space="preserve">, </w:t>
      </w:r>
      <w:proofErr w:type="spellStart"/>
      <w:r w:rsidRPr="00BD040A">
        <w:rPr>
          <w:rFonts w:hint="eastAsia"/>
          <w:bCs/>
          <w:sz w:val="22"/>
          <w:szCs w:val="28"/>
        </w:rPr>
        <w:t>mientras</w:t>
      </w:r>
      <w:proofErr w:type="spellEnd"/>
      <w:r w:rsidRPr="00BD040A">
        <w:rPr>
          <w:rFonts w:hint="eastAsia"/>
          <w:bCs/>
          <w:sz w:val="22"/>
          <w:szCs w:val="28"/>
        </w:rPr>
        <w:t xml:space="preserve"> que la </w:t>
      </w:r>
      <w:proofErr w:type="spellStart"/>
      <w:r w:rsidRPr="00BD040A">
        <w:rPr>
          <w:rFonts w:hint="eastAsia"/>
          <w:bCs/>
          <w:sz w:val="22"/>
          <w:szCs w:val="28"/>
        </w:rPr>
        <w:t>subocupación</w:t>
      </w:r>
      <w:proofErr w:type="spellEnd"/>
      <w:r w:rsidRPr="00BD040A">
        <w:rPr>
          <w:rFonts w:hint="eastAsia"/>
          <w:bCs/>
          <w:sz w:val="22"/>
          <w:szCs w:val="28"/>
        </w:rPr>
        <w:t xml:space="preserve"> </w:t>
      </w:r>
      <w:proofErr w:type="spellStart"/>
      <w:r w:rsidRPr="00BD040A">
        <w:rPr>
          <w:rFonts w:hint="eastAsia"/>
          <w:bCs/>
          <w:sz w:val="22"/>
          <w:szCs w:val="28"/>
        </w:rPr>
        <w:t>aumenta</w:t>
      </w:r>
      <w:proofErr w:type="spellEnd"/>
      <w:r w:rsidRPr="00BD040A">
        <w:rPr>
          <w:rFonts w:hint="eastAsia"/>
          <w:bCs/>
          <w:sz w:val="22"/>
          <w:szCs w:val="28"/>
        </w:rPr>
        <w:t xml:space="preserve"> </w:t>
      </w:r>
      <w:proofErr w:type="spellStart"/>
      <w:r w:rsidRPr="00BD040A">
        <w:rPr>
          <w:rFonts w:hint="eastAsia"/>
          <w:bCs/>
          <w:sz w:val="22"/>
          <w:szCs w:val="28"/>
        </w:rPr>
        <w:t>el</w:t>
      </w:r>
      <w:proofErr w:type="spellEnd"/>
      <w:r w:rsidRPr="00BD040A">
        <w:rPr>
          <w:rFonts w:hint="eastAsia"/>
          <w:bCs/>
          <w:sz w:val="22"/>
          <w:szCs w:val="28"/>
        </w:rPr>
        <w:t xml:space="preserve"> </w:t>
      </w:r>
      <w:proofErr w:type="spellStart"/>
      <w:r w:rsidRPr="00BD040A">
        <w:rPr>
          <w:rFonts w:hint="eastAsia"/>
          <w:bCs/>
          <w:sz w:val="22"/>
          <w:szCs w:val="28"/>
        </w:rPr>
        <w:t>riesgo</w:t>
      </w:r>
      <w:proofErr w:type="spellEnd"/>
      <w:r w:rsidRPr="00BD040A">
        <w:rPr>
          <w:rFonts w:hint="eastAsia"/>
          <w:bCs/>
          <w:sz w:val="22"/>
          <w:szCs w:val="28"/>
        </w:rPr>
        <w:t xml:space="preserve"> </w:t>
      </w:r>
      <w:proofErr w:type="spellStart"/>
      <w:r w:rsidRPr="00BD040A">
        <w:rPr>
          <w:rFonts w:hint="eastAsia"/>
          <w:bCs/>
          <w:sz w:val="22"/>
          <w:szCs w:val="28"/>
        </w:rPr>
        <w:t>estimado</w:t>
      </w:r>
      <w:proofErr w:type="spellEnd"/>
      <w:r w:rsidRPr="00BD040A">
        <w:rPr>
          <w:rFonts w:hint="eastAsia"/>
          <w:bCs/>
          <w:sz w:val="22"/>
          <w:szCs w:val="28"/>
        </w:rPr>
        <w:t xml:space="preserve">. </w:t>
      </w:r>
      <w:proofErr w:type="spellStart"/>
      <w:r w:rsidRPr="00BD040A">
        <w:rPr>
          <w:rFonts w:hint="eastAsia"/>
          <w:bCs/>
          <w:sz w:val="22"/>
          <w:szCs w:val="28"/>
        </w:rPr>
        <w:t>Asimismo</w:t>
      </w:r>
      <w:proofErr w:type="spellEnd"/>
      <w:r w:rsidRPr="00BD040A">
        <w:rPr>
          <w:rFonts w:hint="eastAsia"/>
          <w:bCs/>
          <w:sz w:val="22"/>
          <w:szCs w:val="28"/>
        </w:rPr>
        <w:t xml:space="preserve">, </w:t>
      </w:r>
      <w:proofErr w:type="spellStart"/>
      <w:r w:rsidRPr="00BD040A">
        <w:rPr>
          <w:rFonts w:hint="eastAsia"/>
          <w:bCs/>
          <w:sz w:val="22"/>
          <w:szCs w:val="28"/>
        </w:rPr>
        <w:t>cada</w:t>
      </w:r>
      <w:proofErr w:type="spellEnd"/>
      <w:r w:rsidRPr="00BD040A">
        <w:rPr>
          <w:rFonts w:hint="eastAsia"/>
          <w:bCs/>
          <w:sz w:val="22"/>
          <w:szCs w:val="28"/>
        </w:rPr>
        <w:t xml:space="preserve"> </w:t>
      </w:r>
      <w:proofErr w:type="spellStart"/>
      <w:r w:rsidRPr="00BD040A">
        <w:rPr>
          <w:rFonts w:hint="eastAsia"/>
          <w:bCs/>
          <w:sz w:val="22"/>
          <w:szCs w:val="28"/>
        </w:rPr>
        <w:t>año</w:t>
      </w:r>
      <w:proofErr w:type="spellEnd"/>
      <w:r w:rsidRPr="00BD040A">
        <w:rPr>
          <w:rFonts w:hint="eastAsia"/>
          <w:bCs/>
          <w:sz w:val="22"/>
          <w:szCs w:val="28"/>
        </w:rPr>
        <w:t xml:space="preserve"> </w:t>
      </w:r>
      <w:proofErr w:type="spellStart"/>
      <w:r w:rsidRPr="00BD040A">
        <w:rPr>
          <w:rFonts w:hint="eastAsia"/>
          <w:bCs/>
          <w:sz w:val="22"/>
          <w:szCs w:val="28"/>
        </w:rPr>
        <w:t>adicional</w:t>
      </w:r>
      <w:proofErr w:type="spellEnd"/>
      <w:r w:rsidRPr="00BD040A">
        <w:rPr>
          <w:rFonts w:hint="eastAsia"/>
          <w:bCs/>
          <w:sz w:val="22"/>
          <w:szCs w:val="28"/>
        </w:rPr>
        <w:t xml:space="preserve"> de </w:t>
      </w:r>
      <w:proofErr w:type="spellStart"/>
      <w:r w:rsidRPr="00BD040A">
        <w:rPr>
          <w:rFonts w:hint="eastAsia"/>
          <w:bCs/>
          <w:sz w:val="22"/>
          <w:szCs w:val="28"/>
        </w:rPr>
        <w:t>educación</w:t>
      </w:r>
      <w:proofErr w:type="spellEnd"/>
      <w:r w:rsidRPr="00BD040A">
        <w:rPr>
          <w:rFonts w:hint="eastAsia"/>
          <w:bCs/>
          <w:sz w:val="22"/>
          <w:szCs w:val="28"/>
        </w:rPr>
        <w:t xml:space="preserve"> se </w:t>
      </w:r>
      <w:proofErr w:type="spellStart"/>
      <w:r w:rsidRPr="00BD040A">
        <w:rPr>
          <w:rFonts w:hint="eastAsia"/>
          <w:bCs/>
          <w:sz w:val="22"/>
          <w:szCs w:val="28"/>
        </w:rPr>
        <w:t>relaciona</w:t>
      </w:r>
      <w:proofErr w:type="spellEnd"/>
      <w:r w:rsidRPr="00BD040A">
        <w:rPr>
          <w:rFonts w:hint="eastAsia"/>
          <w:bCs/>
          <w:sz w:val="22"/>
          <w:szCs w:val="28"/>
        </w:rPr>
        <w:t xml:space="preserve"> con una </w:t>
      </w:r>
      <w:proofErr w:type="spellStart"/>
      <w:r w:rsidRPr="00BD040A">
        <w:rPr>
          <w:rFonts w:hint="eastAsia"/>
          <w:bCs/>
          <w:sz w:val="22"/>
          <w:szCs w:val="28"/>
        </w:rPr>
        <w:t>reducción</w:t>
      </w:r>
      <w:proofErr w:type="spellEnd"/>
      <w:r w:rsidRPr="00BD040A">
        <w:rPr>
          <w:rFonts w:hint="eastAsia"/>
          <w:bCs/>
          <w:sz w:val="22"/>
          <w:szCs w:val="28"/>
        </w:rPr>
        <w:t xml:space="preserve"> </w:t>
      </w:r>
      <w:proofErr w:type="spellStart"/>
      <w:r w:rsidRPr="00BD040A">
        <w:rPr>
          <w:rFonts w:hint="eastAsia"/>
          <w:bCs/>
          <w:sz w:val="22"/>
          <w:szCs w:val="28"/>
        </w:rPr>
        <w:t>aproximada</w:t>
      </w:r>
      <w:proofErr w:type="spellEnd"/>
      <w:r w:rsidRPr="00BD040A">
        <w:rPr>
          <w:rFonts w:hint="eastAsia"/>
          <w:bCs/>
          <w:sz w:val="22"/>
          <w:szCs w:val="28"/>
        </w:rPr>
        <w:t xml:space="preserve"> de 6,1% </w:t>
      </w:r>
      <w:proofErr w:type="spellStart"/>
      <w:r w:rsidRPr="00BD040A">
        <w:rPr>
          <w:rFonts w:hint="eastAsia"/>
          <w:bCs/>
          <w:sz w:val="22"/>
          <w:szCs w:val="28"/>
        </w:rPr>
        <w:t>en</w:t>
      </w:r>
      <w:proofErr w:type="spellEnd"/>
      <w:r w:rsidRPr="00BD040A">
        <w:rPr>
          <w:rFonts w:hint="eastAsia"/>
          <w:bCs/>
          <w:sz w:val="22"/>
          <w:szCs w:val="28"/>
        </w:rPr>
        <w:t xml:space="preserve"> las odds de ser informal, y un mayor </w:t>
      </w:r>
      <w:proofErr w:type="spellStart"/>
      <w:r w:rsidRPr="00BD040A">
        <w:rPr>
          <w:rFonts w:hint="eastAsia"/>
          <w:bCs/>
          <w:sz w:val="22"/>
          <w:szCs w:val="28"/>
        </w:rPr>
        <w:t>ingreso</w:t>
      </w:r>
      <w:proofErr w:type="spellEnd"/>
      <w:r w:rsidRPr="00BD040A">
        <w:rPr>
          <w:rFonts w:hint="eastAsia"/>
          <w:bCs/>
          <w:sz w:val="22"/>
          <w:szCs w:val="28"/>
        </w:rPr>
        <w:t xml:space="preserve"> de la </w:t>
      </w:r>
      <w:proofErr w:type="spellStart"/>
      <w:r w:rsidRPr="00BD040A">
        <w:rPr>
          <w:rFonts w:hint="eastAsia"/>
          <w:bCs/>
          <w:sz w:val="22"/>
          <w:szCs w:val="28"/>
        </w:rPr>
        <w:t>ocupación</w:t>
      </w:r>
      <w:proofErr w:type="spellEnd"/>
      <w:r w:rsidRPr="00BD040A">
        <w:rPr>
          <w:rFonts w:hint="eastAsia"/>
          <w:bCs/>
          <w:sz w:val="22"/>
          <w:szCs w:val="28"/>
        </w:rPr>
        <w:t xml:space="preserve"> principal </w:t>
      </w:r>
      <w:proofErr w:type="spellStart"/>
      <w:r w:rsidRPr="00BD040A">
        <w:rPr>
          <w:rFonts w:hint="eastAsia"/>
          <w:bCs/>
          <w:sz w:val="22"/>
          <w:szCs w:val="28"/>
        </w:rPr>
        <w:t>también</w:t>
      </w:r>
      <w:proofErr w:type="spellEnd"/>
      <w:r w:rsidRPr="00BD040A">
        <w:rPr>
          <w:rFonts w:hint="eastAsia"/>
          <w:bCs/>
          <w:sz w:val="22"/>
          <w:szCs w:val="28"/>
        </w:rPr>
        <w:t xml:space="preserve"> se </w:t>
      </w:r>
      <w:proofErr w:type="spellStart"/>
      <w:r w:rsidRPr="00BD040A">
        <w:rPr>
          <w:rFonts w:hint="eastAsia"/>
          <w:bCs/>
          <w:sz w:val="22"/>
          <w:szCs w:val="28"/>
        </w:rPr>
        <w:t>asocia</w:t>
      </w:r>
      <w:proofErr w:type="spellEnd"/>
      <w:r w:rsidRPr="00BD040A">
        <w:rPr>
          <w:rFonts w:hint="eastAsia"/>
          <w:bCs/>
          <w:sz w:val="22"/>
          <w:szCs w:val="28"/>
        </w:rPr>
        <w:t xml:space="preserve"> con una </w:t>
      </w:r>
      <w:proofErr w:type="spellStart"/>
      <w:r w:rsidRPr="00BD040A">
        <w:rPr>
          <w:rFonts w:hint="eastAsia"/>
          <w:bCs/>
          <w:sz w:val="22"/>
          <w:szCs w:val="28"/>
        </w:rPr>
        <w:t>menor</w:t>
      </w:r>
      <w:proofErr w:type="spellEnd"/>
      <w:r w:rsidRPr="00BD040A">
        <w:rPr>
          <w:rFonts w:hint="eastAsia"/>
          <w:bCs/>
          <w:sz w:val="22"/>
          <w:szCs w:val="28"/>
        </w:rPr>
        <w:t xml:space="preserve"> </w:t>
      </w:r>
      <w:proofErr w:type="spellStart"/>
      <w:r w:rsidRPr="00BD040A">
        <w:rPr>
          <w:rFonts w:hint="eastAsia"/>
          <w:bCs/>
          <w:sz w:val="22"/>
          <w:szCs w:val="28"/>
        </w:rPr>
        <w:t>informalidad</w:t>
      </w:r>
      <w:proofErr w:type="spellEnd"/>
      <w:r w:rsidRPr="00BD040A">
        <w:rPr>
          <w:rFonts w:hint="eastAsia"/>
          <w:bCs/>
          <w:sz w:val="22"/>
          <w:szCs w:val="28"/>
        </w:rPr>
        <w:t>.</w:t>
      </w:r>
      <w:r w:rsidRPr="00BD040A">
        <w:rPr>
          <w:bCs/>
          <w:sz w:val="22"/>
          <w:szCs w:val="28"/>
        </w:rPr>
        <w:t xml:space="preserve"> </w:t>
      </w:r>
      <w:r w:rsidR="00740B3C" w:rsidRPr="00BD040A">
        <w:rPr>
          <w:rFonts w:hint="eastAsia"/>
          <w:bCs/>
          <w:sz w:val="22"/>
          <w:szCs w:val="28"/>
        </w:rPr>
        <w:t xml:space="preserve">La </w:t>
      </w:r>
      <w:proofErr w:type="spellStart"/>
      <w:r w:rsidR="00740B3C" w:rsidRPr="00BD040A">
        <w:rPr>
          <w:rFonts w:hint="eastAsia"/>
          <w:bCs/>
          <w:sz w:val="22"/>
          <w:szCs w:val="28"/>
        </w:rPr>
        <w:t>edad</w:t>
      </w:r>
      <w:proofErr w:type="spellEnd"/>
      <w:r w:rsidR="00740B3C" w:rsidRPr="00BD040A">
        <w:rPr>
          <w:rFonts w:hint="eastAsia"/>
          <w:bCs/>
          <w:sz w:val="22"/>
          <w:szCs w:val="28"/>
        </w:rPr>
        <w:t xml:space="preserve"> </w:t>
      </w:r>
      <w:proofErr w:type="spellStart"/>
      <w:r w:rsidR="00740B3C" w:rsidRPr="00BD040A">
        <w:rPr>
          <w:rFonts w:hint="eastAsia"/>
          <w:bCs/>
          <w:sz w:val="22"/>
          <w:szCs w:val="28"/>
        </w:rPr>
        <w:t>presenta</w:t>
      </w:r>
      <w:proofErr w:type="spellEnd"/>
      <w:r w:rsidR="00740B3C" w:rsidRPr="00BD040A">
        <w:rPr>
          <w:rFonts w:hint="eastAsia"/>
          <w:bCs/>
          <w:sz w:val="22"/>
          <w:szCs w:val="28"/>
        </w:rPr>
        <w:t xml:space="preserve"> una </w:t>
      </w:r>
      <w:proofErr w:type="spellStart"/>
      <w:r w:rsidR="00740B3C" w:rsidRPr="00BD040A">
        <w:rPr>
          <w:rFonts w:hint="eastAsia"/>
          <w:bCs/>
          <w:sz w:val="22"/>
          <w:szCs w:val="28"/>
        </w:rPr>
        <w:t>relación</w:t>
      </w:r>
      <w:proofErr w:type="spellEnd"/>
      <w:r w:rsidR="00740B3C" w:rsidRPr="00BD040A">
        <w:rPr>
          <w:rFonts w:hint="eastAsia"/>
          <w:bCs/>
          <w:sz w:val="22"/>
          <w:szCs w:val="28"/>
        </w:rPr>
        <w:t xml:space="preserve"> no lineal </w:t>
      </w:r>
      <w:proofErr w:type="spellStart"/>
      <w:r w:rsidR="00740B3C" w:rsidRPr="00BD040A">
        <w:rPr>
          <w:rFonts w:hint="eastAsia"/>
          <w:bCs/>
          <w:sz w:val="22"/>
          <w:szCs w:val="28"/>
        </w:rPr>
        <w:t>en</w:t>
      </w:r>
      <w:proofErr w:type="spellEnd"/>
      <w:r w:rsidR="00740B3C" w:rsidRPr="00BD040A">
        <w:rPr>
          <w:rFonts w:hint="eastAsia"/>
          <w:bCs/>
          <w:sz w:val="22"/>
          <w:szCs w:val="28"/>
        </w:rPr>
        <w:t xml:space="preserve"> ambos modelos: la </w:t>
      </w:r>
      <w:proofErr w:type="spellStart"/>
      <w:r w:rsidR="00740B3C" w:rsidRPr="00BD040A">
        <w:rPr>
          <w:rFonts w:hint="eastAsia"/>
          <w:bCs/>
          <w:sz w:val="22"/>
          <w:szCs w:val="28"/>
        </w:rPr>
        <w:t>informalidad</w:t>
      </w:r>
      <w:proofErr w:type="spellEnd"/>
      <w:r w:rsidR="00740B3C" w:rsidRPr="00BD040A">
        <w:rPr>
          <w:rFonts w:hint="eastAsia"/>
          <w:bCs/>
          <w:sz w:val="22"/>
          <w:szCs w:val="28"/>
        </w:rPr>
        <w:t xml:space="preserve"> </w:t>
      </w:r>
      <w:proofErr w:type="spellStart"/>
      <w:r w:rsidR="00740B3C" w:rsidRPr="00BD040A">
        <w:rPr>
          <w:rFonts w:hint="eastAsia"/>
          <w:bCs/>
          <w:sz w:val="22"/>
          <w:szCs w:val="28"/>
        </w:rPr>
        <w:t>estimada</w:t>
      </w:r>
      <w:proofErr w:type="spellEnd"/>
      <w:r w:rsidR="00740B3C" w:rsidRPr="00BD040A">
        <w:rPr>
          <w:rFonts w:hint="eastAsia"/>
          <w:bCs/>
          <w:sz w:val="22"/>
          <w:szCs w:val="28"/>
        </w:rPr>
        <w:t xml:space="preserve"> </w:t>
      </w:r>
      <w:proofErr w:type="spellStart"/>
      <w:r w:rsidR="00740B3C" w:rsidRPr="00BD040A">
        <w:rPr>
          <w:rFonts w:hint="eastAsia"/>
          <w:bCs/>
          <w:sz w:val="22"/>
          <w:szCs w:val="28"/>
        </w:rPr>
        <w:t>disminuye</w:t>
      </w:r>
      <w:proofErr w:type="spellEnd"/>
      <w:r w:rsidR="00740B3C" w:rsidRPr="00BD040A">
        <w:rPr>
          <w:rFonts w:hint="eastAsia"/>
          <w:bCs/>
          <w:sz w:val="22"/>
          <w:szCs w:val="28"/>
        </w:rPr>
        <w:t xml:space="preserve"> </w:t>
      </w:r>
      <w:proofErr w:type="spellStart"/>
      <w:r w:rsidR="00740B3C" w:rsidRPr="00BD040A">
        <w:rPr>
          <w:rFonts w:hint="eastAsia"/>
          <w:bCs/>
          <w:sz w:val="22"/>
          <w:szCs w:val="28"/>
        </w:rPr>
        <w:t>durante</w:t>
      </w:r>
      <w:proofErr w:type="spellEnd"/>
      <w:r w:rsidR="00740B3C" w:rsidRPr="00BD040A">
        <w:rPr>
          <w:rFonts w:hint="eastAsia"/>
          <w:bCs/>
          <w:sz w:val="22"/>
          <w:szCs w:val="28"/>
        </w:rPr>
        <w:t xml:space="preserve"> las </w:t>
      </w:r>
      <w:proofErr w:type="spellStart"/>
      <w:r w:rsidR="00740B3C" w:rsidRPr="00BD040A">
        <w:rPr>
          <w:rFonts w:hint="eastAsia"/>
          <w:bCs/>
          <w:sz w:val="22"/>
          <w:szCs w:val="28"/>
        </w:rPr>
        <w:t>primeras</w:t>
      </w:r>
      <w:proofErr w:type="spellEnd"/>
      <w:r w:rsidR="00740B3C" w:rsidRPr="00BD040A">
        <w:rPr>
          <w:rFonts w:hint="eastAsia"/>
          <w:bCs/>
          <w:sz w:val="22"/>
          <w:szCs w:val="28"/>
        </w:rPr>
        <w:t xml:space="preserve"> </w:t>
      </w:r>
      <w:proofErr w:type="spellStart"/>
      <w:r w:rsidR="00740B3C" w:rsidRPr="00BD040A">
        <w:rPr>
          <w:rFonts w:hint="eastAsia"/>
          <w:bCs/>
          <w:sz w:val="22"/>
          <w:szCs w:val="28"/>
        </w:rPr>
        <w:t>etapas</w:t>
      </w:r>
      <w:proofErr w:type="spellEnd"/>
      <w:r w:rsidR="00740B3C" w:rsidRPr="00BD040A">
        <w:rPr>
          <w:rFonts w:hint="eastAsia"/>
          <w:bCs/>
          <w:sz w:val="22"/>
          <w:szCs w:val="28"/>
        </w:rPr>
        <w:t xml:space="preserve"> de la </w:t>
      </w:r>
      <w:proofErr w:type="spellStart"/>
      <w:r w:rsidR="00740B3C" w:rsidRPr="00BD040A">
        <w:rPr>
          <w:rFonts w:hint="eastAsia"/>
          <w:bCs/>
          <w:sz w:val="22"/>
          <w:szCs w:val="28"/>
        </w:rPr>
        <w:t>vida</w:t>
      </w:r>
      <w:proofErr w:type="spellEnd"/>
      <w:r w:rsidR="00740B3C" w:rsidRPr="00BD040A">
        <w:rPr>
          <w:rFonts w:hint="eastAsia"/>
          <w:bCs/>
          <w:sz w:val="22"/>
          <w:szCs w:val="28"/>
        </w:rPr>
        <w:t xml:space="preserve"> </w:t>
      </w:r>
      <w:proofErr w:type="spellStart"/>
      <w:r w:rsidR="00740B3C" w:rsidRPr="00BD040A">
        <w:rPr>
          <w:rFonts w:hint="eastAsia"/>
          <w:bCs/>
          <w:sz w:val="22"/>
          <w:szCs w:val="28"/>
        </w:rPr>
        <w:t>laboral</w:t>
      </w:r>
      <w:proofErr w:type="spellEnd"/>
      <w:r w:rsidR="00740B3C" w:rsidRPr="00BD040A">
        <w:rPr>
          <w:rFonts w:hint="eastAsia"/>
          <w:bCs/>
          <w:sz w:val="22"/>
          <w:szCs w:val="28"/>
        </w:rPr>
        <w:t xml:space="preserve">, </w:t>
      </w:r>
      <w:proofErr w:type="spellStart"/>
      <w:r w:rsidR="00740B3C" w:rsidRPr="00BD040A">
        <w:rPr>
          <w:rFonts w:hint="eastAsia"/>
          <w:bCs/>
          <w:sz w:val="22"/>
          <w:szCs w:val="28"/>
        </w:rPr>
        <w:t>alcanza</w:t>
      </w:r>
      <w:proofErr w:type="spellEnd"/>
      <w:r w:rsidR="00740B3C" w:rsidRPr="00BD040A">
        <w:rPr>
          <w:rFonts w:hint="eastAsia"/>
          <w:bCs/>
          <w:sz w:val="22"/>
          <w:szCs w:val="28"/>
        </w:rPr>
        <w:t xml:space="preserve"> </w:t>
      </w:r>
      <w:proofErr w:type="spellStart"/>
      <w:r w:rsidR="00740B3C" w:rsidRPr="00BD040A">
        <w:rPr>
          <w:rFonts w:hint="eastAsia"/>
          <w:bCs/>
          <w:sz w:val="22"/>
          <w:szCs w:val="28"/>
        </w:rPr>
        <w:t>su</w:t>
      </w:r>
      <w:proofErr w:type="spellEnd"/>
      <w:r w:rsidR="00740B3C" w:rsidRPr="00BD040A">
        <w:rPr>
          <w:rFonts w:hint="eastAsia"/>
          <w:bCs/>
          <w:sz w:val="22"/>
          <w:szCs w:val="28"/>
        </w:rPr>
        <w:t xml:space="preserve"> punto </w:t>
      </w:r>
      <w:proofErr w:type="spellStart"/>
      <w:r w:rsidR="00740B3C" w:rsidRPr="00BD040A">
        <w:rPr>
          <w:rFonts w:hint="eastAsia"/>
          <w:bCs/>
          <w:sz w:val="22"/>
          <w:szCs w:val="28"/>
        </w:rPr>
        <w:t>mínimo</w:t>
      </w:r>
      <w:proofErr w:type="spellEnd"/>
      <w:r w:rsidR="00740B3C" w:rsidRPr="00BD040A">
        <w:rPr>
          <w:rFonts w:hint="eastAsia"/>
          <w:bCs/>
          <w:sz w:val="22"/>
          <w:szCs w:val="28"/>
        </w:rPr>
        <w:t xml:space="preserve"> </w:t>
      </w:r>
      <w:proofErr w:type="spellStart"/>
      <w:r w:rsidR="00740B3C" w:rsidRPr="00BD040A">
        <w:rPr>
          <w:rFonts w:hint="eastAsia"/>
          <w:bCs/>
          <w:sz w:val="22"/>
          <w:szCs w:val="28"/>
        </w:rPr>
        <w:t>aproximadamente</w:t>
      </w:r>
      <w:proofErr w:type="spellEnd"/>
      <w:r w:rsidR="00740B3C" w:rsidRPr="00BD040A">
        <w:rPr>
          <w:rFonts w:hint="eastAsia"/>
          <w:bCs/>
          <w:sz w:val="22"/>
          <w:szCs w:val="28"/>
        </w:rPr>
        <w:t xml:space="preserve"> entre los 44 y 46 </w:t>
      </w:r>
      <w:proofErr w:type="spellStart"/>
      <w:r w:rsidR="00740B3C" w:rsidRPr="00BD040A">
        <w:rPr>
          <w:rFonts w:hint="eastAsia"/>
          <w:bCs/>
          <w:sz w:val="22"/>
          <w:szCs w:val="28"/>
        </w:rPr>
        <w:t>años</w:t>
      </w:r>
      <w:proofErr w:type="spellEnd"/>
      <w:r w:rsidR="00740B3C" w:rsidRPr="00BD040A">
        <w:rPr>
          <w:rFonts w:hint="eastAsia"/>
          <w:bCs/>
          <w:sz w:val="22"/>
          <w:szCs w:val="28"/>
        </w:rPr>
        <w:t xml:space="preserve"> y </w:t>
      </w:r>
      <w:proofErr w:type="spellStart"/>
      <w:r w:rsidR="00740B3C" w:rsidRPr="00BD040A">
        <w:rPr>
          <w:rFonts w:hint="eastAsia"/>
          <w:bCs/>
          <w:sz w:val="22"/>
          <w:szCs w:val="28"/>
        </w:rPr>
        <w:t>luego</w:t>
      </w:r>
      <w:proofErr w:type="spellEnd"/>
      <w:r w:rsidR="00740B3C" w:rsidRPr="00BD040A">
        <w:rPr>
          <w:rFonts w:hint="eastAsia"/>
          <w:bCs/>
          <w:sz w:val="22"/>
          <w:szCs w:val="28"/>
        </w:rPr>
        <w:t xml:space="preserve"> </w:t>
      </w:r>
      <w:proofErr w:type="spellStart"/>
      <w:r w:rsidR="00740B3C" w:rsidRPr="00BD040A">
        <w:rPr>
          <w:rFonts w:hint="eastAsia"/>
          <w:bCs/>
          <w:sz w:val="22"/>
          <w:szCs w:val="28"/>
        </w:rPr>
        <w:t>comienza</w:t>
      </w:r>
      <w:proofErr w:type="spellEnd"/>
      <w:r w:rsidR="00740B3C" w:rsidRPr="00BD040A">
        <w:rPr>
          <w:rFonts w:hint="eastAsia"/>
          <w:bCs/>
          <w:sz w:val="22"/>
          <w:szCs w:val="28"/>
        </w:rPr>
        <w:t xml:space="preserve"> </w:t>
      </w:r>
      <w:proofErr w:type="gramStart"/>
      <w:r w:rsidR="00740B3C" w:rsidRPr="00BD040A">
        <w:rPr>
          <w:rFonts w:hint="eastAsia"/>
          <w:bCs/>
          <w:sz w:val="22"/>
          <w:szCs w:val="28"/>
        </w:rPr>
        <w:t>a</w:t>
      </w:r>
      <w:proofErr w:type="gramEnd"/>
      <w:r w:rsidR="00740B3C" w:rsidRPr="00BD040A">
        <w:rPr>
          <w:rFonts w:hint="eastAsia"/>
          <w:bCs/>
          <w:sz w:val="22"/>
          <w:szCs w:val="28"/>
        </w:rPr>
        <w:t xml:space="preserve"> </w:t>
      </w:r>
      <w:proofErr w:type="spellStart"/>
      <w:r w:rsidR="00740B3C" w:rsidRPr="00BD040A">
        <w:rPr>
          <w:rFonts w:hint="eastAsia"/>
          <w:bCs/>
          <w:sz w:val="22"/>
          <w:szCs w:val="28"/>
        </w:rPr>
        <w:t>aumentar</w:t>
      </w:r>
      <w:proofErr w:type="spellEnd"/>
      <w:r w:rsidR="00740B3C" w:rsidRPr="00BD040A">
        <w:rPr>
          <w:rFonts w:hint="eastAsia"/>
          <w:bCs/>
          <w:sz w:val="22"/>
          <w:szCs w:val="28"/>
        </w:rPr>
        <w:t xml:space="preserve"> </w:t>
      </w:r>
      <w:proofErr w:type="spellStart"/>
      <w:r w:rsidR="00740B3C" w:rsidRPr="00BD040A">
        <w:rPr>
          <w:rFonts w:hint="eastAsia"/>
          <w:bCs/>
          <w:sz w:val="22"/>
          <w:szCs w:val="28"/>
        </w:rPr>
        <w:t>gradualmente</w:t>
      </w:r>
      <w:proofErr w:type="spellEnd"/>
      <w:r w:rsidR="00740B3C" w:rsidRPr="00BD040A">
        <w:rPr>
          <w:rFonts w:hint="eastAsia"/>
          <w:bCs/>
          <w:sz w:val="22"/>
          <w:szCs w:val="28"/>
        </w:rPr>
        <w:t xml:space="preserve">. Por </w:t>
      </w:r>
      <w:proofErr w:type="spellStart"/>
      <w:r w:rsidR="00740B3C" w:rsidRPr="00BD040A">
        <w:rPr>
          <w:rFonts w:hint="eastAsia"/>
          <w:bCs/>
          <w:sz w:val="22"/>
          <w:szCs w:val="28"/>
        </w:rPr>
        <w:t>otro</w:t>
      </w:r>
      <w:proofErr w:type="spellEnd"/>
      <w:r w:rsidR="00740B3C" w:rsidRPr="00BD040A">
        <w:rPr>
          <w:rFonts w:hint="eastAsia"/>
          <w:bCs/>
          <w:sz w:val="22"/>
          <w:szCs w:val="28"/>
        </w:rPr>
        <w:t xml:space="preserve"> </w:t>
      </w:r>
      <w:proofErr w:type="spellStart"/>
      <w:r w:rsidR="00740B3C" w:rsidRPr="00BD040A">
        <w:rPr>
          <w:rFonts w:hint="eastAsia"/>
          <w:bCs/>
          <w:sz w:val="22"/>
          <w:szCs w:val="28"/>
        </w:rPr>
        <w:t>lado</w:t>
      </w:r>
      <w:proofErr w:type="spellEnd"/>
      <w:r w:rsidR="00740B3C" w:rsidRPr="00BD040A">
        <w:rPr>
          <w:rFonts w:hint="eastAsia"/>
          <w:bCs/>
          <w:sz w:val="22"/>
          <w:szCs w:val="28"/>
        </w:rPr>
        <w:t xml:space="preserve">, </w:t>
      </w:r>
      <w:proofErr w:type="spellStart"/>
      <w:r w:rsidR="00740B3C" w:rsidRPr="00BD040A">
        <w:rPr>
          <w:rFonts w:hint="eastAsia"/>
          <w:bCs/>
          <w:sz w:val="22"/>
          <w:szCs w:val="28"/>
        </w:rPr>
        <w:t>características</w:t>
      </w:r>
      <w:proofErr w:type="spellEnd"/>
      <w:r w:rsidR="00740B3C" w:rsidRPr="00BD040A">
        <w:rPr>
          <w:rFonts w:hint="eastAsia"/>
          <w:bCs/>
          <w:sz w:val="22"/>
          <w:szCs w:val="28"/>
        </w:rPr>
        <w:t xml:space="preserve"> </w:t>
      </w:r>
      <w:proofErr w:type="spellStart"/>
      <w:r w:rsidR="00740B3C" w:rsidRPr="00BD040A">
        <w:rPr>
          <w:rFonts w:hint="eastAsia"/>
          <w:bCs/>
          <w:sz w:val="22"/>
          <w:szCs w:val="28"/>
        </w:rPr>
        <w:t>como</w:t>
      </w:r>
      <w:proofErr w:type="spellEnd"/>
      <w:r w:rsidR="00740B3C" w:rsidRPr="00BD040A">
        <w:rPr>
          <w:rFonts w:hint="eastAsia"/>
          <w:bCs/>
          <w:sz w:val="22"/>
          <w:szCs w:val="28"/>
        </w:rPr>
        <w:t xml:space="preserve"> </w:t>
      </w:r>
      <w:proofErr w:type="spellStart"/>
      <w:r w:rsidR="00740B3C" w:rsidRPr="00BD040A">
        <w:rPr>
          <w:rFonts w:hint="eastAsia"/>
          <w:bCs/>
          <w:sz w:val="22"/>
          <w:szCs w:val="28"/>
        </w:rPr>
        <w:t>vivir</w:t>
      </w:r>
      <w:proofErr w:type="spellEnd"/>
      <w:r w:rsidR="00740B3C" w:rsidRPr="00BD040A">
        <w:rPr>
          <w:rFonts w:hint="eastAsia"/>
          <w:bCs/>
          <w:sz w:val="22"/>
          <w:szCs w:val="28"/>
        </w:rPr>
        <w:t xml:space="preserve"> </w:t>
      </w:r>
      <w:proofErr w:type="spellStart"/>
      <w:r w:rsidR="00740B3C" w:rsidRPr="00BD040A">
        <w:rPr>
          <w:rFonts w:hint="eastAsia"/>
          <w:bCs/>
          <w:sz w:val="22"/>
          <w:szCs w:val="28"/>
        </w:rPr>
        <w:t>en</w:t>
      </w:r>
      <w:proofErr w:type="spellEnd"/>
      <w:r w:rsidR="00740B3C" w:rsidRPr="00BD040A">
        <w:rPr>
          <w:rFonts w:hint="eastAsia"/>
          <w:bCs/>
          <w:sz w:val="22"/>
          <w:szCs w:val="28"/>
        </w:rPr>
        <w:t xml:space="preserve"> pareja, las horas </w:t>
      </w:r>
      <w:proofErr w:type="spellStart"/>
      <w:r w:rsidR="00740B3C" w:rsidRPr="00BD040A">
        <w:rPr>
          <w:rFonts w:hint="eastAsia"/>
          <w:bCs/>
          <w:sz w:val="22"/>
          <w:szCs w:val="28"/>
        </w:rPr>
        <w:t>trabajadas</w:t>
      </w:r>
      <w:proofErr w:type="spellEnd"/>
      <w:r w:rsidR="00740B3C" w:rsidRPr="00BD040A">
        <w:rPr>
          <w:rFonts w:hint="eastAsia"/>
          <w:bCs/>
          <w:sz w:val="22"/>
          <w:szCs w:val="28"/>
        </w:rPr>
        <w:t xml:space="preserve"> y la </w:t>
      </w:r>
      <w:proofErr w:type="spellStart"/>
      <w:r w:rsidR="00740B3C" w:rsidRPr="00BD040A">
        <w:rPr>
          <w:rFonts w:hint="eastAsia"/>
          <w:bCs/>
          <w:sz w:val="22"/>
          <w:szCs w:val="28"/>
        </w:rPr>
        <w:t>cantidad</w:t>
      </w:r>
      <w:proofErr w:type="spellEnd"/>
      <w:r w:rsidR="00740B3C" w:rsidRPr="00BD040A">
        <w:rPr>
          <w:rFonts w:hint="eastAsia"/>
          <w:bCs/>
          <w:sz w:val="22"/>
          <w:szCs w:val="28"/>
        </w:rPr>
        <w:t xml:space="preserve"> de </w:t>
      </w:r>
      <w:proofErr w:type="spellStart"/>
      <w:r w:rsidR="00740B3C" w:rsidRPr="00BD040A">
        <w:rPr>
          <w:rFonts w:hint="eastAsia"/>
          <w:bCs/>
          <w:sz w:val="22"/>
          <w:szCs w:val="28"/>
        </w:rPr>
        <w:t>miembros</w:t>
      </w:r>
      <w:proofErr w:type="spellEnd"/>
      <w:r w:rsidR="00740B3C" w:rsidRPr="00BD040A">
        <w:rPr>
          <w:rFonts w:hint="eastAsia"/>
          <w:bCs/>
          <w:sz w:val="22"/>
          <w:szCs w:val="28"/>
        </w:rPr>
        <w:t xml:space="preserve"> del </w:t>
      </w:r>
      <w:proofErr w:type="spellStart"/>
      <w:r w:rsidR="00740B3C" w:rsidRPr="00BD040A">
        <w:rPr>
          <w:rFonts w:hint="eastAsia"/>
          <w:bCs/>
          <w:sz w:val="22"/>
          <w:szCs w:val="28"/>
        </w:rPr>
        <w:t>hogar</w:t>
      </w:r>
      <w:proofErr w:type="spellEnd"/>
      <w:r w:rsidR="00740B3C" w:rsidRPr="00BD040A">
        <w:rPr>
          <w:rFonts w:hint="eastAsia"/>
          <w:bCs/>
          <w:sz w:val="22"/>
          <w:szCs w:val="28"/>
        </w:rPr>
        <w:t xml:space="preserve"> </w:t>
      </w:r>
      <w:proofErr w:type="spellStart"/>
      <w:r w:rsidR="00740B3C" w:rsidRPr="00BD040A">
        <w:rPr>
          <w:rFonts w:hint="eastAsia"/>
          <w:bCs/>
          <w:sz w:val="22"/>
          <w:szCs w:val="28"/>
        </w:rPr>
        <w:t>presentan</w:t>
      </w:r>
      <w:proofErr w:type="spellEnd"/>
      <w:r w:rsidR="00740B3C" w:rsidRPr="00BD040A">
        <w:rPr>
          <w:rFonts w:hint="eastAsia"/>
          <w:bCs/>
          <w:sz w:val="22"/>
          <w:szCs w:val="28"/>
        </w:rPr>
        <w:t xml:space="preserve"> </w:t>
      </w:r>
      <w:proofErr w:type="spellStart"/>
      <w:r w:rsidR="00740B3C" w:rsidRPr="00BD040A">
        <w:rPr>
          <w:rFonts w:hint="eastAsia"/>
          <w:bCs/>
          <w:sz w:val="22"/>
          <w:szCs w:val="28"/>
        </w:rPr>
        <w:t>asociaciones</w:t>
      </w:r>
      <w:proofErr w:type="spellEnd"/>
      <w:r w:rsidR="00740B3C" w:rsidRPr="00BD040A">
        <w:rPr>
          <w:rFonts w:hint="eastAsia"/>
          <w:bCs/>
          <w:sz w:val="22"/>
          <w:szCs w:val="28"/>
        </w:rPr>
        <w:t xml:space="preserve"> </w:t>
      </w:r>
      <w:proofErr w:type="spellStart"/>
      <w:r w:rsidR="00740B3C" w:rsidRPr="00BD040A">
        <w:rPr>
          <w:rFonts w:hint="eastAsia"/>
          <w:bCs/>
          <w:sz w:val="22"/>
          <w:szCs w:val="28"/>
        </w:rPr>
        <w:t>pequeñas</w:t>
      </w:r>
      <w:proofErr w:type="spellEnd"/>
      <w:r w:rsidR="00740B3C" w:rsidRPr="00BD040A">
        <w:rPr>
          <w:rFonts w:hint="eastAsia"/>
          <w:bCs/>
          <w:sz w:val="22"/>
          <w:szCs w:val="28"/>
        </w:rPr>
        <w:t>.</w:t>
      </w:r>
      <w:r w:rsidR="00740B3C" w:rsidRPr="00BD040A">
        <w:rPr>
          <w:bCs/>
          <w:sz w:val="22"/>
          <w:szCs w:val="28"/>
        </w:rPr>
        <w:t xml:space="preserve"> </w:t>
      </w:r>
    </w:p>
    <w:p w14:paraId="0A0A469D" w14:textId="52770955" w:rsidR="00E87A9C" w:rsidRPr="00BD040A" w:rsidRDefault="00E87A9C" w:rsidP="000421A4">
      <w:pPr>
        <w:spacing w:after="100"/>
        <w:jc w:val="both"/>
        <w:rPr>
          <w:bCs/>
          <w:sz w:val="22"/>
          <w:szCs w:val="28"/>
        </w:rPr>
      </w:pPr>
      <w:r w:rsidRPr="00BD040A">
        <w:rPr>
          <w:rFonts w:hint="eastAsia"/>
          <w:bCs/>
          <w:sz w:val="22"/>
          <w:szCs w:val="28"/>
        </w:rPr>
        <w:t xml:space="preserve">Al </w:t>
      </w:r>
      <w:proofErr w:type="spellStart"/>
      <w:r w:rsidRPr="00BD040A">
        <w:rPr>
          <w:rFonts w:hint="eastAsia"/>
          <w:bCs/>
          <w:sz w:val="22"/>
          <w:szCs w:val="28"/>
        </w:rPr>
        <w:t>incorporar</w:t>
      </w:r>
      <w:proofErr w:type="spellEnd"/>
      <w:r w:rsidRPr="00BD040A">
        <w:rPr>
          <w:rFonts w:hint="eastAsia"/>
          <w:bCs/>
          <w:sz w:val="22"/>
          <w:szCs w:val="28"/>
        </w:rPr>
        <w:t xml:space="preserve"> </w:t>
      </w:r>
      <w:proofErr w:type="spellStart"/>
      <w:r w:rsidRPr="00BD040A">
        <w:rPr>
          <w:rFonts w:hint="eastAsia"/>
          <w:bCs/>
          <w:sz w:val="22"/>
          <w:szCs w:val="28"/>
        </w:rPr>
        <w:t>en</w:t>
      </w:r>
      <w:proofErr w:type="spellEnd"/>
      <w:r w:rsidRPr="00BD040A">
        <w:rPr>
          <w:rFonts w:hint="eastAsia"/>
          <w:bCs/>
          <w:sz w:val="22"/>
          <w:szCs w:val="28"/>
        </w:rPr>
        <w:t xml:space="preserve"> </w:t>
      </w:r>
      <w:proofErr w:type="spellStart"/>
      <w:r w:rsidRPr="00BD040A">
        <w:rPr>
          <w:rFonts w:hint="eastAsia"/>
          <w:bCs/>
          <w:sz w:val="22"/>
          <w:szCs w:val="28"/>
        </w:rPr>
        <w:t>el</w:t>
      </w:r>
      <w:proofErr w:type="spellEnd"/>
      <w:r w:rsidRPr="00BD040A">
        <w:rPr>
          <w:rFonts w:hint="eastAsia"/>
          <w:bCs/>
          <w:sz w:val="22"/>
          <w:szCs w:val="28"/>
        </w:rPr>
        <w:t xml:space="preserve"> </w:t>
      </w:r>
      <w:proofErr w:type="spellStart"/>
      <w:r w:rsidRPr="00BD040A">
        <w:rPr>
          <w:rFonts w:hint="eastAsia"/>
          <w:bCs/>
          <w:sz w:val="22"/>
          <w:szCs w:val="28"/>
        </w:rPr>
        <w:t>segundo</w:t>
      </w:r>
      <w:proofErr w:type="spellEnd"/>
      <w:r w:rsidRPr="00BD040A">
        <w:rPr>
          <w:rFonts w:hint="eastAsia"/>
          <w:bCs/>
          <w:sz w:val="22"/>
          <w:szCs w:val="28"/>
        </w:rPr>
        <w:t xml:space="preserve"> </w:t>
      </w:r>
      <w:proofErr w:type="spellStart"/>
      <w:r w:rsidRPr="00BD040A">
        <w:rPr>
          <w:rFonts w:hint="eastAsia"/>
          <w:bCs/>
          <w:sz w:val="22"/>
          <w:szCs w:val="28"/>
        </w:rPr>
        <w:t>modelo</w:t>
      </w:r>
      <w:proofErr w:type="spellEnd"/>
      <w:r w:rsidRPr="00BD040A">
        <w:rPr>
          <w:rFonts w:hint="eastAsia"/>
          <w:bCs/>
          <w:sz w:val="22"/>
          <w:szCs w:val="28"/>
        </w:rPr>
        <w:t xml:space="preserve"> la </w:t>
      </w:r>
      <w:proofErr w:type="spellStart"/>
      <w:r w:rsidRPr="00BD040A">
        <w:rPr>
          <w:rFonts w:hint="eastAsia"/>
          <w:bCs/>
          <w:sz w:val="22"/>
          <w:szCs w:val="28"/>
        </w:rPr>
        <w:t>condición</w:t>
      </w:r>
      <w:proofErr w:type="spellEnd"/>
      <w:r w:rsidRPr="00BD040A">
        <w:rPr>
          <w:rFonts w:hint="eastAsia"/>
          <w:bCs/>
          <w:sz w:val="22"/>
          <w:szCs w:val="28"/>
        </w:rPr>
        <w:t xml:space="preserve"> </w:t>
      </w:r>
      <w:proofErr w:type="spellStart"/>
      <w:r w:rsidRPr="00BD040A">
        <w:rPr>
          <w:rFonts w:hint="eastAsia"/>
          <w:bCs/>
          <w:sz w:val="22"/>
          <w:szCs w:val="28"/>
        </w:rPr>
        <w:t>laboral</w:t>
      </w:r>
      <w:proofErr w:type="spellEnd"/>
      <w:r w:rsidRPr="00BD040A">
        <w:rPr>
          <w:rFonts w:hint="eastAsia"/>
          <w:bCs/>
          <w:sz w:val="22"/>
          <w:szCs w:val="28"/>
        </w:rPr>
        <w:t xml:space="preserve"> </w:t>
      </w:r>
      <w:proofErr w:type="spellStart"/>
      <w:r w:rsidRPr="00BD040A">
        <w:rPr>
          <w:rFonts w:hint="eastAsia"/>
          <w:bCs/>
          <w:sz w:val="22"/>
          <w:szCs w:val="28"/>
        </w:rPr>
        <w:t>observada</w:t>
      </w:r>
      <w:proofErr w:type="spellEnd"/>
      <w:r w:rsidRPr="00BD040A">
        <w:rPr>
          <w:rFonts w:hint="eastAsia"/>
          <w:bCs/>
          <w:sz w:val="22"/>
          <w:szCs w:val="28"/>
        </w:rPr>
        <w:t xml:space="preserve"> </w:t>
      </w:r>
      <w:proofErr w:type="spellStart"/>
      <w:r w:rsidRPr="00BD040A">
        <w:rPr>
          <w:rFonts w:hint="eastAsia"/>
          <w:bCs/>
          <w:sz w:val="22"/>
          <w:szCs w:val="28"/>
        </w:rPr>
        <w:t>en</w:t>
      </w:r>
      <w:proofErr w:type="spellEnd"/>
      <w:r w:rsidRPr="00BD040A">
        <w:rPr>
          <w:rFonts w:hint="eastAsia"/>
          <w:bCs/>
          <w:sz w:val="22"/>
          <w:szCs w:val="28"/>
        </w:rPr>
        <w:t xml:space="preserve"> 2024, </w:t>
      </w:r>
      <w:r w:rsidRPr="00BD040A">
        <w:rPr>
          <w:rFonts w:hint="eastAsia"/>
          <w:b/>
          <w:sz w:val="22"/>
          <w:szCs w:val="28"/>
        </w:rPr>
        <w:t xml:space="preserve">la </w:t>
      </w:r>
      <w:proofErr w:type="spellStart"/>
      <w:r w:rsidRPr="00BD040A">
        <w:rPr>
          <w:rFonts w:hint="eastAsia"/>
          <w:b/>
          <w:sz w:val="22"/>
          <w:szCs w:val="28"/>
        </w:rPr>
        <w:t>informalidad</w:t>
      </w:r>
      <w:proofErr w:type="spellEnd"/>
      <w:r w:rsidRPr="00BD040A">
        <w:rPr>
          <w:rFonts w:hint="eastAsia"/>
          <w:b/>
          <w:sz w:val="22"/>
          <w:szCs w:val="28"/>
        </w:rPr>
        <w:t xml:space="preserve"> previa se </w:t>
      </w:r>
      <w:proofErr w:type="spellStart"/>
      <w:r w:rsidRPr="00BD040A">
        <w:rPr>
          <w:rFonts w:hint="eastAsia"/>
          <w:b/>
          <w:sz w:val="22"/>
          <w:szCs w:val="28"/>
        </w:rPr>
        <w:t>convierte</w:t>
      </w:r>
      <w:proofErr w:type="spellEnd"/>
      <w:r w:rsidRPr="00BD040A">
        <w:rPr>
          <w:rFonts w:hint="eastAsia"/>
          <w:b/>
          <w:sz w:val="22"/>
          <w:szCs w:val="28"/>
        </w:rPr>
        <w:t xml:space="preserve"> </w:t>
      </w:r>
      <w:proofErr w:type="spellStart"/>
      <w:r w:rsidRPr="00BD040A">
        <w:rPr>
          <w:rFonts w:hint="eastAsia"/>
          <w:b/>
          <w:sz w:val="22"/>
          <w:szCs w:val="28"/>
        </w:rPr>
        <w:t>en</w:t>
      </w:r>
      <w:proofErr w:type="spellEnd"/>
      <w:r w:rsidRPr="00BD040A">
        <w:rPr>
          <w:rFonts w:hint="eastAsia"/>
          <w:b/>
          <w:sz w:val="22"/>
          <w:szCs w:val="28"/>
        </w:rPr>
        <w:t xml:space="preserve"> </w:t>
      </w:r>
      <w:proofErr w:type="spellStart"/>
      <w:r w:rsidRPr="00BD040A">
        <w:rPr>
          <w:rFonts w:hint="eastAsia"/>
          <w:b/>
          <w:sz w:val="22"/>
          <w:szCs w:val="28"/>
        </w:rPr>
        <w:t>el</w:t>
      </w:r>
      <w:proofErr w:type="spellEnd"/>
      <w:r w:rsidRPr="00BD040A">
        <w:rPr>
          <w:rFonts w:hint="eastAsia"/>
          <w:b/>
          <w:sz w:val="22"/>
          <w:szCs w:val="28"/>
        </w:rPr>
        <w:t xml:space="preserve"> predictor </w:t>
      </w:r>
      <w:proofErr w:type="spellStart"/>
      <w:r w:rsidRPr="00BD040A">
        <w:rPr>
          <w:rFonts w:hint="eastAsia"/>
          <w:b/>
          <w:sz w:val="22"/>
          <w:szCs w:val="28"/>
        </w:rPr>
        <w:t>más</w:t>
      </w:r>
      <w:proofErr w:type="spellEnd"/>
      <w:r w:rsidRPr="00BD040A">
        <w:rPr>
          <w:rFonts w:hint="eastAsia"/>
          <w:b/>
          <w:sz w:val="22"/>
          <w:szCs w:val="28"/>
        </w:rPr>
        <w:t xml:space="preserve"> </w:t>
      </w:r>
      <w:proofErr w:type="spellStart"/>
      <w:r w:rsidRPr="00BD040A">
        <w:rPr>
          <w:rFonts w:hint="eastAsia"/>
          <w:b/>
          <w:sz w:val="22"/>
          <w:szCs w:val="28"/>
        </w:rPr>
        <w:t>importante</w:t>
      </w:r>
      <w:proofErr w:type="spellEnd"/>
      <w:r w:rsidRPr="00BD040A">
        <w:rPr>
          <w:rFonts w:hint="eastAsia"/>
          <w:b/>
          <w:sz w:val="22"/>
          <w:szCs w:val="28"/>
        </w:rPr>
        <w:t xml:space="preserve">. Una persona que era informal lower-tier </w:t>
      </w:r>
      <w:proofErr w:type="spellStart"/>
      <w:r w:rsidRPr="00BD040A">
        <w:rPr>
          <w:rFonts w:hint="eastAsia"/>
          <w:b/>
          <w:sz w:val="22"/>
          <w:szCs w:val="28"/>
        </w:rPr>
        <w:t>en</w:t>
      </w:r>
      <w:proofErr w:type="spellEnd"/>
      <w:r w:rsidRPr="00BD040A">
        <w:rPr>
          <w:rFonts w:hint="eastAsia"/>
          <w:b/>
          <w:sz w:val="22"/>
          <w:szCs w:val="28"/>
        </w:rPr>
        <w:t xml:space="preserve"> 2024 </w:t>
      </w:r>
      <w:proofErr w:type="spellStart"/>
      <w:r w:rsidRPr="00BD040A">
        <w:rPr>
          <w:rFonts w:hint="eastAsia"/>
          <w:b/>
          <w:sz w:val="22"/>
          <w:szCs w:val="28"/>
        </w:rPr>
        <w:t>presenta</w:t>
      </w:r>
      <w:proofErr w:type="spellEnd"/>
      <w:r w:rsidRPr="00BD040A">
        <w:rPr>
          <w:rFonts w:hint="eastAsia"/>
          <w:b/>
          <w:sz w:val="22"/>
          <w:szCs w:val="28"/>
        </w:rPr>
        <w:t xml:space="preserve"> odds de </w:t>
      </w:r>
      <w:proofErr w:type="spellStart"/>
      <w:r w:rsidRPr="00BD040A">
        <w:rPr>
          <w:rFonts w:hint="eastAsia"/>
          <w:b/>
          <w:sz w:val="22"/>
          <w:szCs w:val="28"/>
        </w:rPr>
        <w:t>continuar</w:t>
      </w:r>
      <w:proofErr w:type="spellEnd"/>
      <w:r w:rsidRPr="00BD040A">
        <w:rPr>
          <w:rFonts w:hint="eastAsia"/>
          <w:b/>
          <w:sz w:val="22"/>
          <w:szCs w:val="28"/>
        </w:rPr>
        <w:t xml:space="preserve"> </w:t>
      </w:r>
      <w:proofErr w:type="spellStart"/>
      <w:r w:rsidRPr="00BD040A">
        <w:rPr>
          <w:rFonts w:hint="eastAsia"/>
          <w:b/>
          <w:sz w:val="22"/>
          <w:szCs w:val="28"/>
        </w:rPr>
        <w:t>en</w:t>
      </w:r>
      <w:proofErr w:type="spellEnd"/>
      <w:r w:rsidRPr="00BD040A">
        <w:rPr>
          <w:rFonts w:hint="eastAsia"/>
          <w:b/>
          <w:sz w:val="22"/>
          <w:szCs w:val="28"/>
        </w:rPr>
        <w:t xml:space="preserve"> </w:t>
      </w:r>
      <w:proofErr w:type="spellStart"/>
      <w:r w:rsidRPr="00BD040A">
        <w:rPr>
          <w:rFonts w:hint="eastAsia"/>
          <w:b/>
          <w:sz w:val="22"/>
          <w:szCs w:val="28"/>
        </w:rPr>
        <w:t>esa</w:t>
      </w:r>
      <w:proofErr w:type="spellEnd"/>
      <w:r w:rsidRPr="00BD040A">
        <w:rPr>
          <w:rFonts w:hint="eastAsia"/>
          <w:b/>
          <w:sz w:val="22"/>
          <w:szCs w:val="28"/>
        </w:rPr>
        <w:t xml:space="preserve"> </w:t>
      </w:r>
      <w:proofErr w:type="spellStart"/>
      <w:r w:rsidRPr="00BD040A">
        <w:rPr>
          <w:rFonts w:hint="eastAsia"/>
          <w:b/>
          <w:sz w:val="22"/>
          <w:szCs w:val="28"/>
        </w:rPr>
        <w:t>condición</w:t>
      </w:r>
      <w:proofErr w:type="spellEnd"/>
      <w:r w:rsidRPr="00BD040A">
        <w:rPr>
          <w:rFonts w:hint="eastAsia"/>
          <w:b/>
          <w:sz w:val="22"/>
          <w:szCs w:val="28"/>
        </w:rPr>
        <w:t xml:space="preserve"> </w:t>
      </w:r>
      <w:proofErr w:type="spellStart"/>
      <w:r w:rsidRPr="00BD040A">
        <w:rPr>
          <w:rFonts w:hint="eastAsia"/>
          <w:b/>
          <w:sz w:val="22"/>
          <w:szCs w:val="28"/>
        </w:rPr>
        <w:t>en</w:t>
      </w:r>
      <w:proofErr w:type="spellEnd"/>
      <w:r w:rsidRPr="00BD040A">
        <w:rPr>
          <w:rFonts w:hint="eastAsia"/>
          <w:b/>
          <w:sz w:val="22"/>
          <w:szCs w:val="28"/>
        </w:rPr>
        <w:t xml:space="preserve"> 2025 </w:t>
      </w:r>
      <w:proofErr w:type="spellStart"/>
      <w:r w:rsidRPr="00BD040A">
        <w:rPr>
          <w:rFonts w:hint="eastAsia"/>
          <w:b/>
          <w:sz w:val="22"/>
          <w:szCs w:val="28"/>
        </w:rPr>
        <w:t>aproximadamente</w:t>
      </w:r>
      <w:proofErr w:type="spellEnd"/>
      <w:r w:rsidRPr="00BD040A">
        <w:rPr>
          <w:rFonts w:hint="eastAsia"/>
          <w:b/>
          <w:sz w:val="22"/>
          <w:szCs w:val="28"/>
        </w:rPr>
        <w:t xml:space="preserve"> 15,7 </w:t>
      </w:r>
      <w:proofErr w:type="spellStart"/>
      <w:r w:rsidRPr="00BD040A">
        <w:rPr>
          <w:rFonts w:hint="eastAsia"/>
          <w:b/>
          <w:sz w:val="22"/>
          <w:szCs w:val="28"/>
        </w:rPr>
        <w:t>veces</w:t>
      </w:r>
      <w:proofErr w:type="spellEnd"/>
      <w:r w:rsidRPr="00BD040A">
        <w:rPr>
          <w:rFonts w:hint="eastAsia"/>
          <w:b/>
          <w:sz w:val="22"/>
          <w:szCs w:val="28"/>
        </w:rPr>
        <w:t xml:space="preserve"> </w:t>
      </w:r>
      <w:proofErr w:type="spellStart"/>
      <w:r w:rsidRPr="00BD040A">
        <w:rPr>
          <w:rFonts w:hint="eastAsia"/>
          <w:b/>
          <w:sz w:val="22"/>
          <w:szCs w:val="28"/>
        </w:rPr>
        <w:t>mayores</w:t>
      </w:r>
      <w:proofErr w:type="spellEnd"/>
      <w:r w:rsidRPr="00BD040A">
        <w:rPr>
          <w:rFonts w:hint="eastAsia"/>
          <w:b/>
          <w:sz w:val="22"/>
          <w:szCs w:val="28"/>
        </w:rPr>
        <w:t xml:space="preserve"> que una persona que </w:t>
      </w:r>
      <w:r w:rsidRPr="00BD040A">
        <w:rPr>
          <w:rFonts w:hint="eastAsia"/>
          <w:b/>
          <w:sz w:val="22"/>
          <w:szCs w:val="28"/>
        </w:rPr>
        <w:lastRenderedPageBreak/>
        <w:t>no era informal</w:t>
      </w:r>
      <w:r w:rsidRPr="00BD040A">
        <w:rPr>
          <w:rFonts w:hint="eastAsia"/>
          <w:bCs/>
          <w:sz w:val="22"/>
          <w:szCs w:val="28"/>
        </w:rPr>
        <w:t xml:space="preserve">. </w:t>
      </w:r>
      <w:proofErr w:type="spellStart"/>
      <w:r w:rsidRPr="00BD040A">
        <w:rPr>
          <w:rFonts w:hint="eastAsia"/>
          <w:bCs/>
          <w:sz w:val="22"/>
          <w:szCs w:val="28"/>
        </w:rPr>
        <w:t>Además</w:t>
      </w:r>
      <w:proofErr w:type="spellEnd"/>
      <w:r w:rsidRPr="00BD040A">
        <w:rPr>
          <w:rFonts w:hint="eastAsia"/>
          <w:bCs/>
          <w:sz w:val="22"/>
          <w:szCs w:val="28"/>
        </w:rPr>
        <w:t xml:space="preserve">, al </w:t>
      </w:r>
      <w:proofErr w:type="spellStart"/>
      <w:r w:rsidRPr="00BD040A">
        <w:rPr>
          <w:rFonts w:hint="eastAsia"/>
          <w:bCs/>
          <w:sz w:val="22"/>
          <w:szCs w:val="28"/>
        </w:rPr>
        <w:t>introducir</w:t>
      </w:r>
      <w:proofErr w:type="spellEnd"/>
      <w:r w:rsidRPr="00BD040A">
        <w:rPr>
          <w:rFonts w:hint="eastAsia"/>
          <w:bCs/>
          <w:sz w:val="22"/>
          <w:szCs w:val="28"/>
        </w:rPr>
        <w:t xml:space="preserve"> </w:t>
      </w:r>
      <w:proofErr w:type="spellStart"/>
      <w:r w:rsidRPr="00BD040A">
        <w:rPr>
          <w:rFonts w:hint="eastAsia"/>
          <w:bCs/>
          <w:sz w:val="22"/>
          <w:szCs w:val="28"/>
        </w:rPr>
        <w:t>esta</w:t>
      </w:r>
      <w:proofErr w:type="spellEnd"/>
      <w:r w:rsidRPr="00BD040A">
        <w:rPr>
          <w:rFonts w:hint="eastAsia"/>
          <w:bCs/>
          <w:sz w:val="22"/>
          <w:szCs w:val="28"/>
        </w:rPr>
        <w:t xml:space="preserve"> </w:t>
      </w:r>
      <w:proofErr w:type="spellStart"/>
      <w:r w:rsidRPr="00BD040A">
        <w:rPr>
          <w:rFonts w:hint="eastAsia"/>
          <w:bCs/>
          <w:sz w:val="22"/>
          <w:szCs w:val="28"/>
        </w:rPr>
        <w:t>información</w:t>
      </w:r>
      <w:proofErr w:type="spellEnd"/>
      <w:r w:rsidRPr="00BD040A">
        <w:rPr>
          <w:rFonts w:hint="eastAsia"/>
          <w:bCs/>
          <w:sz w:val="22"/>
          <w:szCs w:val="28"/>
        </w:rPr>
        <w:t xml:space="preserve">, los </w:t>
      </w:r>
      <w:proofErr w:type="spellStart"/>
      <w:r w:rsidRPr="00BD040A">
        <w:rPr>
          <w:rFonts w:hint="eastAsia"/>
          <w:bCs/>
          <w:sz w:val="22"/>
          <w:szCs w:val="28"/>
        </w:rPr>
        <w:t>coeficientes</w:t>
      </w:r>
      <w:proofErr w:type="spellEnd"/>
      <w:r w:rsidRPr="00BD040A">
        <w:rPr>
          <w:rFonts w:hint="eastAsia"/>
          <w:bCs/>
          <w:sz w:val="22"/>
          <w:szCs w:val="28"/>
        </w:rPr>
        <w:t xml:space="preserve"> de </w:t>
      </w:r>
      <w:proofErr w:type="spellStart"/>
      <w:r w:rsidRPr="00BD040A">
        <w:rPr>
          <w:rFonts w:hint="eastAsia"/>
          <w:bCs/>
          <w:sz w:val="22"/>
          <w:szCs w:val="28"/>
        </w:rPr>
        <w:t>educación</w:t>
      </w:r>
      <w:proofErr w:type="spellEnd"/>
      <w:r w:rsidRPr="00BD040A">
        <w:rPr>
          <w:rFonts w:hint="eastAsia"/>
          <w:bCs/>
          <w:sz w:val="22"/>
          <w:szCs w:val="28"/>
        </w:rPr>
        <w:t xml:space="preserve">, </w:t>
      </w:r>
      <w:proofErr w:type="spellStart"/>
      <w:r w:rsidRPr="00BD040A">
        <w:rPr>
          <w:rFonts w:hint="eastAsia"/>
          <w:bCs/>
          <w:sz w:val="22"/>
          <w:szCs w:val="28"/>
        </w:rPr>
        <w:t>subocupación</w:t>
      </w:r>
      <w:proofErr w:type="spellEnd"/>
      <w:r w:rsidRPr="00BD040A">
        <w:rPr>
          <w:rFonts w:hint="eastAsia"/>
          <w:bCs/>
          <w:sz w:val="22"/>
          <w:szCs w:val="28"/>
        </w:rPr>
        <w:t xml:space="preserve"> y la variable </w:t>
      </w:r>
      <w:proofErr w:type="spellStart"/>
      <w:r w:rsidRPr="00BD040A">
        <w:rPr>
          <w:rFonts w:hint="eastAsia"/>
          <w:bCs/>
          <w:sz w:val="22"/>
          <w:szCs w:val="28"/>
        </w:rPr>
        <w:t>mujer</w:t>
      </w:r>
      <w:proofErr w:type="spellEnd"/>
      <w:r w:rsidRPr="00BD040A">
        <w:rPr>
          <w:rFonts w:hint="eastAsia"/>
          <w:bCs/>
          <w:sz w:val="22"/>
          <w:szCs w:val="28"/>
        </w:rPr>
        <w:t xml:space="preserve"> </w:t>
      </w:r>
      <w:proofErr w:type="spellStart"/>
      <w:r w:rsidRPr="00BD040A">
        <w:rPr>
          <w:rFonts w:hint="eastAsia"/>
          <w:bCs/>
          <w:sz w:val="22"/>
          <w:szCs w:val="28"/>
        </w:rPr>
        <w:t>disminuyen</w:t>
      </w:r>
      <w:proofErr w:type="spellEnd"/>
      <w:r w:rsidRPr="00BD040A">
        <w:rPr>
          <w:rFonts w:hint="eastAsia"/>
          <w:bCs/>
          <w:sz w:val="22"/>
          <w:szCs w:val="28"/>
        </w:rPr>
        <w:t xml:space="preserve"> </w:t>
      </w:r>
      <w:proofErr w:type="spellStart"/>
      <w:r w:rsidRPr="00BD040A">
        <w:rPr>
          <w:rFonts w:hint="eastAsia"/>
          <w:bCs/>
          <w:sz w:val="22"/>
          <w:szCs w:val="28"/>
        </w:rPr>
        <w:t>en</w:t>
      </w:r>
      <w:proofErr w:type="spellEnd"/>
      <w:r w:rsidRPr="00BD040A">
        <w:rPr>
          <w:rFonts w:hint="eastAsia"/>
          <w:bCs/>
          <w:sz w:val="22"/>
          <w:szCs w:val="28"/>
        </w:rPr>
        <w:t xml:space="preserve"> </w:t>
      </w:r>
      <w:proofErr w:type="spellStart"/>
      <w:r w:rsidRPr="00BD040A">
        <w:rPr>
          <w:rFonts w:hint="eastAsia"/>
          <w:bCs/>
          <w:sz w:val="22"/>
          <w:szCs w:val="28"/>
        </w:rPr>
        <w:t>magnitud</w:t>
      </w:r>
      <w:proofErr w:type="spellEnd"/>
      <w:r w:rsidRPr="00BD040A">
        <w:rPr>
          <w:rFonts w:hint="eastAsia"/>
          <w:bCs/>
          <w:sz w:val="22"/>
          <w:szCs w:val="28"/>
        </w:rPr>
        <w:t xml:space="preserve"> o </w:t>
      </w:r>
      <w:proofErr w:type="spellStart"/>
      <w:r w:rsidRPr="00BD040A">
        <w:rPr>
          <w:rFonts w:hint="eastAsia"/>
          <w:bCs/>
          <w:sz w:val="22"/>
          <w:szCs w:val="28"/>
        </w:rPr>
        <w:t>pierden</w:t>
      </w:r>
      <w:proofErr w:type="spellEnd"/>
      <w:r w:rsidRPr="00BD040A">
        <w:rPr>
          <w:rFonts w:hint="eastAsia"/>
          <w:bCs/>
          <w:sz w:val="22"/>
          <w:szCs w:val="28"/>
        </w:rPr>
        <w:t xml:space="preserve"> </w:t>
      </w:r>
      <w:proofErr w:type="spellStart"/>
      <w:r w:rsidRPr="00BD040A">
        <w:rPr>
          <w:rFonts w:hint="eastAsia"/>
          <w:bCs/>
          <w:sz w:val="22"/>
          <w:szCs w:val="28"/>
        </w:rPr>
        <w:t>precisión</w:t>
      </w:r>
      <w:proofErr w:type="spellEnd"/>
      <w:r w:rsidRPr="00BD040A">
        <w:rPr>
          <w:rFonts w:hint="eastAsia"/>
          <w:bCs/>
          <w:sz w:val="22"/>
          <w:szCs w:val="28"/>
        </w:rPr>
        <w:t xml:space="preserve">. </w:t>
      </w:r>
      <w:proofErr w:type="spellStart"/>
      <w:r w:rsidRPr="00BD040A">
        <w:rPr>
          <w:rFonts w:hint="eastAsia"/>
          <w:bCs/>
          <w:sz w:val="22"/>
          <w:szCs w:val="28"/>
        </w:rPr>
        <w:t>Esto</w:t>
      </w:r>
      <w:proofErr w:type="spellEnd"/>
      <w:r w:rsidRPr="00BD040A">
        <w:rPr>
          <w:rFonts w:hint="eastAsia"/>
          <w:bCs/>
          <w:sz w:val="22"/>
          <w:szCs w:val="28"/>
        </w:rPr>
        <w:t xml:space="preserve"> indica que una </w:t>
      </w:r>
      <w:proofErr w:type="spellStart"/>
      <w:r w:rsidRPr="00BD040A">
        <w:rPr>
          <w:rFonts w:hint="eastAsia"/>
          <w:bCs/>
          <w:sz w:val="22"/>
          <w:szCs w:val="28"/>
        </w:rPr>
        <w:t>parte</w:t>
      </w:r>
      <w:proofErr w:type="spellEnd"/>
      <w:r w:rsidRPr="00BD040A">
        <w:rPr>
          <w:rFonts w:hint="eastAsia"/>
          <w:bCs/>
          <w:sz w:val="22"/>
          <w:szCs w:val="28"/>
        </w:rPr>
        <w:t xml:space="preserve"> </w:t>
      </w:r>
      <w:proofErr w:type="spellStart"/>
      <w:r w:rsidRPr="00BD040A">
        <w:rPr>
          <w:rFonts w:hint="eastAsia"/>
          <w:bCs/>
          <w:sz w:val="22"/>
          <w:szCs w:val="28"/>
        </w:rPr>
        <w:t>importante</w:t>
      </w:r>
      <w:proofErr w:type="spellEnd"/>
      <w:r w:rsidRPr="00BD040A">
        <w:rPr>
          <w:rFonts w:hint="eastAsia"/>
          <w:bCs/>
          <w:sz w:val="22"/>
          <w:szCs w:val="28"/>
        </w:rPr>
        <w:t xml:space="preserve"> de las </w:t>
      </w:r>
      <w:proofErr w:type="spellStart"/>
      <w:r w:rsidRPr="00BD040A">
        <w:rPr>
          <w:rFonts w:hint="eastAsia"/>
          <w:bCs/>
          <w:sz w:val="22"/>
          <w:szCs w:val="28"/>
        </w:rPr>
        <w:t>diferencias</w:t>
      </w:r>
      <w:proofErr w:type="spellEnd"/>
      <w:r w:rsidRPr="00BD040A">
        <w:rPr>
          <w:rFonts w:hint="eastAsia"/>
          <w:bCs/>
          <w:sz w:val="22"/>
          <w:szCs w:val="28"/>
        </w:rPr>
        <w:t xml:space="preserve"> </w:t>
      </w:r>
      <w:proofErr w:type="spellStart"/>
      <w:r w:rsidRPr="00BD040A">
        <w:rPr>
          <w:rFonts w:hint="eastAsia"/>
          <w:bCs/>
          <w:sz w:val="22"/>
          <w:szCs w:val="28"/>
        </w:rPr>
        <w:t>individuales</w:t>
      </w:r>
      <w:proofErr w:type="spellEnd"/>
      <w:r w:rsidRPr="00BD040A">
        <w:rPr>
          <w:rFonts w:hint="eastAsia"/>
          <w:bCs/>
          <w:sz w:val="22"/>
          <w:szCs w:val="28"/>
        </w:rPr>
        <w:t xml:space="preserve"> </w:t>
      </w:r>
      <w:proofErr w:type="spellStart"/>
      <w:r w:rsidRPr="00BD040A">
        <w:rPr>
          <w:rFonts w:hint="eastAsia"/>
          <w:bCs/>
          <w:sz w:val="22"/>
          <w:szCs w:val="28"/>
        </w:rPr>
        <w:t>está</w:t>
      </w:r>
      <w:proofErr w:type="spellEnd"/>
      <w:r w:rsidRPr="00BD040A">
        <w:rPr>
          <w:rFonts w:hint="eastAsia"/>
          <w:bCs/>
          <w:sz w:val="22"/>
          <w:szCs w:val="28"/>
        </w:rPr>
        <w:t xml:space="preserve"> </w:t>
      </w:r>
      <w:proofErr w:type="spellStart"/>
      <w:r w:rsidRPr="00BD040A">
        <w:rPr>
          <w:rFonts w:hint="eastAsia"/>
          <w:bCs/>
          <w:sz w:val="22"/>
          <w:szCs w:val="28"/>
        </w:rPr>
        <w:t>vinculada</w:t>
      </w:r>
      <w:proofErr w:type="spellEnd"/>
      <w:r w:rsidRPr="00BD040A">
        <w:rPr>
          <w:rFonts w:hint="eastAsia"/>
          <w:bCs/>
          <w:sz w:val="22"/>
          <w:szCs w:val="28"/>
        </w:rPr>
        <w:t xml:space="preserve"> con la </w:t>
      </w:r>
      <w:proofErr w:type="spellStart"/>
      <w:r w:rsidRPr="00BD040A">
        <w:rPr>
          <w:rFonts w:hint="eastAsia"/>
          <w:bCs/>
          <w:sz w:val="22"/>
          <w:szCs w:val="28"/>
        </w:rPr>
        <w:t>persistencia</w:t>
      </w:r>
      <w:proofErr w:type="spellEnd"/>
      <w:r w:rsidRPr="00BD040A">
        <w:rPr>
          <w:rFonts w:hint="eastAsia"/>
          <w:bCs/>
          <w:sz w:val="22"/>
          <w:szCs w:val="28"/>
        </w:rPr>
        <w:t xml:space="preserve"> de la </w:t>
      </w:r>
      <w:proofErr w:type="spellStart"/>
      <w:r w:rsidRPr="00BD040A">
        <w:rPr>
          <w:rFonts w:hint="eastAsia"/>
          <w:bCs/>
          <w:sz w:val="22"/>
          <w:szCs w:val="28"/>
        </w:rPr>
        <w:t>trayectoria</w:t>
      </w:r>
      <w:proofErr w:type="spellEnd"/>
      <w:r w:rsidRPr="00BD040A">
        <w:rPr>
          <w:rFonts w:hint="eastAsia"/>
          <w:bCs/>
          <w:sz w:val="22"/>
          <w:szCs w:val="28"/>
        </w:rPr>
        <w:t xml:space="preserve"> </w:t>
      </w:r>
      <w:proofErr w:type="spellStart"/>
      <w:r w:rsidRPr="00BD040A">
        <w:rPr>
          <w:rFonts w:hint="eastAsia"/>
          <w:bCs/>
          <w:sz w:val="22"/>
          <w:szCs w:val="28"/>
        </w:rPr>
        <w:t>laboral</w:t>
      </w:r>
      <w:proofErr w:type="spellEnd"/>
      <w:r w:rsidRPr="00BD040A">
        <w:rPr>
          <w:rFonts w:hint="eastAsia"/>
          <w:bCs/>
          <w:sz w:val="22"/>
          <w:szCs w:val="28"/>
        </w:rPr>
        <w:t>.</w:t>
      </w:r>
    </w:p>
    <w:p w14:paraId="42A42517" w14:textId="77777777" w:rsidR="006A3437" w:rsidRDefault="006A3437">
      <w:pPr>
        <w:spacing w:after="100"/>
        <w:rPr>
          <w:b/>
          <w:sz w:val="22"/>
          <w:szCs w:val="28"/>
        </w:rPr>
      </w:pPr>
    </w:p>
    <w:p w14:paraId="4343EA56" w14:textId="7D6FEAE6" w:rsidR="002A03E2" w:rsidRDefault="0091658A">
      <w:pPr>
        <w:spacing w:after="100"/>
        <w:rPr>
          <w:rFonts w:hint="eastAsia"/>
        </w:rPr>
      </w:pPr>
      <w:r>
        <w:rPr>
          <w:rFonts w:ascii="Aptos Display" w:hAnsi="Aptos Display"/>
          <w:b/>
          <w:color w:val="17365D"/>
          <w:sz w:val="36"/>
        </w:rPr>
        <w:t>C.</w:t>
      </w:r>
      <w:r w:rsidR="00460CE2">
        <w:rPr>
          <w:rFonts w:ascii="Aptos Display" w:hAnsi="Aptos Display"/>
          <w:b/>
          <w:color w:val="17365D"/>
          <w:sz w:val="36"/>
        </w:rPr>
        <w:t xml:space="preserve"> </w:t>
      </w:r>
      <w:proofErr w:type="spellStart"/>
      <w:r>
        <w:rPr>
          <w:rFonts w:ascii="Aptos Display" w:hAnsi="Aptos Display"/>
          <w:b/>
          <w:color w:val="17365D"/>
          <w:sz w:val="36"/>
        </w:rPr>
        <w:t>Predicción</w:t>
      </w:r>
      <w:proofErr w:type="spellEnd"/>
      <w:r>
        <w:rPr>
          <w:rFonts w:ascii="Aptos Display" w:hAnsi="Aptos Display"/>
          <w:b/>
          <w:color w:val="17365D"/>
          <w:sz w:val="36"/>
        </w:rPr>
        <w:t xml:space="preserve"> y </w:t>
      </w:r>
      <w:proofErr w:type="spellStart"/>
      <w:r>
        <w:rPr>
          <w:rFonts w:ascii="Aptos Display" w:hAnsi="Aptos Display"/>
          <w:b/>
          <w:color w:val="17365D"/>
          <w:sz w:val="36"/>
        </w:rPr>
        <w:t>desempeño</w:t>
      </w:r>
      <w:proofErr w:type="spellEnd"/>
    </w:p>
    <w:p w14:paraId="1F81CDD8" w14:textId="3CBDE5C8" w:rsidR="002A03E2" w:rsidRPr="001904B3" w:rsidRDefault="00521AF3" w:rsidP="00F021E3">
      <w:pPr>
        <w:pStyle w:val="Subttulo"/>
        <w:spacing w:after="140"/>
        <w:jc w:val="center"/>
        <w:rPr>
          <w:sz w:val="28"/>
          <w:szCs w:val="28"/>
        </w:rPr>
      </w:pPr>
      <w:proofErr w:type="spellStart"/>
      <w:r w:rsidRPr="001904B3">
        <w:rPr>
          <w:sz w:val="28"/>
          <w:szCs w:val="28"/>
        </w:rPr>
        <w:t>Figura</w:t>
      </w:r>
      <w:proofErr w:type="spellEnd"/>
      <w:r w:rsidRPr="001904B3">
        <w:rPr>
          <w:sz w:val="28"/>
          <w:szCs w:val="28"/>
        </w:rPr>
        <w:t xml:space="preserve"> </w:t>
      </w:r>
      <w:r w:rsidR="001904B3" w:rsidRPr="001904B3">
        <w:rPr>
          <w:sz w:val="28"/>
          <w:szCs w:val="28"/>
        </w:rPr>
        <w:t xml:space="preserve">1: </w:t>
      </w:r>
      <w:proofErr w:type="spellStart"/>
      <w:r w:rsidR="0091658A" w:rsidRPr="001904B3">
        <w:rPr>
          <w:sz w:val="28"/>
          <w:szCs w:val="28"/>
        </w:rPr>
        <w:t>Probabilidad</w:t>
      </w:r>
      <w:proofErr w:type="spellEnd"/>
      <w:r w:rsidR="006E6949">
        <w:rPr>
          <w:sz w:val="28"/>
          <w:szCs w:val="28"/>
        </w:rPr>
        <w:t xml:space="preserve"> </w:t>
      </w:r>
      <w:proofErr w:type="spellStart"/>
      <w:r w:rsidR="006E6949">
        <w:rPr>
          <w:sz w:val="28"/>
          <w:szCs w:val="28"/>
        </w:rPr>
        <w:t>estimada</w:t>
      </w:r>
      <w:proofErr w:type="spellEnd"/>
      <w:r w:rsidR="006E6949">
        <w:rPr>
          <w:sz w:val="28"/>
          <w:szCs w:val="28"/>
        </w:rPr>
        <w:t xml:space="preserve"> de </w:t>
      </w:r>
      <w:proofErr w:type="spellStart"/>
      <w:r w:rsidR="006E6949">
        <w:rPr>
          <w:sz w:val="28"/>
          <w:szCs w:val="28"/>
        </w:rPr>
        <w:t>informalidad</w:t>
      </w:r>
      <w:proofErr w:type="spellEnd"/>
      <w:r w:rsidR="006E6949">
        <w:rPr>
          <w:sz w:val="28"/>
          <w:szCs w:val="28"/>
        </w:rPr>
        <w:t xml:space="preserve"> lower-tier </w:t>
      </w:r>
      <w:proofErr w:type="spellStart"/>
      <w:r w:rsidR="006E6949">
        <w:rPr>
          <w:sz w:val="28"/>
          <w:szCs w:val="28"/>
        </w:rPr>
        <w:t>en</w:t>
      </w:r>
      <w:proofErr w:type="spellEnd"/>
      <w:r w:rsidR="006E6949">
        <w:rPr>
          <w:sz w:val="28"/>
          <w:szCs w:val="28"/>
        </w:rPr>
        <w:t xml:space="preserve"> 2025</w:t>
      </w:r>
      <w:r w:rsidR="00F021E3">
        <w:rPr>
          <w:sz w:val="28"/>
          <w:szCs w:val="28"/>
        </w:rPr>
        <w:t xml:space="preserve"> por </w:t>
      </w:r>
      <w:proofErr w:type="spellStart"/>
      <w:r w:rsidR="00F021E3">
        <w:rPr>
          <w:sz w:val="28"/>
          <w:szCs w:val="28"/>
        </w:rPr>
        <w:t>cada</w:t>
      </w:r>
      <w:proofErr w:type="spellEnd"/>
      <w:r w:rsidR="00F021E3">
        <w:rPr>
          <w:sz w:val="28"/>
          <w:szCs w:val="28"/>
        </w:rPr>
        <w:t xml:space="preserve"> </w:t>
      </w:r>
      <w:proofErr w:type="spellStart"/>
      <w:r w:rsidR="00F021E3">
        <w:rPr>
          <w:sz w:val="28"/>
          <w:szCs w:val="28"/>
        </w:rPr>
        <w:t>año</w:t>
      </w:r>
      <w:proofErr w:type="spellEnd"/>
      <w:r w:rsidR="00F021E3">
        <w:rPr>
          <w:sz w:val="28"/>
          <w:szCs w:val="28"/>
        </w:rPr>
        <w:t xml:space="preserve"> de </w:t>
      </w:r>
      <w:proofErr w:type="spellStart"/>
      <w:r w:rsidR="00F021E3">
        <w:rPr>
          <w:sz w:val="28"/>
          <w:szCs w:val="28"/>
        </w:rPr>
        <w:t>educación</w:t>
      </w:r>
      <w:proofErr w:type="spellEnd"/>
    </w:p>
    <w:tbl>
      <w:tblPr>
        <w:tblW w:w="0" w:type="auto"/>
        <w:jc w:val="center"/>
        <w:tblLook w:val="04A0" w:firstRow="1" w:lastRow="0" w:firstColumn="1" w:lastColumn="0" w:noHBand="0" w:noVBand="1"/>
      </w:tblPr>
      <w:tblGrid>
        <w:gridCol w:w="9636"/>
        <w:gridCol w:w="1150"/>
      </w:tblGrid>
      <w:tr w:rsidR="002A03E2" w14:paraId="550716F4" w14:textId="77777777" w:rsidTr="00075087">
        <w:trPr>
          <w:jc w:val="center"/>
        </w:trPr>
        <w:tc>
          <w:tcPr>
            <w:tcW w:w="9636" w:type="dxa"/>
            <w:vAlign w:val="center"/>
          </w:tcPr>
          <w:p w14:paraId="51C2A0D3" w14:textId="77777777" w:rsidR="002A03E2" w:rsidRDefault="0091658A">
            <w:pPr>
              <w:rPr>
                <w:rFonts w:hint="eastAsia"/>
              </w:rPr>
            </w:pPr>
            <w:r w:rsidRPr="001904B3">
              <w:rPr>
                <w:noProof/>
                <w:sz w:val="20"/>
                <w:szCs w:val="24"/>
              </w:rPr>
              <w:drawing>
                <wp:inline distT="0" distB="0" distL="0" distR="0" wp14:anchorId="6493133B" wp14:editId="1496D65F">
                  <wp:extent cx="5977467" cy="3219128"/>
                  <wp:effectExtent l="0" t="0" r="444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babilidad.png"/>
                          <pic:cNvPicPr/>
                        </pic:nvPicPr>
                        <pic:blipFill>
                          <a:blip r:embed="rId8"/>
                          <a:stretch>
                            <a:fillRect/>
                          </a:stretch>
                        </pic:blipFill>
                        <pic:spPr>
                          <a:xfrm>
                            <a:off x="0" y="0"/>
                            <a:ext cx="5995857" cy="3229032"/>
                          </a:xfrm>
                          <a:prstGeom prst="rect">
                            <a:avLst/>
                          </a:prstGeom>
                        </pic:spPr>
                      </pic:pic>
                    </a:graphicData>
                  </a:graphic>
                </wp:inline>
              </w:drawing>
            </w:r>
          </w:p>
        </w:tc>
        <w:tc>
          <w:tcPr>
            <w:tcW w:w="1150" w:type="dxa"/>
            <w:vAlign w:val="center"/>
          </w:tcPr>
          <w:p w14:paraId="32A091D3" w14:textId="65F670A3" w:rsidR="002A03E2" w:rsidRDefault="002A03E2">
            <w:pPr>
              <w:rPr>
                <w:rFonts w:hint="eastAsia"/>
              </w:rPr>
            </w:pPr>
          </w:p>
        </w:tc>
      </w:tr>
      <w:tr w:rsidR="001904B3" w14:paraId="5C54091E" w14:textId="77777777" w:rsidTr="00075087">
        <w:trPr>
          <w:jc w:val="center"/>
        </w:trPr>
        <w:tc>
          <w:tcPr>
            <w:tcW w:w="9636" w:type="dxa"/>
            <w:vAlign w:val="center"/>
          </w:tcPr>
          <w:p w14:paraId="7E1752B8" w14:textId="6B0013B8" w:rsidR="00B55881" w:rsidRPr="00BD040A" w:rsidRDefault="00B55881" w:rsidP="00B55881">
            <w:pPr>
              <w:spacing w:after="100"/>
              <w:jc w:val="both"/>
              <w:rPr>
                <w:bCs/>
                <w:sz w:val="22"/>
                <w:szCs w:val="28"/>
              </w:rPr>
            </w:pPr>
            <w:r w:rsidRPr="00BD040A">
              <w:rPr>
                <w:rFonts w:hint="eastAsia"/>
                <w:b/>
                <w:sz w:val="22"/>
                <w:szCs w:val="28"/>
              </w:rPr>
              <w:t xml:space="preserve">La </w:t>
            </w:r>
            <w:proofErr w:type="spellStart"/>
            <w:r w:rsidRPr="00BD040A">
              <w:rPr>
                <w:rFonts w:hint="eastAsia"/>
                <w:b/>
                <w:sz w:val="22"/>
                <w:szCs w:val="28"/>
              </w:rPr>
              <w:t>Figura</w:t>
            </w:r>
            <w:proofErr w:type="spellEnd"/>
            <w:r w:rsidRPr="00BD040A">
              <w:rPr>
                <w:rFonts w:hint="eastAsia"/>
                <w:b/>
                <w:sz w:val="22"/>
                <w:szCs w:val="28"/>
              </w:rPr>
              <w:t xml:space="preserve"> 1 </w:t>
            </w:r>
            <w:proofErr w:type="spellStart"/>
            <w:r w:rsidRPr="00BD040A">
              <w:rPr>
                <w:rFonts w:hint="eastAsia"/>
                <w:b/>
                <w:sz w:val="22"/>
                <w:szCs w:val="28"/>
              </w:rPr>
              <w:t>muestra</w:t>
            </w:r>
            <w:proofErr w:type="spellEnd"/>
            <w:r w:rsidRPr="00BD040A">
              <w:rPr>
                <w:rFonts w:hint="eastAsia"/>
                <w:b/>
                <w:sz w:val="22"/>
                <w:szCs w:val="28"/>
              </w:rPr>
              <w:t xml:space="preserve"> una </w:t>
            </w:r>
            <w:proofErr w:type="spellStart"/>
            <w:r w:rsidRPr="00BD040A">
              <w:rPr>
                <w:rFonts w:hint="eastAsia"/>
                <w:b/>
                <w:sz w:val="22"/>
                <w:szCs w:val="28"/>
              </w:rPr>
              <w:t>relación</w:t>
            </w:r>
            <w:proofErr w:type="spellEnd"/>
            <w:r w:rsidRPr="00BD040A">
              <w:rPr>
                <w:rFonts w:hint="eastAsia"/>
                <w:b/>
                <w:sz w:val="22"/>
                <w:szCs w:val="28"/>
              </w:rPr>
              <w:t xml:space="preserve"> general </w:t>
            </w:r>
            <w:proofErr w:type="spellStart"/>
            <w:r w:rsidRPr="00BD040A">
              <w:rPr>
                <w:rFonts w:hint="eastAsia"/>
                <w:b/>
                <w:sz w:val="22"/>
                <w:szCs w:val="28"/>
              </w:rPr>
              <w:t>negativa</w:t>
            </w:r>
            <w:proofErr w:type="spellEnd"/>
            <w:r w:rsidRPr="00BD040A">
              <w:rPr>
                <w:rFonts w:hint="eastAsia"/>
                <w:b/>
                <w:sz w:val="22"/>
                <w:szCs w:val="28"/>
              </w:rPr>
              <w:t xml:space="preserve"> entre los </w:t>
            </w:r>
            <w:proofErr w:type="spellStart"/>
            <w:r w:rsidRPr="00BD040A">
              <w:rPr>
                <w:rFonts w:hint="eastAsia"/>
                <w:b/>
                <w:sz w:val="22"/>
                <w:szCs w:val="28"/>
              </w:rPr>
              <w:t>años</w:t>
            </w:r>
            <w:proofErr w:type="spellEnd"/>
            <w:r w:rsidRPr="00BD040A">
              <w:rPr>
                <w:rFonts w:hint="eastAsia"/>
                <w:b/>
                <w:sz w:val="22"/>
                <w:szCs w:val="28"/>
              </w:rPr>
              <w:t xml:space="preserve"> de </w:t>
            </w:r>
            <w:proofErr w:type="spellStart"/>
            <w:r w:rsidRPr="00BD040A">
              <w:rPr>
                <w:rFonts w:hint="eastAsia"/>
                <w:b/>
                <w:sz w:val="22"/>
                <w:szCs w:val="28"/>
              </w:rPr>
              <w:t>educación</w:t>
            </w:r>
            <w:proofErr w:type="spellEnd"/>
            <w:r w:rsidRPr="00BD040A">
              <w:rPr>
                <w:rFonts w:hint="eastAsia"/>
                <w:b/>
                <w:sz w:val="22"/>
                <w:szCs w:val="28"/>
              </w:rPr>
              <w:t xml:space="preserve"> y la </w:t>
            </w:r>
            <w:proofErr w:type="spellStart"/>
            <w:r w:rsidRPr="00BD040A">
              <w:rPr>
                <w:rFonts w:hint="eastAsia"/>
                <w:b/>
                <w:sz w:val="22"/>
                <w:szCs w:val="28"/>
              </w:rPr>
              <w:t>probabilidad</w:t>
            </w:r>
            <w:proofErr w:type="spellEnd"/>
            <w:r w:rsidRPr="00BD040A">
              <w:rPr>
                <w:rFonts w:hint="eastAsia"/>
                <w:b/>
                <w:sz w:val="22"/>
                <w:szCs w:val="28"/>
              </w:rPr>
              <w:t xml:space="preserve"> </w:t>
            </w:r>
            <w:proofErr w:type="spellStart"/>
            <w:r w:rsidRPr="00BD040A">
              <w:rPr>
                <w:rFonts w:hint="eastAsia"/>
                <w:b/>
                <w:sz w:val="22"/>
                <w:szCs w:val="28"/>
              </w:rPr>
              <w:t>estimada</w:t>
            </w:r>
            <w:proofErr w:type="spellEnd"/>
            <w:r w:rsidRPr="00BD040A">
              <w:rPr>
                <w:rFonts w:hint="eastAsia"/>
                <w:b/>
                <w:sz w:val="22"/>
                <w:szCs w:val="28"/>
              </w:rPr>
              <w:t xml:space="preserve"> de </w:t>
            </w:r>
            <w:proofErr w:type="spellStart"/>
            <w:r w:rsidRPr="00BD040A">
              <w:rPr>
                <w:rFonts w:hint="eastAsia"/>
                <w:b/>
                <w:sz w:val="22"/>
                <w:szCs w:val="28"/>
              </w:rPr>
              <w:t>informalidad</w:t>
            </w:r>
            <w:proofErr w:type="spellEnd"/>
            <w:r w:rsidRPr="00BD040A">
              <w:rPr>
                <w:rFonts w:hint="eastAsia"/>
                <w:b/>
                <w:sz w:val="22"/>
                <w:szCs w:val="28"/>
              </w:rPr>
              <w:t xml:space="preserve"> lower-tier </w:t>
            </w:r>
            <w:proofErr w:type="spellStart"/>
            <w:r w:rsidRPr="00BD040A">
              <w:rPr>
                <w:rFonts w:hint="eastAsia"/>
                <w:b/>
                <w:sz w:val="22"/>
                <w:szCs w:val="28"/>
              </w:rPr>
              <w:t>en</w:t>
            </w:r>
            <w:proofErr w:type="spellEnd"/>
            <w:r w:rsidRPr="00BD040A">
              <w:rPr>
                <w:rFonts w:hint="eastAsia"/>
                <w:b/>
                <w:sz w:val="22"/>
                <w:szCs w:val="28"/>
              </w:rPr>
              <w:t xml:space="preserve"> 2025</w:t>
            </w:r>
            <w:r w:rsidRPr="00BD040A">
              <w:rPr>
                <w:rFonts w:hint="eastAsia"/>
                <w:bCs/>
                <w:sz w:val="22"/>
                <w:szCs w:val="28"/>
              </w:rPr>
              <w:t xml:space="preserve">. Las </w:t>
            </w:r>
            <w:proofErr w:type="spellStart"/>
            <w:r w:rsidRPr="00BD040A">
              <w:rPr>
                <w:rFonts w:hint="eastAsia"/>
                <w:bCs/>
                <w:sz w:val="22"/>
                <w:szCs w:val="28"/>
              </w:rPr>
              <w:t>probabilidades</w:t>
            </w:r>
            <w:proofErr w:type="spellEnd"/>
            <w:r w:rsidRPr="00BD040A">
              <w:rPr>
                <w:rFonts w:hint="eastAsia"/>
                <w:bCs/>
                <w:sz w:val="22"/>
                <w:szCs w:val="28"/>
              </w:rPr>
              <w:t xml:space="preserve"> son </w:t>
            </w:r>
            <w:proofErr w:type="spellStart"/>
            <w:r w:rsidRPr="00BD040A">
              <w:rPr>
                <w:rFonts w:hint="eastAsia"/>
                <w:bCs/>
                <w:sz w:val="22"/>
                <w:szCs w:val="28"/>
              </w:rPr>
              <w:t>más</w:t>
            </w:r>
            <w:proofErr w:type="spellEnd"/>
            <w:r w:rsidRPr="00BD040A">
              <w:rPr>
                <w:rFonts w:hint="eastAsia"/>
                <w:bCs/>
                <w:sz w:val="22"/>
                <w:szCs w:val="28"/>
              </w:rPr>
              <w:t xml:space="preserve"> </w:t>
            </w:r>
            <w:proofErr w:type="spellStart"/>
            <w:r w:rsidRPr="00BD040A">
              <w:rPr>
                <w:rFonts w:hint="eastAsia"/>
                <w:bCs/>
                <w:sz w:val="22"/>
                <w:szCs w:val="28"/>
              </w:rPr>
              <w:t>elevadas</w:t>
            </w:r>
            <w:proofErr w:type="spellEnd"/>
            <w:r w:rsidRPr="00BD040A">
              <w:rPr>
                <w:rFonts w:hint="eastAsia"/>
                <w:bCs/>
                <w:sz w:val="22"/>
                <w:szCs w:val="28"/>
              </w:rPr>
              <w:t xml:space="preserve"> entre las personas con </w:t>
            </w:r>
            <w:proofErr w:type="spellStart"/>
            <w:r w:rsidRPr="00BD040A">
              <w:rPr>
                <w:rFonts w:hint="eastAsia"/>
                <w:bCs/>
                <w:sz w:val="22"/>
                <w:szCs w:val="28"/>
              </w:rPr>
              <w:t>menor</w:t>
            </w:r>
            <w:proofErr w:type="spellEnd"/>
            <w:r w:rsidRPr="00BD040A">
              <w:rPr>
                <w:rFonts w:hint="eastAsia"/>
                <w:bCs/>
                <w:sz w:val="22"/>
                <w:szCs w:val="28"/>
              </w:rPr>
              <w:t xml:space="preserve"> </w:t>
            </w:r>
            <w:proofErr w:type="spellStart"/>
            <w:r w:rsidRPr="00BD040A">
              <w:rPr>
                <w:rFonts w:hint="eastAsia"/>
                <w:bCs/>
                <w:sz w:val="22"/>
                <w:szCs w:val="28"/>
              </w:rPr>
              <w:t>educación</w:t>
            </w:r>
            <w:proofErr w:type="spellEnd"/>
            <w:r w:rsidRPr="00BD040A">
              <w:rPr>
                <w:rFonts w:hint="eastAsia"/>
                <w:bCs/>
                <w:sz w:val="22"/>
                <w:szCs w:val="28"/>
              </w:rPr>
              <w:t xml:space="preserve"> y </w:t>
            </w:r>
            <w:proofErr w:type="spellStart"/>
            <w:r w:rsidRPr="00BD040A">
              <w:rPr>
                <w:rFonts w:hint="eastAsia"/>
                <w:bCs/>
                <w:sz w:val="22"/>
                <w:szCs w:val="28"/>
              </w:rPr>
              <w:t>disminuyen</w:t>
            </w:r>
            <w:proofErr w:type="spellEnd"/>
            <w:r w:rsidRPr="00BD040A">
              <w:rPr>
                <w:rFonts w:hint="eastAsia"/>
                <w:bCs/>
                <w:sz w:val="22"/>
                <w:szCs w:val="28"/>
              </w:rPr>
              <w:t xml:space="preserve"> </w:t>
            </w:r>
            <w:proofErr w:type="spellStart"/>
            <w:r w:rsidRPr="00BD040A">
              <w:rPr>
                <w:rFonts w:hint="eastAsia"/>
                <w:bCs/>
                <w:sz w:val="22"/>
                <w:szCs w:val="28"/>
              </w:rPr>
              <w:t>especialmente</w:t>
            </w:r>
            <w:proofErr w:type="spellEnd"/>
            <w:r w:rsidRPr="00BD040A">
              <w:rPr>
                <w:rFonts w:hint="eastAsia"/>
                <w:bCs/>
                <w:sz w:val="22"/>
                <w:szCs w:val="28"/>
              </w:rPr>
              <w:t xml:space="preserve"> a </w:t>
            </w:r>
            <w:proofErr w:type="spellStart"/>
            <w:r w:rsidRPr="00BD040A">
              <w:rPr>
                <w:rFonts w:hint="eastAsia"/>
                <w:bCs/>
                <w:sz w:val="22"/>
                <w:szCs w:val="28"/>
              </w:rPr>
              <w:t>partir</w:t>
            </w:r>
            <w:proofErr w:type="spellEnd"/>
            <w:r w:rsidRPr="00BD040A">
              <w:rPr>
                <w:rFonts w:hint="eastAsia"/>
                <w:bCs/>
                <w:sz w:val="22"/>
                <w:szCs w:val="28"/>
              </w:rPr>
              <w:t xml:space="preserve"> de los 12 </w:t>
            </w:r>
            <w:proofErr w:type="spellStart"/>
            <w:r w:rsidRPr="00BD040A">
              <w:rPr>
                <w:rFonts w:hint="eastAsia"/>
                <w:bCs/>
                <w:sz w:val="22"/>
                <w:szCs w:val="28"/>
              </w:rPr>
              <w:t>años</w:t>
            </w:r>
            <w:proofErr w:type="spellEnd"/>
            <w:r w:rsidRPr="00BD040A">
              <w:rPr>
                <w:rFonts w:hint="eastAsia"/>
                <w:bCs/>
                <w:sz w:val="22"/>
                <w:szCs w:val="28"/>
              </w:rPr>
              <w:t xml:space="preserve"> de </w:t>
            </w:r>
            <w:proofErr w:type="spellStart"/>
            <w:r w:rsidRPr="00BD040A">
              <w:rPr>
                <w:rFonts w:hint="eastAsia"/>
                <w:bCs/>
                <w:sz w:val="22"/>
                <w:szCs w:val="28"/>
              </w:rPr>
              <w:t>formación</w:t>
            </w:r>
            <w:proofErr w:type="spellEnd"/>
            <w:r w:rsidRPr="00BD040A">
              <w:rPr>
                <w:rFonts w:hint="eastAsia"/>
                <w:bCs/>
                <w:sz w:val="22"/>
                <w:szCs w:val="28"/>
              </w:rPr>
              <w:t xml:space="preserve">. Para </w:t>
            </w:r>
            <w:proofErr w:type="spellStart"/>
            <w:r w:rsidRPr="00BD040A">
              <w:rPr>
                <w:rFonts w:hint="eastAsia"/>
                <w:bCs/>
                <w:sz w:val="22"/>
                <w:szCs w:val="28"/>
              </w:rPr>
              <w:t>quienes</w:t>
            </w:r>
            <w:proofErr w:type="spellEnd"/>
            <w:r w:rsidRPr="00BD040A">
              <w:rPr>
                <w:rFonts w:hint="eastAsia"/>
                <w:bCs/>
                <w:sz w:val="22"/>
                <w:szCs w:val="28"/>
              </w:rPr>
              <w:t xml:space="preserve"> </w:t>
            </w:r>
            <w:proofErr w:type="spellStart"/>
            <w:r w:rsidRPr="00BD040A">
              <w:rPr>
                <w:rFonts w:hint="eastAsia"/>
                <w:bCs/>
                <w:sz w:val="22"/>
                <w:szCs w:val="28"/>
              </w:rPr>
              <w:t>cuentan</w:t>
            </w:r>
            <w:proofErr w:type="spellEnd"/>
            <w:r w:rsidRPr="00BD040A">
              <w:rPr>
                <w:rFonts w:hint="eastAsia"/>
                <w:bCs/>
                <w:sz w:val="22"/>
                <w:szCs w:val="28"/>
              </w:rPr>
              <w:t xml:space="preserve"> con 14 </w:t>
            </w:r>
            <w:proofErr w:type="spellStart"/>
            <w:r w:rsidRPr="00BD040A">
              <w:rPr>
                <w:rFonts w:hint="eastAsia"/>
                <w:bCs/>
                <w:sz w:val="22"/>
                <w:szCs w:val="28"/>
              </w:rPr>
              <w:t>años</w:t>
            </w:r>
            <w:proofErr w:type="spellEnd"/>
            <w:r w:rsidRPr="00BD040A">
              <w:rPr>
                <w:rFonts w:hint="eastAsia"/>
                <w:bCs/>
                <w:sz w:val="22"/>
                <w:szCs w:val="28"/>
              </w:rPr>
              <w:t xml:space="preserve"> de </w:t>
            </w:r>
            <w:proofErr w:type="spellStart"/>
            <w:r w:rsidRPr="00BD040A">
              <w:rPr>
                <w:rFonts w:hint="eastAsia"/>
                <w:bCs/>
                <w:sz w:val="22"/>
                <w:szCs w:val="28"/>
              </w:rPr>
              <w:t>educación</w:t>
            </w:r>
            <w:proofErr w:type="spellEnd"/>
            <w:r w:rsidRPr="00BD040A">
              <w:rPr>
                <w:rFonts w:hint="eastAsia"/>
                <w:bCs/>
                <w:sz w:val="22"/>
                <w:szCs w:val="28"/>
              </w:rPr>
              <w:t xml:space="preserve"> o </w:t>
            </w:r>
            <w:proofErr w:type="spellStart"/>
            <w:r w:rsidRPr="00BD040A">
              <w:rPr>
                <w:rFonts w:hint="eastAsia"/>
                <w:bCs/>
                <w:sz w:val="22"/>
                <w:szCs w:val="28"/>
              </w:rPr>
              <w:t>más</w:t>
            </w:r>
            <w:proofErr w:type="spellEnd"/>
            <w:r w:rsidRPr="00BD040A">
              <w:rPr>
                <w:rFonts w:hint="eastAsia"/>
                <w:bCs/>
                <w:sz w:val="22"/>
                <w:szCs w:val="28"/>
              </w:rPr>
              <w:t xml:space="preserve">, la </w:t>
            </w:r>
            <w:proofErr w:type="spellStart"/>
            <w:r w:rsidRPr="00BD040A">
              <w:rPr>
                <w:rFonts w:hint="eastAsia"/>
                <w:bCs/>
                <w:sz w:val="22"/>
                <w:szCs w:val="28"/>
              </w:rPr>
              <w:t>probabilidad</w:t>
            </w:r>
            <w:proofErr w:type="spellEnd"/>
            <w:r w:rsidRPr="00BD040A">
              <w:rPr>
                <w:rFonts w:hint="eastAsia"/>
                <w:bCs/>
                <w:sz w:val="22"/>
                <w:szCs w:val="28"/>
              </w:rPr>
              <w:t xml:space="preserve"> </w:t>
            </w:r>
            <w:proofErr w:type="spellStart"/>
            <w:r w:rsidRPr="00BD040A">
              <w:rPr>
                <w:rFonts w:hint="eastAsia"/>
                <w:bCs/>
                <w:sz w:val="22"/>
                <w:szCs w:val="28"/>
              </w:rPr>
              <w:t>promedio</w:t>
            </w:r>
            <w:proofErr w:type="spellEnd"/>
            <w:r w:rsidRPr="00BD040A">
              <w:rPr>
                <w:rFonts w:hint="eastAsia"/>
                <w:bCs/>
                <w:sz w:val="22"/>
                <w:szCs w:val="28"/>
              </w:rPr>
              <w:t xml:space="preserve"> se </w:t>
            </w:r>
            <w:proofErr w:type="spellStart"/>
            <w:r w:rsidRPr="00BD040A">
              <w:rPr>
                <w:rFonts w:hint="eastAsia"/>
                <w:bCs/>
                <w:sz w:val="22"/>
                <w:szCs w:val="28"/>
              </w:rPr>
              <w:t>mantiene</w:t>
            </w:r>
            <w:proofErr w:type="spellEnd"/>
            <w:r w:rsidRPr="00BD040A">
              <w:rPr>
                <w:rFonts w:hint="eastAsia"/>
                <w:bCs/>
                <w:sz w:val="22"/>
                <w:szCs w:val="28"/>
              </w:rPr>
              <w:t xml:space="preserve"> </w:t>
            </w:r>
            <w:proofErr w:type="spellStart"/>
            <w:r w:rsidRPr="00BD040A">
              <w:rPr>
                <w:rFonts w:hint="eastAsia"/>
                <w:bCs/>
                <w:sz w:val="22"/>
                <w:szCs w:val="28"/>
              </w:rPr>
              <w:t>generalmente</w:t>
            </w:r>
            <w:proofErr w:type="spellEnd"/>
            <w:r w:rsidRPr="00BD040A">
              <w:rPr>
                <w:rFonts w:hint="eastAsia"/>
                <w:bCs/>
                <w:sz w:val="22"/>
                <w:szCs w:val="28"/>
              </w:rPr>
              <w:t xml:space="preserve"> por </w:t>
            </w:r>
            <w:proofErr w:type="spellStart"/>
            <w:r w:rsidRPr="00BD040A">
              <w:rPr>
                <w:rFonts w:hint="eastAsia"/>
                <w:bCs/>
                <w:sz w:val="22"/>
                <w:szCs w:val="28"/>
              </w:rPr>
              <w:t>debajo</w:t>
            </w:r>
            <w:proofErr w:type="spellEnd"/>
            <w:r w:rsidRPr="00BD040A">
              <w:rPr>
                <w:rFonts w:hint="eastAsia"/>
                <w:bCs/>
                <w:sz w:val="22"/>
                <w:szCs w:val="28"/>
              </w:rPr>
              <w:t xml:space="preserve"> del 15%. La </w:t>
            </w:r>
            <w:proofErr w:type="spellStart"/>
            <w:r w:rsidRPr="00BD040A">
              <w:rPr>
                <w:rFonts w:hint="eastAsia"/>
                <w:bCs/>
                <w:sz w:val="22"/>
                <w:szCs w:val="28"/>
              </w:rPr>
              <w:t>trayectoria</w:t>
            </w:r>
            <w:proofErr w:type="spellEnd"/>
            <w:r w:rsidRPr="00BD040A">
              <w:rPr>
                <w:rFonts w:hint="eastAsia"/>
                <w:bCs/>
                <w:sz w:val="22"/>
                <w:szCs w:val="28"/>
              </w:rPr>
              <w:t xml:space="preserve"> no es </w:t>
            </w:r>
            <w:proofErr w:type="spellStart"/>
            <w:r w:rsidRPr="00BD040A">
              <w:rPr>
                <w:rFonts w:hint="eastAsia"/>
                <w:bCs/>
                <w:sz w:val="22"/>
                <w:szCs w:val="28"/>
              </w:rPr>
              <w:t>completamente</w:t>
            </w:r>
            <w:proofErr w:type="spellEnd"/>
            <w:r w:rsidRPr="00BD040A">
              <w:rPr>
                <w:rFonts w:hint="eastAsia"/>
                <w:bCs/>
                <w:sz w:val="22"/>
                <w:szCs w:val="28"/>
              </w:rPr>
              <w:t xml:space="preserve"> </w:t>
            </w:r>
            <w:proofErr w:type="spellStart"/>
            <w:r w:rsidRPr="00BD040A">
              <w:rPr>
                <w:rFonts w:hint="eastAsia"/>
                <w:bCs/>
                <w:sz w:val="22"/>
                <w:szCs w:val="28"/>
              </w:rPr>
              <w:t>monotónica</w:t>
            </w:r>
            <w:proofErr w:type="spellEnd"/>
            <w:r w:rsidRPr="00BD040A">
              <w:rPr>
                <w:rFonts w:hint="eastAsia"/>
                <w:bCs/>
                <w:sz w:val="22"/>
                <w:szCs w:val="28"/>
              </w:rPr>
              <w:t xml:space="preserve"> </w:t>
            </w:r>
            <w:proofErr w:type="spellStart"/>
            <w:r w:rsidRPr="00BD040A">
              <w:rPr>
                <w:rFonts w:hint="eastAsia"/>
                <w:bCs/>
                <w:sz w:val="22"/>
                <w:szCs w:val="28"/>
              </w:rPr>
              <w:t>porque</w:t>
            </w:r>
            <w:proofErr w:type="spellEnd"/>
            <w:r w:rsidRPr="00BD040A">
              <w:rPr>
                <w:rFonts w:hint="eastAsia"/>
                <w:bCs/>
                <w:sz w:val="22"/>
                <w:szCs w:val="28"/>
              </w:rPr>
              <w:t xml:space="preserve"> la </w:t>
            </w:r>
            <w:proofErr w:type="spellStart"/>
            <w:r w:rsidRPr="00BD040A">
              <w:rPr>
                <w:rFonts w:hint="eastAsia"/>
                <w:bCs/>
                <w:sz w:val="22"/>
                <w:szCs w:val="28"/>
              </w:rPr>
              <w:t>predicción</w:t>
            </w:r>
            <w:proofErr w:type="spellEnd"/>
            <w:r w:rsidRPr="00BD040A">
              <w:rPr>
                <w:rFonts w:hint="eastAsia"/>
                <w:bCs/>
                <w:sz w:val="22"/>
                <w:szCs w:val="28"/>
              </w:rPr>
              <w:t xml:space="preserve"> </w:t>
            </w:r>
            <w:proofErr w:type="spellStart"/>
            <w:r w:rsidRPr="00BD040A">
              <w:rPr>
                <w:rFonts w:hint="eastAsia"/>
                <w:bCs/>
                <w:sz w:val="22"/>
                <w:szCs w:val="28"/>
              </w:rPr>
              <w:t>también</w:t>
            </w:r>
            <w:proofErr w:type="spellEnd"/>
            <w:r w:rsidRPr="00BD040A">
              <w:rPr>
                <w:rFonts w:hint="eastAsia"/>
                <w:bCs/>
                <w:sz w:val="22"/>
                <w:szCs w:val="28"/>
              </w:rPr>
              <w:t xml:space="preserve"> </w:t>
            </w:r>
            <w:proofErr w:type="spellStart"/>
            <w:r w:rsidRPr="00BD040A">
              <w:rPr>
                <w:rFonts w:hint="eastAsia"/>
                <w:bCs/>
                <w:sz w:val="22"/>
                <w:szCs w:val="28"/>
              </w:rPr>
              <w:t>depende</w:t>
            </w:r>
            <w:proofErr w:type="spellEnd"/>
            <w:r w:rsidRPr="00BD040A">
              <w:rPr>
                <w:rFonts w:hint="eastAsia"/>
                <w:bCs/>
                <w:sz w:val="22"/>
                <w:szCs w:val="28"/>
              </w:rPr>
              <w:t xml:space="preserve"> de </w:t>
            </w:r>
            <w:proofErr w:type="spellStart"/>
            <w:r w:rsidRPr="00BD040A">
              <w:rPr>
                <w:rFonts w:hint="eastAsia"/>
                <w:bCs/>
                <w:sz w:val="22"/>
                <w:szCs w:val="28"/>
              </w:rPr>
              <w:t>otras</w:t>
            </w:r>
            <w:proofErr w:type="spellEnd"/>
            <w:r w:rsidRPr="00BD040A">
              <w:rPr>
                <w:rFonts w:hint="eastAsia"/>
                <w:bCs/>
                <w:sz w:val="22"/>
                <w:szCs w:val="28"/>
              </w:rPr>
              <w:t xml:space="preserve"> </w:t>
            </w:r>
            <w:proofErr w:type="spellStart"/>
            <w:r w:rsidRPr="00BD040A">
              <w:rPr>
                <w:rFonts w:hint="eastAsia"/>
                <w:bCs/>
                <w:sz w:val="22"/>
                <w:szCs w:val="28"/>
              </w:rPr>
              <w:t>características</w:t>
            </w:r>
            <w:proofErr w:type="spellEnd"/>
            <w:r w:rsidRPr="00BD040A">
              <w:rPr>
                <w:rFonts w:hint="eastAsia"/>
                <w:bCs/>
                <w:sz w:val="22"/>
                <w:szCs w:val="28"/>
              </w:rPr>
              <w:t xml:space="preserve"> </w:t>
            </w:r>
            <w:proofErr w:type="spellStart"/>
            <w:r w:rsidRPr="00BD040A">
              <w:rPr>
                <w:rFonts w:hint="eastAsia"/>
                <w:bCs/>
                <w:sz w:val="22"/>
                <w:szCs w:val="28"/>
              </w:rPr>
              <w:t>personales</w:t>
            </w:r>
            <w:proofErr w:type="spellEnd"/>
            <w:r w:rsidRPr="00BD040A">
              <w:rPr>
                <w:rFonts w:hint="eastAsia"/>
                <w:bCs/>
                <w:sz w:val="22"/>
                <w:szCs w:val="28"/>
              </w:rPr>
              <w:t xml:space="preserve"> y </w:t>
            </w:r>
            <w:proofErr w:type="spellStart"/>
            <w:r w:rsidRPr="00BD040A">
              <w:rPr>
                <w:rFonts w:hint="eastAsia"/>
                <w:bCs/>
                <w:sz w:val="22"/>
                <w:szCs w:val="28"/>
              </w:rPr>
              <w:t>laborales</w:t>
            </w:r>
            <w:proofErr w:type="spellEnd"/>
            <w:r w:rsidRPr="00BD040A">
              <w:rPr>
                <w:rFonts w:hint="eastAsia"/>
                <w:bCs/>
                <w:sz w:val="22"/>
                <w:szCs w:val="28"/>
              </w:rPr>
              <w:t xml:space="preserve">, y </w:t>
            </w:r>
            <w:proofErr w:type="spellStart"/>
            <w:r w:rsidRPr="00BD040A">
              <w:rPr>
                <w:rFonts w:hint="eastAsia"/>
                <w:bCs/>
                <w:sz w:val="22"/>
                <w:szCs w:val="28"/>
              </w:rPr>
              <w:t>algunos</w:t>
            </w:r>
            <w:proofErr w:type="spellEnd"/>
            <w:r w:rsidRPr="00BD040A">
              <w:rPr>
                <w:rFonts w:hint="eastAsia"/>
                <w:bCs/>
                <w:sz w:val="22"/>
                <w:szCs w:val="28"/>
              </w:rPr>
              <w:t xml:space="preserve"> </w:t>
            </w:r>
            <w:proofErr w:type="spellStart"/>
            <w:r w:rsidRPr="00BD040A">
              <w:rPr>
                <w:rFonts w:hint="eastAsia"/>
                <w:bCs/>
                <w:sz w:val="22"/>
                <w:szCs w:val="28"/>
              </w:rPr>
              <w:t>niveles</w:t>
            </w:r>
            <w:proofErr w:type="spellEnd"/>
            <w:r w:rsidRPr="00BD040A">
              <w:rPr>
                <w:rFonts w:hint="eastAsia"/>
                <w:bCs/>
                <w:sz w:val="22"/>
                <w:szCs w:val="28"/>
              </w:rPr>
              <w:t xml:space="preserve"> </w:t>
            </w:r>
            <w:proofErr w:type="spellStart"/>
            <w:r w:rsidRPr="00BD040A">
              <w:rPr>
                <w:rFonts w:hint="eastAsia"/>
                <w:bCs/>
                <w:sz w:val="22"/>
                <w:szCs w:val="28"/>
              </w:rPr>
              <w:t>educativos</w:t>
            </w:r>
            <w:proofErr w:type="spellEnd"/>
            <w:r w:rsidRPr="00BD040A">
              <w:rPr>
                <w:rFonts w:hint="eastAsia"/>
                <w:bCs/>
                <w:sz w:val="22"/>
                <w:szCs w:val="28"/>
              </w:rPr>
              <w:t xml:space="preserve"> </w:t>
            </w:r>
            <w:proofErr w:type="spellStart"/>
            <w:r w:rsidRPr="00BD040A">
              <w:rPr>
                <w:rFonts w:hint="eastAsia"/>
                <w:bCs/>
                <w:sz w:val="22"/>
                <w:szCs w:val="28"/>
              </w:rPr>
              <w:t>contienen</w:t>
            </w:r>
            <w:proofErr w:type="spellEnd"/>
            <w:r w:rsidRPr="00BD040A">
              <w:rPr>
                <w:rFonts w:hint="eastAsia"/>
                <w:bCs/>
                <w:sz w:val="22"/>
                <w:szCs w:val="28"/>
              </w:rPr>
              <w:t xml:space="preserve"> </w:t>
            </w:r>
            <w:proofErr w:type="spellStart"/>
            <w:r w:rsidRPr="00BD040A">
              <w:rPr>
                <w:rFonts w:hint="eastAsia"/>
                <w:bCs/>
                <w:sz w:val="22"/>
                <w:szCs w:val="28"/>
              </w:rPr>
              <w:t>pocas</w:t>
            </w:r>
            <w:proofErr w:type="spellEnd"/>
            <w:r w:rsidRPr="00BD040A">
              <w:rPr>
                <w:rFonts w:hint="eastAsia"/>
                <w:bCs/>
                <w:sz w:val="22"/>
                <w:szCs w:val="28"/>
              </w:rPr>
              <w:t xml:space="preserve"> </w:t>
            </w:r>
            <w:proofErr w:type="spellStart"/>
            <w:r w:rsidRPr="00BD040A">
              <w:rPr>
                <w:rFonts w:hint="eastAsia"/>
                <w:bCs/>
                <w:sz w:val="22"/>
                <w:szCs w:val="28"/>
              </w:rPr>
              <w:t>observaciones</w:t>
            </w:r>
            <w:proofErr w:type="spellEnd"/>
            <w:r w:rsidRPr="00BD040A">
              <w:rPr>
                <w:rFonts w:hint="eastAsia"/>
                <w:bCs/>
                <w:sz w:val="22"/>
                <w:szCs w:val="28"/>
              </w:rPr>
              <w:t xml:space="preserve">. Por lo tanto, </w:t>
            </w:r>
            <w:proofErr w:type="spellStart"/>
            <w:r w:rsidRPr="00BD040A">
              <w:rPr>
                <w:rFonts w:hint="eastAsia"/>
                <w:bCs/>
                <w:sz w:val="22"/>
                <w:szCs w:val="28"/>
              </w:rPr>
              <w:t>el</w:t>
            </w:r>
            <w:proofErr w:type="spellEnd"/>
            <w:r w:rsidRPr="00BD040A">
              <w:rPr>
                <w:rFonts w:hint="eastAsia"/>
                <w:bCs/>
                <w:sz w:val="22"/>
                <w:szCs w:val="28"/>
              </w:rPr>
              <w:t xml:space="preserve"> </w:t>
            </w:r>
            <w:proofErr w:type="spellStart"/>
            <w:r w:rsidRPr="00BD040A">
              <w:rPr>
                <w:rFonts w:hint="eastAsia"/>
                <w:bCs/>
                <w:sz w:val="22"/>
                <w:szCs w:val="28"/>
              </w:rPr>
              <w:t>gráfico</w:t>
            </w:r>
            <w:proofErr w:type="spellEnd"/>
            <w:r w:rsidRPr="00BD040A">
              <w:rPr>
                <w:rFonts w:hint="eastAsia"/>
                <w:bCs/>
                <w:sz w:val="22"/>
                <w:szCs w:val="28"/>
              </w:rPr>
              <w:t xml:space="preserve"> </w:t>
            </w:r>
            <w:proofErr w:type="spellStart"/>
            <w:r w:rsidRPr="00BD040A">
              <w:rPr>
                <w:rFonts w:hint="eastAsia"/>
                <w:bCs/>
                <w:sz w:val="22"/>
                <w:szCs w:val="28"/>
              </w:rPr>
              <w:t>evidencia</w:t>
            </w:r>
            <w:proofErr w:type="spellEnd"/>
            <w:r w:rsidRPr="00BD040A">
              <w:rPr>
                <w:rFonts w:hint="eastAsia"/>
                <w:bCs/>
                <w:sz w:val="22"/>
                <w:szCs w:val="28"/>
              </w:rPr>
              <w:t xml:space="preserve"> una </w:t>
            </w:r>
            <w:proofErr w:type="spellStart"/>
            <w:r w:rsidRPr="00BD040A">
              <w:rPr>
                <w:rFonts w:hint="eastAsia"/>
                <w:bCs/>
                <w:sz w:val="22"/>
                <w:szCs w:val="28"/>
              </w:rPr>
              <w:t>asociación</w:t>
            </w:r>
            <w:proofErr w:type="spellEnd"/>
            <w:r w:rsidRPr="00BD040A">
              <w:rPr>
                <w:rFonts w:hint="eastAsia"/>
                <w:bCs/>
                <w:sz w:val="22"/>
                <w:szCs w:val="28"/>
              </w:rPr>
              <w:t xml:space="preserve"> </w:t>
            </w:r>
            <w:proofErr w:type="spellStart"/>
            <w:r w:rsidRPr="00BD040A">
              <w:rPr>
                <w:rFonts w:hint="eastAsia"/>
                <w:bCs/>
                <w:sz w:val="22"/>
                <w:szCs w:val="28"/>
              </w:rPr>
              <w:t>predictiva</w:t>
            </w:r>
            <w:proofErr w:type="spellEnd"/>
            <w:r w:rsidRPr="00BD040A">
              <w:rPr>
                <w:rFonts w:hint="eastAsia"/>
                <w:bCs/>
                <w:sz w:val="22"/>
                <w:szCs w:val="28"/>
              </w:rPr>
              <w:t xml:space="preserve"> </w:t>
            </w:r>
            <w:proofErr w:type="spellStart"/>
            <w:r w:rsidRPr="00BD040A">
              <w:rPr>
                <w:rFonts w:hint="eastAsia"/>
                <w:bCs/>
                <w:sz w:val="22"/>
                <w:szCs w:val="28"/>
              </w:rPr>
              <w:t>negativa</w:t>
            </w:r>
            <w:proofErr w:type="spellEnd"/>
            <w:r w:rsidRPr="00BD040A">
              <w:rPr>
                <w:rFonts w:hint="eastAsia"/>
                <w:bCs/>
                <w:sz w:val="22"/>
                <w:szCs w:val="28"/>
              </w:rPr>
              <w:t xml:space="preserve"> entre </w:t>
            </w:r>
            <w:proofErr w:type="spellStart"/>
            <w:r w:rsidRPr="00BD040A">
              <w:rPr>
                <w:rFonts w:hint="eastAsia"/>
                <w:bCs/>
                <w:sz w:val="22"/>
                <w:szCs w:val="28"/>
              </w:rPr>
              <w:t>educación</w:t>
            </w:r>
            <w:proofErr w:type="spellEnd"/>
            <w:r w:rsidRPr="00BD040A">
              <w:rPr>
                <w:rFonts w:hint="eastAsia"/>
                <w:bCs/>
                <w:sz w:val="22"/>
                <w:szCs w:val="28"/>
              </w:rPr>
              <w:t xml:space="preserve"> e </w:t>
            </w:r>
            <w:proofErr w:type="spellStart"/>
            <w:r w:rsidRPr="00BD040A">
              <w:rPr>
                <w:rFonts w:hint="eastAsia"/>
                <w:bCs/>
                <w:sz w:val="22"/>
                <w:szCs w:val="28"/>
              </w:rPr>
              <w:t>informalidad</w:t>
            </w:r>
            <w:proofErr w:type="spellEnd"/>
            <w:r w:rsidRPr="00BD040A">
              <w:rPr>
                <w:rFonts w:hint="eastAsia"/>
                <w:bCs/>
                <w:sz w:val="22"/>
                <w:szCs w:val="28"/>
              </w:rPr>
              <w:t xml:space="preserve">, </w:t>
            </w:r>
            <w:proofErr w:type="spellStart"/>
            <w:r w:rsidRPr="00BD040A">
              <w:rPr>
                <w:rFonts w:hint="eastAsia"/>
                <w:bCs/>
                <w:sz w:val="22"/>
                <w:szCs w:val="28"/>
              </w:rPr>
              <w:t>pero</w:t>
            </w:r>
            <w:proofErr w:type="spellEnd"/>
            <w:r w:rsidRPr="00BD040A">
              <w:rPr>
                <w:rFonts w:hint="eastAsia"/>
                <w:bCs/>
                <w:sz w:val="22"/>
                <w:szCs w:val="28"/>
              </w:rPr>
              <w:t xml:space="preserve"> no debe </w:t>
            </w:r>
            <w:proofErr w:type="spellStart"/>
            <w:r w:rsidRPr="00BD040A">
              <w:rPr>
                <w:rFonts w:hint="eastAsia"/>
                <w:bCs/>
                <w:sz w:val="22"/>
                <w:szCs w:val="28"/>
              </w:rPr>
              <w:t>interpretarse</w:t>
            </w:r>
            <w:proofErr w:type="spellEnd"/>
            <w:r w:rsidRPr="00BD040A">
              <w:rPr>
                <w:rFonts w:hint="eastAsia"/>
                <w:bCs/>
                <w:sz w:val="22"/>
                <w:szCs w:val="28"/>
              </w:rPr>
              <w:t xml:space="preserve"> </w:t>
            </w:r>
            <w:proofErr w:type="spellStart"/>
            <w:r w:rsidRPr="00BD040A">
              <w:rPr>
                <w:rFonts w:hint="eastAsia"/>
                <w:bCs/>
                <w:sz w:val="22"/>
                <w:szCs w:val="28"/>
              </w:rPr>
              <w:t>como</w:t>
            </w:r>
            <w:proofErr w:type="spellEnd"/>
            <w:r w:rsidRPr="00BD040A">
              <w:rPr>
                <w:rFonts w:hint="eastAsia"/>
                <w:bCs/>
                <w:sz w:val="22"/>
                <w:szCs w:val="28"/>
              </w:rPr>
              <w:t xml:space="preserve"> un </w:t>
            </w:r>
            <w:proofErr w:type="spellStart"/>
            <w:r w:rsidRPr="00BD040A">
              <w:rPr>
                <w:rFonts w:hint="eastAsia"/>
                <w:bCs/>
                <w:sz w:val="22"/>
                <w:szCs w:val="28"/>
              </w:rPr>
              <w:t>efecto</w:t>
            </w:r>
            <w:proofErr w:type="spellEnd"/>
            <w:r w:rsidRPr="00BD040A">
              <w:rPr>
                <w:rFonts w:hint="eastAsia"/>
                <w:bCs/>
                <w:sz w:val="22"/>
                <w:szCs w:val="28"/>
              </w:rPr>
              <w:t xml:space="preserve"> causal.</w:t>
            </w:r>
          </w:p>
          <w:p w14:paraId="3890516B" w14:textId="0CF3437D" w:rsidR="00FE1E99" w:rsidRPr="001904B3" w:rsidRDefault="00FE1E99" w:rsidP="00FE1E99">
            <w:pPr>
              <w:pStyle w:val="Subttulo"/>
              <w:spacing w:after="140"/>
              <w:rPr>
                <w:sz w:val="28"/>
                <w:szCs w:val="28"/>
              </w:rPr>
            </w:pPr>
            <w:proofErr w:type="spellStart"/>
            <w:r w:rsidRPr="001904B3">
              <w:rPr>
                <w:sz w:val="28"/>
                <w:szCs w:val="28"/>
              </w:rPr>
              <w:t>Figura</w:t>
            </w:r>
            <w:proofErr w:type="spellEnd"/>
            <w:r w:rsidRPr="001904B3">
              <w:rPr>
                <w:sz w:val="28"/>
                <w:szCs w:val="28"/>
              </w:rPr>
              <w:t xml:space="preserve"> </w:t>
            </w:r>
            <w:r>
              <w:rPr>
                <w:sz w:val="28"/>
                <w:szCs w:val="28"/>
              </w:rPr>
              <w:t>2</w:t>
            </w:r>
            <w:r w:rsidRPr="001904B3">
              <w:rPr>
                <w:sz w:val="28"/>
                <w:szCs w:val="28"/>
              </w:rPr>
              <w:t xml:space="preserve">: </w:t>
            </w:r>
            <w:proofErr w:type="spellStart"/>
            <w:r>
              <w:rPr>
                <w:sz w:val="28"/>
                <w:szCs w:val="28"/>
              </w:rPr>
              <w:t>Matriz</w:t>
            </w:r>
            <w:proofErr w:type="spellEnd"/>
            <w:r>
              <w:rPr>
                <w:sz w:val="28"/>
                <w:szCs w:val="28"/>
              </w:rPr>
              <w:t xml:space="preserve"> de </w:t>
            </w:r>
            <w:proofErr w:type="spellStart"/>
            <w:r>
              <w:rPr>
                <w:sz w:val="28"/>
                <w:szCs w:val="28"/>
              </w:rPr>
              <w:t>confusión</w:t>
            </w:r>
            <w:proofErr w:type="spellEnd"/>
          </w:p>
          <w:p w14:paraId="3B9FFC86" w14:textId="77777777" w:rsidR="00B55881" w:rsidRDefault="00B55881" w:rsidP="00B55881">
            <w:pPr>
              <w:spacing w:after="100"/>
              <w:jc w:val="both"/>
              <w:rPr>
                <w:bCs/>
                <w:sz w:val="22"/>
                <w:szCs w:val="28"/>
              </w:rPr>
            </w:pPr>
          </w:p>
          <w:p w14:paraId="481D3421" w14:textId="249C040E" w:rsidR="00B55881" w:rsidRDefault="00FE1E99" w:rsidP="00B55881">
            <w:pPr>
              <w:spacing w:after="100"/>
              <w:jc w:val="both"/>
              <w:rPr>
                <w:bCs/>
                <w:sz w:val="22"/>
                <w:szCs w:val="28"/>
              </w:rPr>
            </w:pPr>
            <w:r>
              <w:rPr>
                <w:noProof/>
              </w:rPr>
              <w:lastRenderedPageBreak/>
              <w:drawing>
                <wp:inline distT="0" distB="0" distL="0" distR="0" wp14:anchorId="105442E3" wp14:editId="4D874924">
                  <wp:extent cx="4758267" cy="2161848"/>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9"/>
                          <a:stretch>
                            <a:fillRect/>
                          </a:stretch>
                        </pic:blipFill>
                        <pic:spPr>
                          <a:xfrm>
                            <a:off x="0" y="0"/>
                            <a:ext cx="4763484" cy="2164218"/>
                          </a:xfrm>
                          <a:prstGeom prst="rect">
                            <a:avLst/>
                          </a:prstGeom>
                        </pic:spPr>
                      </pic:pic>
                    </a:graphicData>
                  </a:graphic>
                </wp:inline>
              </w:drawing>
            </w:r>
          </w:p>
          <w:p w14:paraId="0628AB54" w14:textId="77777777" w:rsidR="00D25935" w:rsidRDefault="00D25935" w:rsidP="00B55881">
            <w:pPr>
              <w:spacing w:after="100"/>
              <w:jc w:val="both"/>
              <w:rPr>
                <w:bCs/>
                <w:sz w:val="22"/>
                <w:szCs w:val="28"/>
              </w:rPr>
            </w:pPr>
          </w:p>
          <w:p w14:paraId="376325AD" w14:textId="7809BAE1" w:rsidR="00D25935" w:rsidRPr="00BD040A" w:rsidRDefault="00D25935" w:rsidP="00D25935">
            <w:pPr>
              <w:jc w:val="both"/>
              <w:rPr>
                <w:noProof/>
                <w:sz w:val="22"/>
                <w:szCs w:val="28"/>
              </w:rPr>
            </w:pPr>
            <w:r w:rsidRPr="00BD040A">
              <w:rPr>
                <w:rFonts w:hint="eastAsia"/>
                <w:noProof/>
                <w:sz w:val="22"/>
                <w:szCs w:val="28"/>
              </w:rPr>
              <w:t xml:space="preserve">La </w:t>
            </w:r>
            <w:r w:rsidR="00955A7E" w:rsidRPr="00BD040A">
              <w:rPr>
                <w:noProof/>
                <w:sz w:val="22"/>
                <w:szCs w:val="28"/>
              </w:rPr>
              <w:t>matriz de confusión</w:t>
            </w:r>
            <w:r w:rsidRPr="00BD040A">
              <w:rPr>
                <w:rFonts w:hint="eastAsia"/>
                <w:noProof/>
                <w:sz w:val="22"/>
                <w:szCs w:val="28"/>
              </w:rPr>
              <w:t xml:space="preserve"> muestra que el Modelo 2 MM supera al Modelo 1 en la clasificación de la muestra longitudinal de 2025. El Modelo 2 identifica correctamente a 260 de los 413 trabajadores lower-tier, frente a 222 identificados por el Modelo 1. Además, reduce los falsos negativos de 191 a 153 y los falsos positivos de 123 a 72. Por tanto, la incorporación del estado de informalidad observado en 2024 mejora tanto la identificación del grupo objetivo como la correcta exclusión de quienes no pertenecen a dicho grupo. Sin embargo, ambos modelos presentan más falsos negativos que falsos positivos, lo que indica que el umbral de 0,5 prioriza evitar inclusiones incorrectas, pero deja sin detectar una proporción relevante de trabajadores precarizados.</w:t>
            </w:r>
          </w:p>
          <w:p w14:paraId="2309FE49" w14:textId="61FFF8FB" w:rsidR="001904B3" w:rsidRPr="001904B3" w:rsidRDefault="001904B3" w:rsidP="001904B3">
            <w:pPr>
              <w:pStyle w:val="Subttulo"/>
              <w:spacing w:after="140"/>
              <w:rPr>
                <w:sz w:val="28"/>
                <w:szCs w:val="28"/>
              </w:rPr>
            </w:pPr>
            <w:proofErr w:type="spellStart"/>
            <w:r w:rsidRPr="001904B3">
              <w:rPr>
                <w:sz w:val="28"/>
                <w:szCs w:val="28"/>
              </w:rPr>
              <w:t>Figura</w:t>
            </w:r>
            <w:proofErr w:type="spellEnd"/>
            <w:r w:rsidRPr="001904B3">
              <w:rPr>
                <w:sz w:val="28"/>
                <w:szCs w:val="28"/>
              </w:rPr>
              <w:t xml:space="preserve"> </w:t>
            </w:r>
            <w:r w:rsidR="00FE1E99">
              <w:rPr>
                <w:sz w:val="28"/>
                <w:szCs w:val="28"/>
              </w:rPr>
              <w:t>3</w:t>
            </w:r>
            <w:r w:rsidRPr="001904B3">
              <w:rPr>
                <w:sz w:val="28"/>
                <w:szCs w:val="28"/>
              </w:rPr>
              <w:t xml:space="preserve">:  </w:t>
            </w:r>
            <w:proofErr w:type="spellStart"/>
            <w:r w:rsidR="00A77EEA">
              <w:rPr>
                <w:sz w:val="28"/>
                <w:szCs w:val="28"/>
              </w:rPr>
              <w:t>Curvas</w:t>
            </w:r>
            <w:proofErr w:type="spellEnd"/>
            <w:r w:rsidR="00A77EEA">
              <w:rPr>
                <w:sz w:val="28"/>
                <w:szCs w:val="28"/>
              </w:rPr>
              <w:t xml:space="preserve"> </w:t>
            </w:r>
            <w:r w:rsidRPr="001904B3">
              <w:rPr>
                <w:sz w:val="28"/>
                <w:szCs w:val="28"/>
              </w:rPr>
              <w:t>ROC</w:t>
            </w:r>
          </w:p>
          <w:p w14:paraId="2B768835" w14:textId="612095B8" w:rsidR="001904B3" w:rsidRDefault="001904B3">
            <w:pPr>
              <w:rPr>
                <w:noProof/>
                <w:sz w:val="20"/>
                <w:szCs w:val="24"/>
              </w:rPr>
            </w:pPr>
            <w:r>
              <w:rPr>
                <w:noProof/>
              </w:rPr>
              <w:drawing>
                <wp:inline distT="0" distB="0" distL="0" distR="0" wp14:anchorId="3A1C9686" wp14:editId="7149A91B">
                  <wp:extent cx="4686300" cy="340637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c.png"/>
                          <pic:cNvPicPr/>
                        </pic:nvPicPr>
                        <pic:blipFill>
                          <a:blip r:embed="rId10"/>
                          <a:stretch>
                            <a:fillRect/>
                          </a:stretch>
                        </pic:blipFill>
                        <pic:spPr>
                          <a:xfrm>
                            <a:off x="0" y="0"/>
                            <a:ext cx="4714315" cy="3426734"/>
                          </a:xfrm>
                          <a:prstGeom prst="rect">
                            <a:avLst/>
                          </a:prstGeom>
                        </pic:spPr>
                      </pic:pic>
                    </a:graphicData>
                  </a:graphic>
                </wp:inline>
              </w:drawing>
            </w:r>
          </w:p>
          <w:p w14:paraId="6E828CDF" w14:textId="0F8470FD" w:rsidR="00D25935" w:rsidRPr="00BD040A" w:rsidRDefault="00D25935" w:rsidP="00547ECB">
            <w:pPr>
              <w:jc w:val="both"/>
              <w:rPr>
                <w:noProof/>
                <w:sz w:val="22"/>
                <w:szCs w:val="28"/>
              </w:rPr>
            </w:pPr>
            <w:r w:rsidRPr="00BD040A">
              <w:rPr>
                <w:rFonts w:hint="eastAsia"/>
                <w:noProof/>
                <w:sz w:val="22"/>
                <w:szCs w:val="28"/>
              </w:rPr>
              <w:t xml:space="preserve">La Figura </w:t>
            </w:r>
            <w:r w:rsidRPr="00BD040A">
              <w:rPr>
                <w:noProof/>
                <w:sz w:val="22"/>
                <w:szCs w:val="28"/>
              </w:rPr>
              <w:t>3</w:t>
            </w:r>
            <w:r w:rsidRPr="00BD040A">
              <w:rPr>
                <w:rFonts w:hint="eastAsia"/>
                <w:noProof/>
                <w:sz w:val="22"/>
                <w:szCs w:val="28"/>
              </w:rPr>
              <w:t xml:space="preserve"> muestra que ambos modelos poseen una elevada capacidad para distinguir entre trabajadores lower-tier y no lower-tier, ya que sus curvas ROC se encuentran ampliamente por encima de la diagonal correspondiente a un clasificador aleatorio. El Modelo 1 obtiene un AUC de </w:t>
            </w:r>
            <w:r w:rsidRPr="00BD040A">
              <w:rPr>
                <w:rFonts w:hint="eastAsia"/>
                <w:noProof/>
                <w:sz w:val="22"/>
                <w:szCs w:val="28"/>
              </w:rPr>
              <w:lastRenderedPageBreak/>
              <w:t>0,911, mientras que el Modelo 2 MM alcanza 0,946. Por tanto, el modelo que incorpora la condición de informalidad de 2024 presenta una mejor capacidad discriminatoria, con una ventaja de 3,5 puntos porcentuales en el AUC. Sin embargo, esta comparación debe interpretarse con cautela, porque el Modelo 1 fue evaluado temporalmente fuera de muestra, mientras que el Modelo 2 MM fue estimado y evaluado sobre la misma muestra longitudinal de 2025, lo que puede producir una estimación optimista de su desempeño</w:t>
            </w:r>
            <w:r w:rsidR="00BD040A">
              <w:rPr>
                <w:noProof/>
                <w:sz w:val="22"/>
                <w:szCs w:val="28"/>
              </w:rPr>
              <w:t>.</w:t>
            </w:r>
          </w:p>
          <w:p w14:paraId="33808E3B" w14:textId="77777777" w:rsidR="00BD040A" w:rsidRDefault="00BD040A" w:rsidP="00547ECB">
            <w:pPr>
              <w:jc w:val="both"/>
              <w:rPr>
                <w:noProof/>
                <w:sz w:val="20"/>
                <w:szCs w:val="24"/>
              </w:rPr>
            </w:pPr>
          </w:p>
          <w:p w14:paraId="4020ABA4" w14:textId="2378D709" w:rsidR="00BD040A" w:rsidRPr="00BD040A" w:rsidRDefault="00065559" w:rsidP="00BD040A">
            <w:pPr>
              <w:pStyle w:val="Subttulo"/>
              <w:spacing w:after="140"/>
              <w:rPr>
                <w:rFonts w:hint="eastAsia"/>
                <w:sz w:val="28"/>
                <w:szCs w:val="28"/>
              </w:rPr>
            </w:pPr>
            <w:proofErr w:type="spellStart"/>
            <w:r>
              <w:rPr>
                <w:sz w:val="28"/>
                <w:szCs w:val="28"/>
              </w:rPr>
              <w:t>I</w:t>
            </w:r>
            <w:r w:rsidR="00BD040A" w:rsidRPr="00BD040A">
              <w:rPr>
                <w:rFonts w:hint="eastAsia"/>
                <w:sz w:val="28"/>
                <w:szCs w:val="28"/>
              </w:rPr>
              <w:t>mplicación</w:t>
            </w:r>
            <w:proofErr w:type="spellEnd"/>
            <w:r w:rsidR="00BD040A" w:rsidRPr="00BD040A">
              <w:rPr>
                <w:rFonts w:hint="eastAsia"/>
                <w:sz w:val="28"/>
                <w:szCs w:val="28"/>
              </w:rPr>
              <w:t xml:space="preserve"> para la </w:t>
            </w:r>
            <w:proofErr w:type="spellStart"/>
            <w:r w:rsidR="00BD040A" w:rsidRPr="00BD040A">
              <w:rPr>
                <w:rFonts w:hint="eastAsia"/>
                <w:sz w:val="28"/>
                <w:szCs w:val="28"/>
              </w:rPr>
              <w:t>política</w:t>
            </w:r>
            <w:proofErr w:type="spellEnd"/>
            <w:r w:rsidR="00BD040A" w:rsidRPr="00BD040A">
              <w:rPr>
                <w:rFonts w:hint="eastAsia"/>
                <w:sz w:val="28"/>
                <w:szCs w:val="28"/>
              </w:rPr>
              <w:t xml:space="preserve"> pública</w:t>
            </w:r>
          </w:p>
          <w:p w14:paraId="778842B7" w14:textId="106FF193" w:rsidR="00F86759" w:rsidRPr="00BD040A" w:rsidRDefault="00BD040A" w:rsidP="00BD040A">
            <w:pPr>
              <w:jc w:val="both"/>
              <w:rPr>
                <w:noProof/>
                <w:sz w:val="22"/>
                <w:szCs w:val="28"/>
              </w:rPr>
            </w:pPr>
            <w:r w:rsidRPr="00BD040A">
              <w:rPr>
                <w:rFonts w:hint="eastAsia"/>
                <w:noProof/>
                <w:sz w:val="22"/>
                <w:szCs w:val="28"/>
              </w:rPr>
              <w:t>Si el objetivo de la Secretaría de Trabajo es evitar que trabajadores lower-tier queden fuera del programa, convendría considerar un umbral inferior a 0,5. Esto aumentaría la cantidad de casos identificados, aunque también produciría más falsos positivos y, por tanto, una mayor utilización de recursos en personas que no pertenecen al grupo objetivo.</w:t>
            </w:r>
          </w:p>
          <w:p w14:paraId="2EDCF82F" w14:textId="741A5ED1" w:rsidR="00F86759" w:rsidRPr="001904B3" w:rsidRDefault="00F86759" w:rsidP="00547ECB">
            <w:pPr>
              <w:jc w:val="both"/>
              <w:rPr>
                <w:noProof/>
                <w:sz w:val="20"/>
                <w:szCs w:val="24"/>
              </w:rPr>
            </w:pPr>
          </w:p>
        </w:tc>
        <w:tc>
          <w:tcPr>
            <w:tcW w:w="1150" w:type="dxa"/>
            <w:vAlign w:val="center"/>
          </w:tcPr>
          <w:p w14:paraId="6E2A0022" w14:textId="4FBAA381" w:rsidR="001904B3" w:rsidRDefault="001904B3">
            <w:pPr>
              <w:rPr>
                <w:noProof/>
              </w:rPr>
            </w:pPr>
          </w:p>
        </w:tc>
      </w:tr>
    </w:tbl>
    <w:p w14:paraId="469D6226" w14:textId="263840FB" w:rsidR="002A03E2" w:rsidRPr="00547ECB" w:rsidRDefault="0091658A" w:rsidP="00547ECB">
      <w:pPr>
        <w:rPr>
          <w:rFonts w:hint="eastAsia"/>
          <w:sz w:val="20"/>
          <w:szCs w:val="24"/>
        </w:rPr>
      </w:pPr>
      <w:r>
        <w:rPr>
          <w:rFonts w:ascii="Aptos Display" w:hAnsi="Aptos Display"/>
          <w:b/>
          <w:color w:val="17365D"/>
          <w:sz w:val="36"/>
        </w:rPr>
        <w:lastRenderedPageBreak/>
        <w:t>D</w:t>
      </w:r>
      <w:r w:rsidR="00547ECB">
        <w:rPr>
          <w:rFonts w:ascii="Aptos Display" w:hAnsi="Aptos Display"/>
          <w:b/>
          <w:color w:val="17365D"/>
          <w:sz w:val="36"/>
        </w:rPr>
        <w:t>.</w:t>
      </w:r>
      <w:r>
        <w:rPr>
          <w:rFonts w:ascii="Aptos Display" w:hAnsi="Aptos Display"/>
          <w:b/>
          <w:color w:val="17365D"/>
          <w:sz w:val="36"/>
        </w:rPr>
        <w:t xml:space="preserve"> Recomendación y reflexió</w:t>
      </w:r>
      <w:r>
        <w:rPr>
          <w:rFonts w:ascii="Aptos Display" w:hAnsi="Aptos Display"/>
          <w:b/>
          <w:color w:val="17365D"/>
          <w:sz w:val="36"/>
        </w:rPr>
        <w:t>n</w:t>
      </w:r>
    </w:p>
    <w:p w14:paraId="1ECB21AD" w14:textId="77777777" w:rsidR="002A03E2" w:rsidRDefault="0091658A">
      <w:pPr>
        <w:pStyle w:val="Subttulo"/>
        <w:spacing w:after="140"/>
      </w:pPr>
      <w:r>
        <w:t>Selección del modelo, umbral y uso de IA</w:t>
      </w:r>
    </w:p>
    <w:p w14:paraId="71D7A377" w14:textId="77777777" w:rsidR="002A03E2" w:rsidRPr="00075087" w:rsidRDefault="0091658A" w:rsidP="00E07C67">
      <w:pPr>
        <w:spacing w:after="80" w:line="245" w:lineRule="auto"/>
        <w:jc w:val="both"/>
        <w:rPr>
          <w:rFonts w:hint="eastAsia"/>
          <w:sz w:val="22"/>
          <w:szCs w:val="28"/>
        </w:rPr>
      </w:pPr>
      <w:r w:rsidRPr="00075087">
        <w:rPr>
          <w:b/>
          <w:sz w:val="22"/>
          <w:szCs w:val="28"/>
        </w:rPr>
        <w:t>Recomendación:</w:t>
      </w:r>
      <w:r w:rsidRPr="00075087">
        <w:rPr>
          <w:sz w:val="22"/>
          <w:szCs w:val="28"/>
        </w:rPr>
        <w:t xml:space="preserve"> el modelo 2 MM presenta el mejor desempeño observado. Con umbral 0,5 alcanza 78,3% de precisión y 63,0% de sensibilidad. Si excluir a un trabajador precarizado es más costoso que incluir incorrectam</w:t>
      </w:r>
      <w:r w:rsidRPr="00075087">
        <w:rPr>
          <w:sz w:val="22"/>
          <w:szCs w:val="28"/>
        </w:rPr>
        <w:t>ente a una persona, conviene reducir el umbral; con 0,35 la sensibilidad sube a 74,1% y el F1 a 73,3%.</w:t>
      </w:r>
    </w:p>
    <w:p w14:paraId="78A70037" w14:textId="77777777" w:rsidR="002A03E2" w:rsidRPr="00075087" w:rsidRDefault="0091658A" w:rsidP="00E07C67">
      <w:pPr>
        <w:spacing w:after="80" w:line="245" w:lineRule="auto"/>
        <w:jc w:val="both"/>
        <w:rPr>
          <w:rFonts w:hint="eastAsia"/>
          <w:sz w:val="22"/>
          <w:szCs w:val="28"/>
        </w:rPr>
      </w:pPr>
      <w:r w:rsidRPr="00075087">
        <w:rPr>
          <w:b/>
          <w:sz w:val="22"/>
          <w:szCs w:val="28"/>
        </w:rPr>
        <w:t>Implementación:</w:t>
      </w:r>
      <w:r w:rsidRPr="00075087">
        <w:rPr>
          <w:sz w:val="22"/>
          <w:szCs w:val="28"/>
        </w:rPr>
        <w:t xml:space="preserve"> utilizar las probabilidades como ranking de riesgo, seleccionar hasta agotar el presupuesto y aplicar una segunda instancia de verificaci</w:t>
      </w:r>
      <w:r w:rsidRPr="00075087">
        <w:rPr>
          <w:sz w:val="22"/>
          <w:szCs w:val="28"/>
        </w:rPr>
        <w:t>ón administrativa. M2 debe validarse en un período posterior antes de emplearse para decisiones públicas, porque fue estimado y evaluado sobre la misma muestra longitudinal.</w:t>
      </w:r>
    </w:p>
    <w:p w14:paraId="39C04514" w14:textId="77777777" w:rsidR="002A03E2" w:rsidRPr="00075087" w:rsidRDefault="0091658A" w:rsidP="00E07C67">
      <w:pPr>
        <w:spacing w:after="80" w:line="245" w:lineRule="auto"/>
        <w:jc w:val="both"/>
        <w:rPr>
          <w:rFonts w:hint="eastAsia"/>
          <w:sz w:val="22"/>
          <w:szCs w:val="28"/>
        </w:rPr>
      </w:pPr>
      <w:r w:rsidRPr="00075087">
        <w:rPr>
          <w:b/>
          <w:sz w:val="22"/>
          <w:szCs w:val="28"/>
        </w:rPr>
        <w:t>Errores:</w:t>
      </w:r>
      <w:r w:rsidRPr="00075087">
        <w:rPr>
          <w:sz w:val="22"/>
          <w:szCs w:val="28"/>
        </w:rPr>
        <w:t xml:space="preserve"> un falso positivo consume recursos en una persona no objetivo; un falso n</w:t>
      </w:r>
      <w:r w:rsidRPr="00075087">
        <w:rPr>
          <w:sz w:val="22"/>
          <w:szCs w:val="28"/>
        </w:rPr>
        <w:t>egativo excluye a un trabajador lower-tier. La ponderación de ambos costos debe ser una decisión de política pública.</w:t>
      </w:r>
    </w:p>
    <w:p w14:paraId="2026D6ED" w14:textId="2F7FD474" w:rsidR="002A03E2" w:rsidRDefault="0091658A" w:rsidP="00E07C67">
      <w:pPr>
        <w:spacing w:after="80" w:line="245" w:lineRule="auto"/>
        <w:jc w:val="both"/>
        <w:rPr>
          <w:sz w:val="22"/>
          <w:szCs w:val="28"/>
        </w:rPr>
      </w:pPr>
      <w:r w:rsidRPr="00075087">
        <w:rPr>
          <w:b/>
          <w:sz w:val="22"/>
          <w:szCs w:val="28"/>
        </w:rPr>
        <w:t>IA:</w:t>
      </w:r>
      <w:r w:rsidRPr="00075087">
        <w:rPr>
          <w:sz w:val="22"/>
          <w:szCs w:val="28"/>
        </w:rPr>
        <w:t xml:space="preserve"> </w:t>
      </w:r>
      <w:proofErr w:type="spellStart"/>
      <w:r w:rsidR="00E05841">
        <w:rPr>
          <w:sz w:val="22"/>
          <w:szCs w:val="28"/>
        </w:rPr>
        <w:t>Chatgpt</w:t>
      </w:r>
      <w:proofErr w:type="spellEnd"/>
      <w:r w:rsidR="00E05841">
        <w:rPr>
          <w:sz w:val="22"/>
          <w:szCs w:val="28"/>
        </w:rPr>
        <w:t xml:space="preserve"> y </w:t>
      </w:r>
      <w:r w:rsidRPr="00075087">
        <w:rPr>
          <w:sz w:val="22"/>
          <w:szCs w:val="28"/>
        </w:rPr>
        <w:t xml:space="preserve">Copilot </w:t>
      </w:r>
      <w:proofErr w:type="spellStart"/>
      <w:r w:rsidRPr="00075087">
        <w:rPr>
          <w:sz w:val="22"/>
          <w:szCs w:val="28"/>
        </w:rPr>
        <w:t>apoyó</w:t>
      </w:r>
      <w:proofErr w:type="spellEnd"/>
      <w:r w:rsidRPr="00075087">
        <w:rPr>
          <w:sz w:val="22"/>
          <w:szCs w:val="28"/>
        </w:rPr>
        <w:t xml:space="preserve"> la </w:t>
      </w:r>
      <w:proofErr w:type="spellStart"/>
      <w:r w:rsidRPr="00075087">
        <w:rPr>
          <w:sz w:val="22"/>
          <w:szCs w:val="28"/>
        </w:rPr>
        <w:t>organización</w:t>
      </w:r>
      <w:proofErr w:type="spellEnd"/>
      <w:r w:rsidRPr="00075087">
        <w:rPr>
          <w:sz w:val="22"/>
          <w:szCs w:val="28"/>
        </w:rPr>
        <w:t xml:space="preserve"> del código, la revisión de fugas de información, la automatización de tablas y gráficos y la interp</w:t>
      </w:r>
      <w:r w:rsidRPr="00075087">
        <w:rPr>
          <w:sz w:val="22"/>
          <w:szCs w:val="28"/>
        </w:rPr>
        <w:t xml:space="preserve">retación estadística. Las decisiones conceptuales sobre informalidad, predictores, costos y umbrales fueron </w:t>
      </w:r>
      <w:proofErr w:type="spellStart"/>
      <w:r w:rsidRPr="00075087">
        <w:rPr>
          <w:sz w:val="22"/>
          <w:szCs w:val="28"/>
        </w:rPr>
        <w:t>revisadas</w:t>
      </w:r>
      <w:proofErr w:type="spellEnd"/>
      <w:r w:rsidRPr="00075087">
        <w:rPr>
          <w:sz w:val="22"/>
          <w:szCs w:val="28"/>
        </w:rPr>
        <w:t xml:space="preserve"> por </w:t>
      </w:r>
      <w:proofErr w:type="spellStart"/>
      <w:r w:rsidRPr="00075087">
        <w:rPr>
          <w:sz w:val="22"/>
          <w:szCs w:val="28"/>
        </w:rPr>
        <w:t>el</w:t>
      </w:r>
      <w:proofErr w:type="spellEnd"/>
      <w:r w:rsidRPr="00075087">
        <w:rPr>
          <w:sz w:val="22"/>
          <w:szCs w:val="28"/>
        </w:rPr>
        <w:t xml:space="preserve"> </w:t>
      </w:r>
      <w:proofErr w:type="spellStart"/>
      <w:r w:rsidRPr="00075087">
        <w:rPr>
          <w:sz w:val="22"/>
          <w:szCs w:val="28"/>
        </w:rPr>
        <w:t>grupo</w:t>
      </w:r>
      <w:proofErr w:type="spellEnd"/>
      <w:r w:rsidRPr="00075087">
        <w:rPr>
          <w:sz w:val="22"/>
          <w:szCs w:val="28"/>
        </w:rPr>
        <w:t>.</w:t>
      </w:r>
    </w:p>
    <w:p w14:paraId="587469D9" w14:textId="77777777" w:rsidR="00075087" w:rsidRPr="00075087" w:rsidRDefault="00075087">
      <w:pPr>
        <w:spacing w:after="80" w:line="245" w:lineRule="auto"/>
        <w:rPr>
          <w:rFonts w:hint="eastAsia"/>
          <w:sz w:val="22"/>
          <w:szCs w:val="28"/>
        </w:rPr>
      </w:pPr>
    </w:p>
    <w:p w14:paraId="0D100097" w14:textId="0B825258" w:rsidR="002A03E2" w:rsidRPr="00D04806" w:rsidRDefault="0091658A">
      <w:pPr>
        <w:spacing w:after="80" w:line="245" w:lineRule="auto"/>
        <w:rPr>
          <w:rFonts w:hint="eastAsia"/>
          <w:sz w:val="22"/>
          <w:szCs w:val="28"/>
        </w:rPr>
      </w:pPr>
      <w:r w:rsidRPr="00D04806">
        <w:rPr>
          <w:b/>
          <w:sz w:val="22"/>
          <w:szCs w:val="28"/>
        </w:rPr>
        <w:t xml:space="preserve">Tiempo total informado por </w:t>
      </w:r>
      <w:proofErr w:type="spellStart"/>
      <w:r w:rsidRPr="00D04806">
        <w:rPr>
          <w:b/>
          <w:sz w:val="22"/>
          <w:szCs w:val="28"/>
        </w:rPr>
        <w:t>el</w:t>
      </w:r>
      <w:proofErr w:type="spellEnd"/>
      <w:r w:rsidRPr="00D04806">
        <w:rPr>
          <w:b/>
          <w:sz w:val="22"/>
          <w:szCs w:val="28"/>
        </w:rPr>
        <w:t xml:space="preserve"> </w:t>
      </w:r>
      <w:proofErr w:type="spellStart"/>
      <w:r w:rsidRPr="00D04806">
        <w:rPr>
          <w:b/>
          <w:sz w:val="22"/>
          <w:szCs w:val="28"/>
        </w:rPr>
        <w:t>grupo</w:t>
      </w:r>
      <w:proofErr w:type="spellEnd"/>
      <w:r w:rsidRPr="00D04806">
        <w:rPr>
          <w:b/>
          <w:sz w:val="22"/>
          <w:szCs w:val="28"/>
        </w:rPr>
        <w:t>:</w:t>
      </w:r>
      <w:r w:rsidRPr="00D04806">
        <w:rPr>
          <w:sz w:val="22"/>
          <w:szCs w:val="28"/>
        </w:rPr>
        <w:t xml:space="preserve"> </w:t>
      </w:r>
      <w:r w:rsidR="00D04806" w:rsidRPr="00D04806">
        <w:rPr>
          <w:sz w:val="22"/>
          <w:szCs w:val="28"/>
        </w:rPr>
        <w:t>8</w:t>
      </w:r>
      <w:r w:rsidRPr="00D04806">
        <w:rPr>
          <w:sz w:val="22"/>
          <w:szCs w:val="28"/>
        </w:rPr>
        <w:t xml:space="preserve"> horas.</w:t>
      </w:r>
    </w:p>
    <w:p w14:paraId="3B558618" w14:textId="77777777" w:rsidR="00D04806" w:rsidRDefault="00D04806">
      <w:pPr>
        <w:spacing w:after="80" w:line="245" w:lineRule="auto"/>
        <w:rPr>
          <w:i/>
          <w:iCs/>
          <w:sz w:val="22"/>
          <w:szCs w:val="32"/>
        </w:rPr>
      </w:pPr>
    </w:p>
    <w:p w14:paraId="39F36710" w14:textId="219DBC82" w:rsidR="002A03E2" w:rsidRPr="00D04806" w:rsidRDefault="0091658A">
      <w:pPr>
        <w:spacing w:after="80" w:line="245" w:lineRule="auto"/>
        <w:rPr>
          <w:rFonts w:hint="eastAsia"/>
          <w:i/>
          <w:iCs/>
          <w:sz w:val="24"/>
          <w:szCs w:val="32"/>
        </w:rPr>
      </w:pPr>
      <w:proofErr w:type="spellStart"/>
      <w:r w:rsidRPr="00D04806">
        <w:rPr>
          <w:i/>
          <w:iCs/>
          <w:sz w:val="22"/>
          <w:szCs w:val="32"/>
        </w:rPr>
        <w:t>Referencias</w:t>
      </w:r>
      <w:proofErr w:type="spellEnd"/>
      <w:r w:rsidRPr="00D04806">
        <w:rPr>
          <w:i/>
          <w:iCs/>
          <w:sz w:val="22"/>
          <w:szCs w:val="32"/>
        </w:rPr>
        <w:t>: Maurizio, R. y Monsalvo, A. P. (2021), Inf</w:t>
      </w:r>
      <w:r w:rsidRPr="00D04806">
        <w:rPr>
          <w:i/>
          <w:iCs/>
          <w:sz w:val="22"/>
          <w:szCs w:val="32"/>
        </w:rPr>
        <w:t>ormality, labour transitions, and the livelihoods of workers in Latin America, UNU-WIDER Working Paper 2021/19, https://doi.org/10.35188/UNU-WIDER/2021/953-2. INDEC, Encuesta Permanente de Hogares, bases individuales 4T 2024 y 4T 2025.</w:t>
      </w:r>
    </w:p>
    <w:p w14:paraId="49C5B238" w14:textId="77777777" w:rsidR="002A03E2" w:rsidRDefault="0091658A">
      <w:pPr>
        <w:rPr>
          <w:rFonts w:hint="eastAsia"/>
        </w:rPr>
      </w:pPr>
      <w:r>
        <w:br w:type="page"/>
      </w:r>
    </w:p>
    <w:p w14:paraId="4052ED47" w14:textId="77777777" w:rsidR="002A03E2" w:rsidRDefault="0091658A">
      <w:pPr>
        <w:spacing w:after="100"/>
        <w:rPr>
          <w:rFonts w:hint="eastAsia"/>
        </w:rPr>
      </w:pPr>
      <w:r>
        <w:rPr>
          <w:rFonts w:ascii="Aptos Display" w:hAnsi="Aptos Display"/>
          <w:b/>
          <w:color w:val="17365D"/>
          <w:sz w:val="36"/>
        </w:rPr>
        <w:lastRenderedPageBreak/>
        <w:t xml:space="preserve">Apéndice de </w:t>
      </w:r>
      <w:r>
        <w:rPr>
          <w:rFonts w:ascii="Aptos Display" w:hAnsi="Aptos Display"/>
          <w:b/>
          <w:color w:val="17365D"/>
          <w:sz w:val="36"/>
        </w:rPr>
        <w:t>cuadros</w:t>
      </w:r>
    </w:p>
    <w:p w14:paraId="48659BF4" w14:textId="77777777" w:rsidR="002A03E2" w:rsidRDefault="0091658A">
      <w:pPr>
        <w:pStyle w:val="Subttulo"/>
        <w:spacing w:after="140"/>
      </w:pPr>
      <w:r>
        <w:t>El límite de cinco páginas corresponde al cuerpo principal</w:t>
      </w:r>
    </w:p>
    <w:p w14:paraId="7D1CAD56" w14:textId="77777777" w:rsidR="002A03E2" w:rsidRDefault="0091658A">
      <w:pPr>
        <w:spacing w:after="80" w:line="245" w:lineRule="auto"/>
        <w:rPr>
          <w:rFonts w:hint="eastAsia"/>
        </w:rPr>
      </w:pPr>
      <w:r>
        <w:rPr>
          <w:sz w:val="17"/>
        </w:rPr>
        <w:t>Cuadro A1. Transiciones de la condición lower-tier entre 2024 y 2025.</w:t>
      </w:r>
    </w:p>
    <w:tbl>
      <w:tblPr>
        <w:tblStyle w:val="Tablaconcuadrcula"/>
        <w:tblW w:w="0" w:type="auto"/>
        <w:jc w:val="center"/>
        <w:tblLook w:val="04A0" w:firstRow="1" w:lastRow="0" w:firstColumn="1" w:lastColumn="0" w:noHBand="0" w:noVBand="1"/>
      </w:tblPr>
      <w:tblGrid>
        <w:gridCol w:w="2642"/>
        <w:gridCol w:w="2642"/>
        <w:gridCol w:w="2642"/>
        <w:gridCol w:w="2642"/>
      </w:tblGrid>
      <w:tr w:rsidR="002A03E2" w14:paraId="450DA908" w14:textId="77777777">
        <w:trPr>
          <w:jc w:val="center"/>
        </w:trPr>
        <w:tc>
          <w:tcPr>
            <w:tcW w:w="2642" w:type="dxa"/>
            <w:shd w:val="clear" w:color="auto" w:fill="17365D"/>
            <w:tcMar>
              <w:top w:w="70" w:type="dxa"/>
              <w:left w:w="80" w:type="dxa"/>
              <w:bottom w:w="70" w:type="dxa"/>
              <w:right w:w="80" w:type="dxa"/>
            </w:tcMar>
            <w:vAlign w:val="center"/>
          </w:tcPr>
          <w:p w14:paraId="5032CA4E" w14:textId="77777777" w:rsidR="002A03E2" w:rsidRDefault="0091658A">
            <w:pPr>
              <w:jc w:val="center"/>
              <w:rPr>
                <w:rFonts w:hint="eastAsia"/>
              </w:rPr>
            </w:pPr>
            <w:r>
              <w:rPr>
                <w:b/>
                <w:color w:val="FFFFFF"/>
                <w:sz w:val="16"/>
              </w:rPr>
              <w:t>Condición 2024</w:t>
            </w:r>
          </w:p>
        </w:tc>
        <w:tc>
          <w:tcPr>
            <w:tcW w:w="2642" w:type="dxa"/>
            <w:shd w:val="clear" w:color="auto" w:fill="17365D"/>
            <w:tcMar>
              <w:top w:w="70" w:type="dxa"/>
              <w:left w:w="80" w:type="dxa"/>
              <w:bottom w:w="70" w:type="dxa"/>
              <w:right w:w="80" w:type="dxa"/>
            </w:tcMar>
            <w:vAlign w:val="center"/>
          </w:tcPr>
          <w:p w14:paraId="4787FB29" w14:textId="77777777" w:rsidR="002A03E2" w:rsidRDefault="0091658A">
            <w:pPr>
              <w:jc w:val="center"/>
              <w:rPr>
                <w:rFonts w:hint="eastAsia"/>
              </w:rPr>
            </w:pPr>
            <w:r>
              <w:rPr>
                <w:b/>
                <w:color w:val="FFFFFF"/>
                <w:sz w:val="16"/>
              </w:rPr>
              <w:t>No lower-tier</w:t>
            </w:r>
          </w:p>
        </w:tc>
        <w:tc>
          <w:tcPr>
            <w:tcW w:w="2642" w:type="dxa"/>
            <w:shd w:val="clear" w:color="auto" w:fill="17365D"/>
            <w:tcMar>
              <w:top w:w="70" w:type="dxa"/>
              <w:left w:w="80" w:type="dxa"/>
              <w:bottom w:w="70" w:type="dxa"/>
              <w:right w:w="80" w:type="dxa"/>
            </w:tcMar>
            <w:vAlign w:val="center"/>
          </w:tcPr>
          <w:p w14:paraId="46BB3227" w14:textId="77777777" w:rsidR="002A03E2" w:rsidRDefault="0091658A">
            <w:pPr>
              <w:jc w:val="center"/>
              <w:rPr>
                <w:rFonts w:hint="eastAsia"/>
              </w:rPr>
            </w:pPr>
            <w:r>
              <w:rPr>
                <w:b/>
                <w:color w:val="FFFFFF"/>
                <w:sz w:val="16"/>
              </w:rPr>
              <w:t>Lower-tier</w:t>
            </w:r>
          </w:p>
        </w:tc>
        <w:tc>
          <w:tcPr>
            <w:tcW w:w="2642" w:type="dxa"/>
            <w:shd w:val="clear" w:color="auto" w:fill="17365D"/>
            <w:tcMar>
              <w:top w:w="70" w:type="dxa"/>
              <w:left w:w="80" w:type="dxa"/>
              <w:bottom w:w="70" w:type="dxa"/>
              <w:right w:w="80" w:type="dxa"/>
            </w:tcMar>
            <w:vAlign w:val="center"/>
          </w:tcPr>
          <w:p w14:paraId="167FEF57" w14:textId="77777777" w:rsidR="002A03E2" w:rsidRDefault="0091658A">
            <w:pPr>
              <w:jc w:val="center"/>
              <w:rPr>
                <w:rFonts w:hint="eastAsia"/>
              </w:rPr>
            </w:pPr>
            <w:r>
              <w:rPr>
                <w:b/>
                <w:color w:val="FFFFFF"/>
                <w:sz w:val="16"/>
              </w:rPr>
              <w:t>All</w:t>
            </w:r>
          </w:p>
        </w:tc>
      </w:tr>
      <w:tr w:rsidR="002A03E2" w14:paraId="3107AC2A" w14:textId="77777777">
        <w:trPr>
          <w:jc w:val="center"/>
        </w:trPr>
        <w:tc>
          <w:tcPr>
            <w:tcW w:w="2642" w:type="dxa"/>
            <w:tcMar>
              <w:top w:w="70" w:type="dxa"/>
              <w:left w:w="80" w:type="dxa"/>
              <w:bottom w:w="70" w:type="dxa"/>
              <w:right w:w="80" w:type="dxa"/>
            </w:tcMar>
            <w:vAlign w:val="center"/>
          </w:tcPr>
          <w:p w14:paraId="381A7C3C" w14:textId="77777777" w:rsidR="002A03E2" w:rsidRDefault="0091658A">
            <w:pPr>
              <w:jc w:val="center"/>
              <w:rPr>
                <w:rFonts w:hint="eastAsia"/>
              </w:rPr>
            </w:pPr>
            <w:r>
              <w:rPr>
                <w:sz w:val="16"/>
              </w:rPr>
              <w:t>No lower-tier</w:t>
            </w:r>
          </w:p>
        </w:tc>
        <w:tc>
          <w:tcPr>
            <w:tcW w:w="2642" w:type="dxa"/>
            <w:tcMar>
              <w:top w:w="70" w:type="dxa"/>
              <w:left w:w="80" w:type="dxa"/>
              <w:bottom w:w="70" w:type="dxa"/>
              <w:right w:w="80" w:type="dxa"/>
            </w:tcMar>
            <w:vAlign w:val="center"/>
          </w:tcPr>
          <w:p w14:paraId="6B1CEBF3" w14:textId="77777777" w:rsidR="002A03E2" w:rsidRDefault="0091658A">
            <w:pPr>
              <w:jc w:val="center"/>
              <w:rPr>
                <w:rFonts w:hint="eastAsia"/>
              </w:rPr>
            </w:pPr>
            <w:r>
              <w:rPr>
                <w:sz w:val="16"/>
              </w:rPr>
              <w:t>2472</w:t>
            </w:r>
          </w:p>
        </w:tc>
        <w:tc>
          <w:tcPr>
            <w:tcW w:w="2642" w:type="dxa"/>
            <w:tcMar>
              <w:top w:w="70" w:type="dxa"/>
              <w:left w:w="80" w:type="dxa"/>
              <w:bottom w:w="70" w:type="dxa"/>
              <w:right w:w="80" w:type="dxa"/>
            </w:tcMar>
            <w:vAlign w:val="center"/>
          </w:tcPr>
          <w:p w14:paraId="4F94C788" w14:textId="77777777" w:rsidR="002A03E2" w:rsidRDefault="0091658A">
            <w:pPr>
              <w:jc w:val="center"/>
              <w:rPr>
                <w:rFonts w:hint="eastAsia"/>
              </w:rPr>
            </w:pPr>
            <w:r>
              <w:rPr>
                <w:sz w:val="16"/>
              </w:rPr>
              <w:t>113</w:t>
            </w:r>
          </w:p>
        </w:tc>
        <w:tc>
          <w:tcPr>
            <w:tcW w:w="2642" w:type="dxa"/>
            <w:tcMar>
              <w:top w:w="70" w:type="dxa"/>
              <w:left w:w="80" w:type="dxa"/>
              <w:bottom w:w="70" w:type="dxa"/>
              <w:right w:w="80" w:type="dxa"/>
            </w:tcMar>
            <w:vAlign w:val="center"/>
          </w:tcPr>
          <w:p w14:paraId="19B788CC" w14:textId="77777777" w:rsidR="002A03E2" w:rsidRDefault="0091658A">
            <w:pPr>
              <w:jc w:val="center"/>
              <w:rPr>
                <w:rFonts w:hint="eastAsia"/>
              </w:rPr>
            </w:pPr>
            <w:r>
              <w:rPr>
                <w:sz w:val="16"/>
              </w:rPr>
              <w:t>2585</w:t>
            </w:r>
          </w:p>
        </w:tc>
      </w:tr>
      <w:tr w:rsidR="002A03E2" w14:paraId="174ED9A7" w14:textId="77777777">
        <w:trPr>
          <w:jc w:val="center"/>
        </w:trPr>
        <w:tc>
          <w:tcPr>
            <w:tcW w:w="2642" w:type="dxa"/>
            <w:tcMar>
              <w:top w:w="70" w:type="dxa"/>
              <w:left w:w="80" w:type="dxa"/>
              <w:bottom w:w="70" w:type="dxa"/>
              <w:right w:w="80" w:type="dxa"/>
            </w:tcMar>
            <w:vAlign w:val="center"/>
          </w:tcPr>
          <w:p w14:paraId="0E6487A0" w14:textId="77777777" w:rsidR="002A03E2" w:rsidRDefault="0091658A">
            <w:pPr>
              <w:jc w:val="center"/>
              <w:rPr>
                <w:rFonts w:hint="eastAsia"/>
              </w:rPr>
            </w:pPr>
            <w:r>
              <w:rPr>
                <w:sz w:val="16"/>
              </w:rPr>
              <w:t>Lower-tier</w:t>
            </w:r>
          </w:p>
        </w:tc>
        <w:tc>
          <w:tcPr>
            <w:tcW w:w="2642" w:type="dxa"/>
            <w:tcMar>
              <w:top w:w="70" w:type="dxa"/>
              <w:left w:w="80" w:type="dxa"/>
              <w:bottom w:w="70" w:type="dxa"/>
              <w:right w:w="80" w:type="dxa"/>
            </w:tcMar>
            <w:vAlign w:val="center"/>
          </w:tcPr>
          <w:p w14:paraId="41B3B9BA" w14:textId="77777777" w:rsidR="002A03E2" w:rsidRDefault="0091658A">
            <w:pPr>
              <w:jc w:val="center"/>
              <w:rPr>
                <w:rFonts w:hint="eastAsia"/>
              </w:rPr>
            </w:pPr>
            <w:r>
              <w:rPr>
                <w:sz w:val="16"/>
              </w:rPr>
              <w:t>128</w:t>
            </w:r>
          </w:p>
        </w:tc>
        <w:tc>
          <w:tcPr>
            <w:tcW w:w="2642" w:type="dxa"/>
            <w:tcMar>
              <w:top w:w="70" w:type="dxa"/>
              <w:left w:w="80" w:type="dxa"/>
              <w:bottom w:w="70" w:type="dxa"/>
              <w:right w:w="80" w:type="dxa"/>
            </w:tcMar>
            <w:vAlign w:val="center"/>
          </w:tcPr>
          <w:p w14:paraId="26E8DBAE" w14:textId="77777777" w:rsidR="002A03E2" w:rsidRDefault="0091658A">
            <w:pPr>
              <w:jc w:val="center"/>
              <w:rPr>
                <w:rFonts w:hint="eastAsia"/>
              </w:rPr>
            </w:pPr>
            <w:r>
              <w:rPr>
                <w:sz w:val="16"/>
              </w:rPr>
              <w:t>300</w:t>
            </w:r>
          </w:p>
        </w:tc>
        <w:tc>
          <w:tcPr>
            <w:tcW w:w="2642" w:type="dxa"/>
            <w:tcMar>
              <w:top w:w="70" w:type="dxa"/>
              <w:left w:w="80" w:type="dxa"/>
              <w:bottom w:w="70" w:type="dxa"/>
              <w:right w:w="80" w:type="dxa"/>
            </w:tcMar>
            <w:vAlign w:val="center"/>
          </w:tcPr>
          <w:p w14:paraId="4E406426" w14:textId="77777777" w:rsidR="002A03E2" w:rsidRDefault="0091658A">
            <w:pPr>
              <w:jc w:val="center"/>
              <w:rPr>
                <w:rFonts w:hint="eastAsia"/>
              </w:rPr>
            </w:pPr>
            <w:r>
              <w:rPr>
                <w:sz w:val="16"/>
              </w:rPr>
              <w:t>428</w:t>
            </w:r>
          </w:p>
        </w:tc>
      </w:tr>
      <w:tr w:rsidR="002A03E2" w14:paraId="24CF4452" w14:textId="77777777">
        <w:trPr>
          <w:jc w:val="center"/>
        </w:trPr>
        <w:tc>
          <w:tcPr>
            <w:tcW w:w="2642" w:type="dxa"/>
            <w:tcMar>
              <w:top w:w="70" w:type="dxa"/>
              <w:left w:w="80" w:type="dxa"/>
              <w:bottom w:w="70" w:type="dxa"/>
              <w:right w:w="80" w:type="dxa"/>
            </w:tcMar>
            <w:vAlign w:val="center"/>
          </w:tcPr>
          <w:p w14:paraId="470098F6" w14:textId="77777777" w:rsidR="002A03E2" w:rsidRDefault="0091658A">
            <w:pPr>
              <w:jc w:val="center"/>
              <w:rPr>
                <w:rFonts w:hint="eastAsia"/>
              </w:rPr>
            </w:pPr>
            <w:r>
              <w:rPr>
                <w:sz w:val="16"/>
              </w:rPr>
              <w:t>All</w:t>
            </w:r>
          </w:p>
        </w:tc>
        <w:tc>
          <w:tcPr>
            <w:tcW w:w="2642" w:type="dxa"/>
            <w:tcMar>
              <w:top w:w="70" w:type="dxa"/>
              <w:left w:w="80" w:type="dxa"/>
              <w:bottom w:w="70" w:type="dxa"/>
              <w:right w:w="80" w:type="dxa"/>
            </w:tcMar>
            <w:vAlign w:val="center"/>
          </w:tcPr>
          <w:p w14:paraId="7CF8DF2B" w14:textId="77777777" w:rsidR="002A03E2" w:rsidRDefault="0091658A">
            <w:pPr>
              <w:jc w:val="center"/>
              <w:rPr>
                <w:rFonts w:hint="eastAsia"/>
              </w:rPr>
            </w:pPr>
            <w:r>
              <w:rPr>
                <w:sz w:val="16"/>
              </w:rPr>
              <w:t>2600</w:t>
            </w:r>
          </w:p>
        </w:tc>
        <w:tc>
          <w:tcPr>
            <w:tcW w:w="2642" w:type="dxa"/>
            <w:tcMar>
              <w:top w:w="70" w:type="dxa"/>
              <w:left w:w="80" w:type="dxa"/>
              <w:bottom w:w="70" w:type="dxa"/>
              <w:right w:w="80" w:type="dxa"/>
            </w:tcMar>
            <w:vAlign w:val="center"/>
          </w:tcPr>
          <w:p w14:paraId="72967199" w14:textId="77777777" w:rsidR="002A03E2" w:rsidRDefault="0091658A">
            <w:pPr>
              <w:jc w:val="center"/>
              <w:rPr>
                <w:rFonts w:hint="eastAsia"/>
              </w:rPr>
            </w:pPr>
            <w:r>
              <w:rPr>
                <w:sz w:val="16"/>
              </w:rPr>
              <w:t>413</w:t>
            </w:r>
          </w:p>
        </w:tc>
        <w:tc>
          <w:tcPr>
            <w:tcW w:w="2642" w:type="dxa"/>
            <w:tcMar>
              <w:top w:w="70" w:type="dxa"/>
              <w:left w:w="80" w:type="dxa"/>
              <w:bottom w:w="70" w:type="dxa"/>
              <w:right w:w="80" w:type="dxa"/>
            </w:tcMar>
            <w:vAlign w:val="center"/>
          </w:tcPr>
          <w:p w14:paraId="1090F9E3" w14:textId="77777777" w:rsidR="002A03E2" w:rsidRDefault="0091658A">
            <w:pPr>
              <w:jc w:val="center"/>
              <w:rPr>
                <w:rFonts w:hint="eastAsia"/>
              </w:rPr>
            </w:pPr>
            <w:r>
              <w:rPr>
                <w:sz w:val="16"/>
              </w:rPr>
              <w:t>3013</w:t>
            </w:r>
          </w:p>
        </w:tc>
      </w:tr>
    </w:tbl>
    <w:p w14:paraId="3E7CC2E0" w14:textId="77777777" w:rsidR="002A03E2" w:rsidRDefault="0091658A">
      <w:pPr>
        <w:spacing w:after="80" w:line="245" w:lineRule="auto"/>
        <w:rPr>
          <w:rFonts w:hint="eastAsia"/>
        </w:rPr>
      </w:pPr>
      <w:r>
        <w:rPr>
          <w:sz w:val="17"/>
        </w:rPr>
        <w:t>Cuadro A2. Tabla de balance completa.</w:t>
      </w:r>
    </w:p>
    <w:tbl>
      <w:tblPr>
        <w:tblStyle w:val="Tablaconcuadrcula"/>
        <w:tblW w:w="0" w:type="auto"/>
        <w:jc w:val="center"/>
        <w:tblLook w:val="04A0" w:firstRow="1" w:lastRow="0" w:firstColumn="1" w:lastColumn="0" w:noHBand="0" w:noVBand="1"/>
      </w:tblPr>
      <w:tblGrid>
        <w:gridCol w:w="1057"/>
        <w:gridCol w:w="1057"/>
        <w:gridCol w:w="1057"/>
        <w:gridCol w:w="1057"/>
        <w:gridCol w:w="1057"/>
        <w:gridCol w:w="1057"/>
        <w:gridCol w:w="1057"/>
        <w:gridCol w:w="1057"/>
        <w:gridCol w:w="1057"/>
        <w:gridCol w:w="1057"/>
      </w:tblGrid>
      <w:tr w:rsidR="002A03E2" w14:paraId="1640A3BD" w14:textId="77777777">
        <w:trPr>
          <w:jc w:val="center"/>
        </w:trPr>
        <w:tc>
          <w:tcPr>
            <w:tcW w:w="1057" w:type="dxa"/>
            <w:shd w:val="clear" w:color="auto" w:fill="17365D"/>
            <w:tcMar>
              <w:top w:w="70" w:type="dxa"/>
              <w:left w:w="80" w:type="dxa"/>
              <w:bottom w:w="70" w:type="dxa"/>
              <w:right w:w="80" w:type="dxa"/>
            </w:tcMar>
            <w:vAlign w:val="center"/>
          </w:tcPr>
          <w:p w14:paraId="534CD0FC" w14:textId="77777777" w:rsidR="002A03E2" w:rsidRDefault="0091658A">
            <w:pPr>
              <w:jc w:val="center"/>
              <w:rPr>
                <w:rFonts w:hint="eastAsia"/>
              </w:rPr>
            </w:pPr>
            <w:r>
              <w:rPr>
                <w:b/>
                <w:color w:val="FFFFFF"/>
                <w:sz w:val="12"/>
              </w:rPr>
              <w:t>Variable</w:t>
            </w:r>
          </w:p>
        </w:tc>
        <w:tc>
          <w:tcPr>
            <w:tcW w:w="1057" w:type="dxa"/>
            <w:shd w:val="clear" w:color="auto" w:fill="17365D"/>
            <w:tcMar>
              <w:top w:w="70" w:type="dxa"/>
              <w:left w:w="80" w:type="dxa"/>
              <w:bottom w:w="70" w:type="dxa"/>
              <w:right w:w="80" w:type="dxa"/>
            </w:tcMar>
            <w:vAlign w:val="center"/>
          </w:tcPr>
          <w:p w14:paraId="44FA2392" w14:textId="77777777" w:rsidR="002A03E2" w:rsidRDefault="0091658A">
            <w:pPr>
              <w:jc w:val="center"/>
              <w:rPr>
                <w:rFonts w:hint="eastAsia"/>
              </w:rPr>
            </w:pPr>
            <w:r>
              <w:rPr>
                <w:b/>
                <w:color w:val="FFFFFF"/>
                <w:sz w:val="12"/>
              </w:rPr>
              <w:t>Media 2024</w:t>
            </w:r>
          </w:p>
        </w:tc>
        <w:tc>
          <w:tcPr>
            <w:tcW w:w="1057" w:type="dxa"/>
            <w:shd w:val="clear" w:color="auto" w:fill="17365D"/>
            <w:tcMar>
              <w:top w:w="70" w:type="dxa"/>
              <w:left w:w="80" w:type="dxa"/>
              <w:bottom w:w="70" w:type="dxa"/>
              <w:right w:w="80" w:type="dxa"/>
            </w:tcMar>
            <w:vAlign w:val="center"/>
          </w:tcPr>
          <w:p w14:paraId="4B337194" w14:textId="77777777" w:rsidR="002A03E2" w:rsidRDefault="0091658A">
            <w:pPr>
              <w:jc w:val="center"/>
              <w:rPr>
                <w:rFonts w:hint="eastAsia"/>
              </w:rPr>
            </w:pPr>
            <w:r>
              <w:rPr>
                <w:b/>
                <w:color w:val="FFFFFF"/>
                <w:sz w:val="12"/>
              </w:rPr>
              <w:t>DE 2024</w:t>
            </w:r>
          </w:p>
        </w:tc>
        <w:tc>
          <w:tcPr>
            <w:tcW w:w="1057" w:type="dxa"/>
            <w:shd w:val="clear" w:color="auto" w:fill="17365D"/>
            <w:tcMar>
              <w:top w:w="70" w:type="dxa"/>
              <w:left w:w="80" w:type="dxa"/>
              <w:bottom w:w="70" w:type="dxa"/>
              <w:right w:w="80" w:type="dxa"/>
            </w:tcMar>
            <w:vAlign w:val="center"/>
          </w:tcPr>
          <w:p w14:paraId="0F9916EE" w14:textId="77777777" w:rsidR="002A03E2" w:rsidRDefault="0091658A">
            <w:pPr>
              <w:jc w:val="center"/>
              <w:rPr>
                <w:rFonts w:hint="eastAsia"/>
              </w:rPr>
            </w:pPr>
            <w:r>
              <w:rPr>
                <w:b/>
                <w:color w:val="FFFFFF"/>
                <w:sz w:val="12"/>
              </w:rPr>
              <w:t>Media 2025</w:t>
            </w:r>
          </w:p>
        </w:tc>
        <w:tc>
          <w:tcPr>
            <w:tcW w:w="1057" w:type="dxa"/>
            <w:shd w:val="clear" w:color="auto" w:fill="17365D"/>
            <w:tcMar>
              <w:top w:w="70" w:type="dxa"/>
              <w:left w:w="80" w:type="dxa"/>
              <w:bottom w:w="70" w:type="dxa"/>
              <w:right w:w="80" w:type="dxa"/>
            </w:tcMar>
            <w:vAlign w:val="center"/>
          </w:tcPr>
          <w:p w14:paraId="7F116BF8" w14:textId="77777777" w:rsidR="002A03E2" w:rsidRDefault="0091658A">
            <w:pPr>
              <w:jc w:val="center"/>
              <w:rPr>
                <w:rFonts w:hint="eastAsia"/>
              </w:rPr>
            </w:pPr>
            <w:r>
              <w:rPr>
                <w:b/>
                <w:color w:val="FFFFFF"/>
                <w:sz w:val="12"/>
              </w:rPr>
              <w:t>DE 2025</w:t>
            </w:r>
          </w:p>
        </w:tc>
        <w:tc>
          <w:tcPr>
            <w:tcW w:w="1057" w:type="dxa"/>
            <w:shd w:val="clear" w:color="auto" w:fill="17365D"/>
            <w:tcMar>
              <w:top w:w="70" w:type="dxa"/>
              <w:left w:w="80" w:type="dxa"/>
              <w:bottom w:w="70" w:type="dxa"/>
              <w:right w:w="80" w:type="dxa"/>
            </w:tcMar>
            <w:vAlign w:val="center"/>
          </w:tcPr>
          <w:p w14:paraId="5A67FC2F" w14:textId="77777777" w:rsidR="002A03E2" w:rsidRDefault="0091658A">
            <w:pPr>
              <w:jc w:val="center"/>
              <w:rPr>
                <w:rFonts w:hint="eastAsia"/>
              </w:rPr>
            </w:pPr>
            <w:r>
              <w:rPr>
                <w:b/>
                <w:color w:val="FFFFFF"/>
                <w:sz w:val="12"/>
              </w:rPr>
              <w:t>Diferencia</w:t>
            </w:r>
          </w:p>
        </w:tc>
        <w:tc>
          <w:tcPr>
            <w:tcW w:w="1057" w:type="dxa"/>
            <w:shd w:val="clear" w:color="auto" w:fill="17365D"/>
            <w:tcMar>
              <w:top w:w="70" w:type="dxa"/>
              <w:left w:w="80" w:type="dxa"/>
              <w:bottom w:w="70" w:type="dxa"/>
              <w:right w:w="80" w:type="dxa"/>
            </w:tcMar>
            <w:vAlign w:val="center"/>
          </w:tcPr>
          <w:p w14:paraId="624270E9" w14:textId="77777777" w:rsidR="002A03E2" w:rsidRDefault="0091658A">
            <w:pPr>
              <w:jc w:val="center"/>
              <w:rPr>
                <w:rFonts w:hint="eastAsia"/>
              </w:rPr>
            </w:pPr>
            <w:r>
              <w:rPr>
                <w:b/>
                <w:color w:val="FFFFFF"/>
                <w:sz w:val="12"/>
              </w:rPr>
              <w:t>p-valor</w:t>
            </w:r>
          </w:p>
        </w:tc>
        <w:tc>
          <w:tcPr>
            <w:tcW w:w="1057" w:type="dxa"/>
            <w:shd w:val="clear" w:color="auto" w:fill="17365D"/>
            <w:tcMar>
              <w:top w:w="70" w:type="dxa"/>
              <w:left w:w="80" w:type="dxa"/>
              <w:bottom w:w="70" w:type="dxa"/>
              <w:right w:w="80" w:type="dxa"/>
            </w:tcMar>
            <w:vAlign w:val="center"/>
          </w:tcPr>
          <w:p w14:paraId="29F292AE" w14:textId="77777777" w:rsidR="002A03E2" w:rsidRDefault="0091658A">
            <w:pPr>
              <w:jc w:val="center"/>
              <w:rPr>
                <w:rFonts w:hint="eastAsia"/>
              </w:rPr>
            </w:pPr>
            <w:r>
              <w:rPr>
                <w:b/>
                <w:color w:val="FFFFFF"/>
                <w:sz w:val="12"/>
              </w:rPr>
              <w:t>SMD</w:t>
            </w:r>
          </w:p>
        </w:tc>
        <w:tc>
          <w:tcPr>
            <w:tcW w:w="1057" w:type="dxa"/>
            <w:shd w:val="clear" w:color="auto" w:fill="17365D"/>
            <w:tcMar>
              <w:top w:w="70" w:type="dxa"/>
              <w:left w:w="80" w:type="dxa"/>
              <w:bottom w:w="70" w:type="dxa"/>
              <w:right w:w="80" w:type="dxa"/>
            </w:tcMar>
            <w:vAlign w:val="center"/>
          </w:tcPr>
          <w:p w14:paraId="59F1F699" w14:textId="77777777" w:rsidR="002A03E2" w:rsidRDefault="0091658A">
            <w:pPr>
              <w:jc w:val="center"/>
              <w:rPr>
                <w:rFonts w:hint="eastAsia"/>
              </w:rPr>
            </w:pPr>
            <w:r>
              <w:rPr>
                <w:b/>
                <w:color w:val="FFFFFF"/>
                <w:sz w:val="12"/>
              </w:rPr>
              <w:t>N 2024</w:t>
            </w:r>
          </w:p>
        </w:tc>
        <w:tc>
          <w:tcPr>
            <w:tcW w:w="1057" w:type="dxa"/>
            <w:shd w:val="clear" w:color="auto" w:fill="17365D"/>
            <w:tcMar>
              <w:top w:w="70" w:type="dxa"/>
              <w:left w:w="80" w:type="dxa"/>
              <w:bottom w:w="70" w:type="dxa"/>
              <w:right w:w="80" w:type="dxa"/>
            </w:tcMar>
            <w:vAlign w:val="center"/>
          </w:tcPr>
          <w:p w14:paraId="328E402C" w14:textId="77777777" w:rsidR="002A03E2" w:rsidRDefault="0091658A">
            <w:pPr>
              <w:jc w:val="center"/>
              <w:rPr>
                <w:rFonts w:hint="eastAsia"/>
              </w:rPr>
            </w:pPr>
            <w:r>
              <w:rPr>
                <w:b/>
                <w:color w:val="FFFFFF"/>
                <w:sz w:val="12"/>
              </w:rPr>
              <w:t>N 2025</w:t>
            </w:r>
          </w:p>
        </w:tc>
      </w:tr>
      <w:tr w:rsidR="002A03E2" w14:paraId="7CEF07F0" w14:textId="77777777">
        <w:trPr>
          <w:jc w:val="center"/>
        </w:trPr>
        <w:tc>
          <w:tcPr>
            <w:tcW w:w="1057" w:type="dxa"/>
            <w:tcMar>
              <w:top w:w="70" w:type="dxa"/>
              <w:left w:w="80" w:type="dxa"/>
              <w:bottom w:w="70" w:type="dxa"/>
              <w:right w:w="80" w:type="dxa"/>
            </w:tcMar>
            <w:vAlign w:val="center"/>
          </w:tcPr>
          <w:p w14:paraId="48D655A3" w14:textId="77777777" w:rsidR="002A03E2" w:rsidRDefault="0091658A">
            <w:pPr>
              <w:jc w:val="center"/>
              <w:rPr>
                <w:rFonts w:hint="eastAsia"/>
              </w:rPr>
            </w:pPr>
            <w:r>
              <w:rPr>
                <w:sz w:val="12"/>
              </w:rPr>
              <w:t>Mujer</w:t>
            </w:r>
          </w:p>
        </w:tc>
        <w:tc>
          <w:tcPr>
            <w:tcW w:w="1057" w:type="dxa"/>
            <w:tcMar>
              <w:top w:w="70" w:type="dxa"/>
              <w:left w:w="80" w:type="dxa"/>
              <w:bottom w:w="70" w:type="dxa"/>
              <w:right w:w="80" w:type="dxa"/>
            </w:tcMar>
            <w:vAlign w:val="center"/>
          </w:tcPr>
          <w:p w14:paraId="61A02F18" w14:textId="77777777" w:rsidR="002A03E2" w:rsidRDefault="0091658A">
            <w:pPr>
              <w:jc w:val="center"/>
              <w:rPr>
                <w:rFonts w:hint="eastAsia"/>
              </w:rPr>
            </w:pPr>
            <w:r>
              <w:rPr>
                <w:sz w:val="12"/>
              </w:rPr>
              <w:t>0.4232</w:t>
            </w:r>
          </w:p>
        </w:tc>
        <w:tc>
          <w:tcPr>
            <w:tcW w:w="1057" w:type="dxa"/>
            <w:tcMar>
              <w:top w:w="70" w:type="dxa"/>
              <w:left w:w="80" w:type="dxa"/>
              <w:bottom w:w="70" w:type="dxa"/>
              <w:right w:w="80" w:type="dxa"/>
            </w:tcMar>
            <w:vAlign w:val="center"/>
          </w:tcPr>
          <w:p w14:paraId="593BA69A" w14:textId="77777777" w:rsidR="002A03E2" w:rsidRDefault="0091658A">
            <w:pPr>
              <w:jc w:val="center"/>
              <w:rPr>
                <w:rFonts w:hint="eastAsia"/>
              </w:rPr>
            </w:pPr>
            <w:r>
              <w:rPr>
                <w:sz w:val="12"/>
              </w:rPr>
              <w:t>0.4941</w:t>
            </w:r>
          </w:p>
        </w:tc>
        <w:tc>
          <w:tcPr>
            <w:tcW w:w="1057" w:type="dxa"/>
            <w:tcMar>
              <w:top w:w="70" w:type="dxa"/>
              <w:left w:w="80" w:type="dxa"/>
              <w:bottom w:w="70" w:type="dxa"/>
              <w:right w:w="80" w:type="dxa"/>
            </w:tcMar>
            <w:vAlign w:val="center"/>
          </w:tcPr>
          <w:p w14:paraId="60733796" w14:textId="77777777" w:rsidR="002A03E2" w:rsidRDefault="0091658A">
            <w:pPr>
              <w:jc w:val="center"/>
              <w:rPr>
                <w:rFonts w:hint="eastAsia"/>
              </w:rPr>
            </w:pPr>
            <w:r>
              <w:rPr>
                <w:sz w:val="12"/>
              </w:rPr>
              <w:t>0.4332</w:t>
            </w:r>
          </w:p>
        </w:tc>
        <w:tc>
          <w:tcPr>
            <w:tcW w:w="1057" w:type="dxa"/>
            <w:tcMar>
              <w:top w:w="70" w:type="dxa"/>
              <w:left w:w="80" w:type="dxa"/>
              <w:bottom w:w="70" w:type="dxa"/>
              <w:right w:w="80" w:type="dxa"/>
            </w:tcMar>
            <w:vAlign w:val="center"/>
          </w:tcPr>
          <w:p w14:paraId="3F2866EF" w14:textId="77777777" w:rsidR="002A03E2" w:rsidRDefault="0091658A">
            <w:pPr>
              <w:jc w:val="center"/>
              <w:rPr>
                <w:rFonts w:hint="eastAsia"/>
              </w:rPr>
            </w:pPr>
            <w:r>
              <w:rPr>
                <w:sz w:val="12"/>
              </w:rPr>
              <w:t>0.4955</w:t>
            </w:r>
          </w:p>
        </w:tc>
        <w:tc>
          <w:tcPr>
            <w:tcW w:w="1057" w:type="dxa"/>
            <w:tcMar>
              <w:top w:w="70" w:type="dxa"/>
              <w:left w:w="80" w:type="dxa"/>
              <w:bottom w:w="70" w:type="dxa"/>
              <w:right w:w="80" w:type="dxa"/>
            </w:tcMar>
            <w:vAlign w:val="center"/>
          </w:tcPr>
          <w:p w14:paraId="0C01B8D1" w14:textId="77777777" w:rsidR="002A03E2" w:rsidRDefault="0091658A">
            <w:pPr>
              <w:jc w:val="center"/>
              <w:rPr>
                <w:rFonts w:hint="eastAsia"/>
              </w:rPr>
            </w:pPr>
            <w:r>
              <w:rPr>
                <w:sz w:val="12"/>
              </w:rPr>
              <w:t>0.0099</w:t>
            </w:r>
          </w:p>
        </w:tc>
        <w:tc>
          <w:tcPr>
            <w:tcW w:w="1057" w:type="dxa"/>
            <w:tcMar>
              <w:top w:w="70" w:type="dxa"/>
              <w:left w:w="80" w:type="dxa"/>
              <w:bottom w:w="70" w:type="dxa"/>
              <w:right w:w="80" w:type="dxa"/>
            </w:tcMar>
            <w:vAlign w:val="center"/>
          </w:tcPr>
          <w:p w14:paraId="391BE32C" w14:textId="77777777" w:rsidR="002A03E2" w:rsidRDefault="0091658A">
            <w:pPr>
              <w:jc w:val="center"/>
              <w:rPr>
                <w:rFonts w:hint="eastAsia"/>
              </w:rPr>
            </w:pPr>
            <w:r>
              <w:rPr>
                <w:sz w:val="12"/>
              </w:rPr>
              <w:t>0.1443</w:t>
            </w:r>
          </w:p>
        </w:tc>
        <w:tc>
          <w:tcPr>
            <w:tcW w:w="1057" w:type="dxa"/>
            <w:tcMar>
              <w:top w:w="70" w:type="dxa"/>
              <w:left w:w="80" w:type="dxa"/>
              <w:bottom w:w="70" w:type="dxa"/>
              <w:right w:w="80" w:type="dxa"/>
            </w:tcMar>
            <w:vAlign w:val="center"/>
          </w:tcPr>
          <w:p w14:paraId="7DE6E021" w14:textId="77777777" w:rsidR="002A03E2" w:rsidRDefault="0091658A">
            <w:pPr>
              <w:jc w:val="center"/>
              <w:rPr>
                <w:rFonts w:hint="eastAsia"/>
              </w:rPr>
            </w:pPr>
            <w:r>
              <w:rPr>
                <w:sz w:val="12"/>
              </w:rPr>
              <w:t>0.0201</w:t>
            </w:r>
          </w:p>
        </w:tc>
        <w:tc>
          <w:tcPr>
            <w:tcW w:w="1057" w:type="dxa"/>
            <w:tcMar>
              <w:top w:w="70" w:type="dxa"/>
              <w:left w:w="80" w:type="dxa"/>
              <w:bottom w:w="70" w:type="dxa"/>
              <w:right w:w="80" w:type="dxa"/>
            </w:tcMar>
            <w:vAlign w:val="center"/>
          </w:tcPr>
          <w:p w14:paraId="1D314754" w14:textId="77777777" w:rsidR="002A03E2" w:rsidRDefault="0091658A">
            <w:pPr>
              <w:jc w:val="center"/>
              <w:rPr>
                <w:rFonts w:hint="eastAsia"/>
              </w:rPr>
            </w:pPr>
            <w:r>
              <w:rPr>
                <w:sz w:val="12"/>
              </w:rPr>
              <w:t>11233</w:t>
            </w:r>
          </w:p>
        </w:tc>
        <w:tc>
          <w:tcPr>
            <w:tcW w:w="1057" w:type="dxa"/>
            <w:tcMar>
              <w:top w:w="70" w:type="dxa"/>
              <w:left w:w="80" w:type="dxa"/>
              <w:bottom w:w="70" w:type="dxa"/>
              <w:right w:w="80" w:type="dxa"/>
            </w:tcMar>
            <w:vAlign w:val="center"/>
          </w:tcPr>
          <w:p w14:paraId="068A2661" w14:textId="77777777" w:rsidR="002A03E2" w:rsidRDefault="0091658A">
            <w:pPr>
              <w:jc w:val="center"/>
              <w:rPr>
                <w:rFonts w:hint="eastAsia"/>
              </w:rPr>
            </w:pPr>
            <w:r>
              <w:rPr>
                <w:sz w:val="12"/>
              </w:rPr>
              <w:t>9957</w:t>
            </w:r>
          </w:p>
        </w:tc>
      </w:tr>
      <w:tr w:rsidR="002A03E2" w14:paraId="0898367D" w14:textId="77777777">
        <w:trPr>
          <w:jc w:val="center"/>
        </w:trPr>
        <w:tc>
          <w:tcPr>
            <w:tcW w:w="1057" w:type="dxa"/>
            <w:tcMar>
              <w:top w:w="70" w:type="dxa"/>
              <w:left w:w="80" w:type="dxa"/>
              <w:bottom w:w="70" w:type="dxa"/>
              <w:right w:w="80" w:type="dxa"/>
            </w:tcMar>
            <w:vAlign w:val="center"/>
          </w:tcPr>
          <w:p w14:paraId="791084EF" w14:textId="77777777" w:rsidR="002A03E2" w:rsidRDefault="0091658A">
            <w:pPr>
              <w:jc w:val="center"/>
              <w:rPr>
                <w:rFonts w:hint="eastAsia"/>
              </w:rPr>
            </w:pPr>
            <w:r>
              <w:rPr>
                <w:sz w:val="12"/>
              </w:rPr>
              <w:t>Vive en pareja</w:t>
            </w:r>
          </w:p>
        </w:tc>
        <w:tc>
          <w:tcPr>
            <w:tcW w:w="1057" w:type="dxa"/>
            <w:tcMar>
              <w:top w:w="70" w:type="dxa"/>
              <w:left w:w="80" w:type="dxa"/>
              <w:bottom w:w="70" w:type="dxa"/>
              <w:right w:w="80" w:type="dxa"/>
            </w:tcMar>
            <w:vAlign w:val="center"/>
          </w:tcPr>
          <w:p w14:paraId="09C8C3AE" w14:textId="77777777" w:rsidR="002A03E2" w:rsidRDefault="0091658A">
            <w:pPr>
              <w:jc w:val="center"/>
              <w:rPr>
                <w:rFonts w:hint="eastAsia"/>
              </w:rPr>
            </w:pPr>
            <w:r>
              <w:rPr>
                <w:sz w:val="12"/>
              </w:rPr>
              <w:t>0.5213</w:t>
            </w:r>
          </w:p>
        </w:tc>
        <w:tc>
          <w:tcPr>
            <w:tcW w:w="1057" w:type="dxa"/>
            <w:tcMar>
              <w:top w:w="70" w:type="dxa"/>
              <w:left w:w="80" w:type="dxa"/>
              <w:bottom w:w="70" w:type="dxa"/>
              <w:right w:w="80" w:type="dxa"/>
            </w:tcMar>
            <w:vAlign w:val="center"/>
          </w:tcPr>
          <w:p w14:paraId="7607B19D" w14:textId="77777777" w:rsidR="002A03E2" w:rsidRDefault="0091658A">
            <w:pPr>
              <w:jc w:val="center"/>
              <w:rPr>
                <w:rFonts w:hint="eastAsia"/>
              </w:rPr>
            </w:pPr>
            <w:r>
              <w:rPr>
                <w:sz w:val="12"/>
              </w:rPr>
              <w:t>0.4996</w:t>
            </w:r>
          </w:p>
        </w:tc>
        <w:tc>
          <w:tcPr>
            <w:tcW w:w="1057" w:type="dxa"/>
            <w:tcMar>
              <w:top w:w="70" w:type="dxa"/>
              <w:left w:w="80" w:type="dxa"/>
              <w:bottom w:w="70" w:type="dxa"/>
              <w:right w:w="80" w:type="dxa"/>
            </w:tcMar>
            <w:vAlign w:val="center"/>
          </w:tcPr>
          <w:p w14:paraId="2035D836" w14:textId="77777777" w:rsidR="002A03E2" w:rsidRDefault="0091658A">
            <w:pPr>
              <w:jc w:val="center"/>
              <w:rPr>
                <w:rFonts w:hint="eastAsia"/>
              </w:rPr>
            </w:pPr>
            <w:r>
              <w:rPr>
                <w:sz w:val="12"/>
              </w:rPr>
              <w:t>0.5220</w:t>
            </w:r>
          </w:p>
        </w:tc>
        <w:tc>
          <w:tcPr>
            <w:tcW w:w="1057" w:type="dxa"/>
            <w:tcMar>
              <w:top w:w="70" w:type="dxa"/>
              <w:left w:w="80" w:type="dxa"/>
              <w:bottom w:w="70" w:type="dxa"/>
              <w:right w:w="80" w:type="dxa"/>
            </w:tcMar>
            <w:vAlign w:val="center"/>
          </w:tcPr>
          <w:p w14:paraId="4CB452FA" w14:textId="77777777" w:rsidR="002A03E2" w:rsidRDefault="0091658A">
            <w:pPr>
              <w:jc w:val="center"/>
              <w:rPr>
                <w:rFonts w:hint="eastAsia"/>
              </w:rPr>
            </w:pPr>
            <w:r>
              <w:rPr>
                <w:sz w:val="12"/>
              </w:rPr>
              <w:t>0.4995</w:t>
            </w:r>
          </w:p>
        </w:tc>
        <w:tc>
          <w:tcPr>
            <w:tcW w:w="1057" w:type="dxa"/>
            <w:tcMar>
              <w:top w:w="70" w:type="dxa"/>
              <w:left w:w="80" w:type="dxa"/>
              <w:bottom w:w="70" w:type="dxa"/>
              <w:right w:w="80" w:type="dxa"/>
            </w:tcMar>
            <w:vAlign w:val="center"/>
          </w:tcPr>
          <w:p w14:paraId="3CE025F9" w14:textId="77777777" w:rsidR="002A03E2" w:rsidRDefault="0091658A">
            <w:pPr>
              <w:jc w:val="center"/>
              <w:rPr>
                <w:rFonts w:hint="eastAsia"/>
              </w:rPr>
            </w:pPr>
            <w:r>
              <w:rPr>
                <w:sz w:val="12"/>
              </w:rPr>
              <w:t>0.0007</w:t>
            </w:r>
          </w:p>
        </w:tc>
        <w:tc>
          <w:tcPr>
            <w:tcW w:w="1057" w:type="dxa"/>
            <w:tcMar>
              <w:top w:w="70" w:type="dxa"/>
              <w:left w:w="80" w:type="dxa"/>
              <w:bottom w:w="70" w:type="dxa"/>
              <w:right w:w="80" w:type="dxa"/>
            </w:tcMar>
            <w:vAlign w:val="center"/>
          </w:tcPr>
          <w:p w14:paraId="7E1DA389" w14:textId="77777777" w:rsidR="002A03E2" w:rsidRDefault="0091658A">
            <w:pPr>
              <w:jc w:val="center"/>
              <w:rPr>
                <w:rFonts w:hint="eastAsia"/>
              </w:rPr>
            </w:pPr>
            <w:r>
              <w:rPr>
                <w:sz w:val="12"/>
              </w:rPr>
              <w:t>0.9162</w:t>
            </w:r>
          </w:p>
        </w:tc>
        <w:tc>
          <w:tcPr>
            <w:tcW w:w="1057" w:type="dxa"/>
            <w:tcMar>
              <w:top w:w="70" w:type="dxa"/>
              <w:left w:w="80" w:type="dxa"/>
              <w:bottom w:w="70" w:type="dxa"/>
              <w:right w:w="80" w:type="dxa"/>
            </w:tcMar>
            <w:vAlign w:val="center"/>
          </w:tcPr>
          <w:p w14:paraId="5217B60E" w14:textId="77777777" w:rsidR="002A03E2" w:rsidRDefault="0091658A">
            <w:pPr>
              <w:jc w:val="center"/>
              <w:rPr>
                <w:rFonts w:hint="eastAsia"/>
              </w:rPr>
            </w:pPr>
            <w:r>
              <w:rPr>
                <w:sz w:val="12"/>
              </w:rPr>
              <w:t>0.0014</w:t>
            </w:r>
          </w:p>
        </w:tc>
        <w:tc>
          <w:tcPr>
            <w:tcW w:w="1057" w:type="dxa"/>
            <w:tcMar>
              <w:top w:w="70" w:type="dxa"/>
              <w:left w:w="80" w:type="dxa"/>
              <w:bottom w:w="70" w:type="dxa"/>
              <w:right w:w="80" w:type="dxa"/>
            </w:tcMar>
            <w:vAlign w:val="center"/>
          </w:tcPr>
          <w:p w14:paraId="72B01784" w14:textId="77777777" w:rsidR="002A03E2" w:rsidRDefault="0091658A">
            <w:pPr>
              <w:jc w:val="center"/>
              <w:rPr>
                <w:rFonts w:hint="eastAsia"/>
              </w:rPr>
            </w:pPr>
            <w:r>
              <w:rPr>
                <w:sz w:val="12"/>
              </w:rPr>
              <w:t>11233</w:t>
            </w:r>
          </w:p>
        </w:tc>
        <w:tc>
          <w:tcPr>
            <w:tcW w:w="1057" w:type="dxa"/>
            <w:tcMar>
              <w:top w:w="70" w:type="dxa"/>
              <w:left w:w="80" w:type="dxa"/>
              <w:bottom w:w="70" w:type="dxa"/>
              <w:right w:w="80" w:type="dxa"/>
            </w:tcMar>
            <w:vAlign w:val="center"/>
          </w:tcPr>
          <w:p w14:paraId="68831A63" w14:textId="77777777" w:rsidR="002A03E2" w:rsidRDefault="0091658A">
            <w:pPr>
              <w:jc w:val="center"/>
              <w:rPr>
                <w:rFonts w:hint="eastAsia"/>
              </w:rPr>
            </w:pPr>
            <w:r>
              <w:rPr>
                <w:sz w:val="12"/>
              </w:rPr>
              <w:t>9957</w:t>
            </w:r>
          </w:p>
        </w:tc>
      </w:tr>
      <w:tr w:rsidR="002A03E2" w14:paraId="7D74CEBF" w14:textId="77777777">
        <w:trPr>
          <w:jc w:val="center"/>
        </w:trPr>
        <w:tc>
          <w:tcPr>
            <w:tcW w:w="1057" w:type="dxa"/>
            <w:tcMar>
              <w:top w:w="70" w:type="dxa"/>
              <w:left w:w="80" w:type="dxa"/>
              <w:bottom w:w="70" w:type="dxa"/>
              <w:right w:w="80" w:type="dxa"/>
            </w:tcMar>
            <w:vAlign w:val="center"/>
          </w:tcPr>
          <w:p w14:paraId="526F09D0" w14:textId="77777777" w:rsidR="002A03E2" w:rsidRDefault="0091658A">
            <w:pPr>
              <w:jc w:val="center"/>
              <w:rPr>
                <w:rFonts w:hint="eastAsia"/>
              </w:rPr>
            </w:pPr>
            <w:r>
              <w:rPr>
                <w:sz w:val="12"/>
              </w:rPr>
              <w:t>Cobertura médica</w:t>
            </w:r>
          </w:p>
        </w:tc>
        <w:tc>
          <w:tcPr>
            <w:tcW w:w="1057" w:type="dxa"/>
            <w:tcMar>
              <w:top w:w="70" w:type="dxa"/>
              <w:left w:w="80" w:type="dxa"/>
              <w:bottom w:w="70" w:type="dxa"/>
              <w:right w:w="80" w:type="dxa"/>
            </w:tcMar>
            <w:vAlign w:val="center"/>
          </w:tcPr>
          <w:p w14:paraId="08D85771" w14:textId="77777777" w:rsidR="002A03E2" w:rsidRDefault="0091658A">
            <w:pPr>
              <w:jc w:val="center"/>
              <w:rPr>
                <w:rFonts w:hint="eastAsia"/>
              </w:rPr>
            </w:pPr>
            <w:r>
              <w:rPr>
                <w:sz w:val="12"/>
              </w:rPr>
              <w:t>0.7967</w:t>
            </w:r>
          </w:p>
        </w:tc>
        <w:tc>
          <w:tcPr>
            <w:tcW w:w="1057" w:type="dxa"/>
            <w:tcMar>
              <w:top w:w="70" w:type="dxa"/>
              <w:left w:w="80" w:type="dxa"/>
              <w:bottom w:w="70" w:type="dxa"/>
              <w:right w:w="80" w:type="dxa"/>
            </w:tcMar>
            <w:vAlign w:val="center"/>
          </w:tcPr>
          <w:p w14:paraId="6E9F4C96" w14:textId="77777777" w:rsidR="002A03E2" w:rsidRDefault="0091658A">
            <w:pPr>
              <w:jc w:val="center"/>
              <w:rPr>
                <w:rFonts w:hint="eastAsia"/>
              </w:rPr>
            </w:pPr>
            <w:r>
              <w:rPr>
                <w:sz w:val="12"/>
              </w:rPr>
              <w:t>0.4025</w:t>
            </w:r>
          </w:p>
        </w:tc>
        <w:tc>
          <w:tcPr>
            <w:tcW w:w="1057" w:type="dxa"/>
            <w:tcMar>
              <w:top w:w="70" w:type="dxa"/>
              <w:left w:w="80" w:type="dxa"/>
              <w:bottom w:w="70" w:type="dxa"/>
              <w:right w:w="80" w:type="dxa"/>
            </w:tcMar>
            <w:vAlign w:val="center"/>
          </w:tcPr>
          <w:p w14:paraId="7049FBB8" w14:textId="77777777" w:rsidR="002A03E2" w:rsidRDefault="0091658A">
            <w:pPr>
              <w:jc w:val="center"/>
              <w:rPr>
                <w:rFonts w:hint="eastAsia"/>
              </w:rPr>
            </w:pPr>
            <w:r>
              <w:rPr>
                <w:sz w:val="12"/>
              </w:rPr>
              <w:t>0.7962</w:t>
            </w:r>
          </w:p>
        </w:tc>
        <w:tc>
          <w:tcPr>
            <w:tcW w:w="1057" w:type="dxa"/>
            <w:tcMar>
              <w:top w:w="70" w:type="dxa"/>
              <w:left w:w="80" w:type="dxa"/>
              <w:bottom w:w="70" w:type="dxa"/>
              <w:right w:w="80" w:type="dxa"/>
            </w:tcMar>
            <w:vAlign w:val="center"/>
          </w:tcPr>
          <w:p w14:paraId="614AAAF7" w14:textId="77777777" w:rsidR="002A03E2" w:rsidRDefault="0091658A">
            <w:pPr>
              <w:jc w:val="center"/>
              <w:rPr>
                <w:rFonts w:hint="eastAsia"/>
              </w:rPr>
            </w:pPr>
            <w:r>
              <w:rPr>
                <w:sz w:val="12"/>
              </w:rPr>
              <w:t>0.4029</w:t>
            </w:r>
          </w:p>
        </w:tc>
        <w:tc>
          <w:tcPr>
            <w:tcW w:w="1057" w:type="dxa"/>
            <w:tcMar>
              <w:top w:w="70" w:type="dxa"/>
              <w:left w:w="80" w:type="dxa"/>
              <w:bottom w:w="70" w:type="dxa"/>
              <w:right w:w="80" w:type="dxa"/>
            </w:tcMar>
            <w:vAlign w:val="center"/>
          </w:tcPr>
          <w:p w14:paraId="088DBFF1" w14:textId="77777777" w:rsidR="002A03E2" w:rsidRDefault="0091658A">
            <w:pPr>
              <w:jc w:val="center"/>
              <w:rPr>
                <w:rFonts w:hint="eastAsia"/>
              </w:rPr>
            </w:pPr>
            <w:r>
              <w:rPr>
                <w:sz w:val="12"/>
              </w:rPr>
              <w:t>-0.0006</w:t>
            </w:r>
          </w:p>
        </w:tc>
        <w:tc>
          <w:tcPr>
            <w:tcW w:w="1057" w:type="dxa"/>
            <w:tcMar>
              <w:top w:w="70" w:type="dxa"/>
              <w:left w:w="80" w:type="dxa"/>
              <w:bottom w:w="70" w:type="dxa"/>
              <w:right w:w="80" w:type="dxa"/>
            </w:tcMar>
            <w:vAlign w:val="center"/>
          </w:tcPr>
          <w:p w14:paraId="41093DD8" w14:textId="77777777" w:rsidR="002A03E2" w:rsidRDefault="0091658A">
            <w:pPr>
              <w:jc w:val="center"/>
              <w:rPr>
                <w:rFonts w:hint="eastAsia"/>
              </w:rPr>
            </w:pPr>
            <w:r>
              <w:rPr>
                <w:sz w:val="12"/>
              </w:rPr>
              <w:t>0.9196</w:t>
            </w:r>
          </w:p>
        </w:tc>
        <w:tc>
          <w:tcPr>
            <w:tcW w:w="1057" w:type="dxa"/>
            <w:tcMar>
              <w:top w:w="70" w:type="dxa"/>
              <w:left w:w="80" w:type="dxa"/>
              <w:bottom w:w="70" w:type="dxa"/>
              <w:right w:w="80" w:type="dxa"/>
            </w:tcMar>
            <w:vAlign w:val="center"/>
          </w:tcPr>
          <w:p w14:paraId="1A965147" w14:textId="77777777" w:rsidR="002A03E2" w:rsidRDefault="0091658A">
            <w:pPr>
              <w:jc w:val="center"/>
              <w:rPr>
                <w:rFonts w:hint="eastAsia"/>
              </w:rPr>
            </w:pPr>
            <w:r>
              <w:rPr>
                <w:sz w:val="12"/>
              </w:rPr>
              <w:t>-0.0014</w:t>
            </w:r>
          </w:p>
        </w:tc>
        <w:tc>
          <w:tcPr>
            <w:tcW w:w="1057" w:type="dxa"/>
            <w:tcMar>
              <w:top w:w="70" w:type="dxa"/>
              <w:left w:w="80" w:type="dxa"/>
              <w:bottom w:w="70" w:type="dxa"/>
              <w:right w:w="80" w:type="dxa"/>
            </w:tcMar>
            <w:vAlign w:val="center"/>
          </w:tcPr>
          <w:p w14:paraId="13B8C10D" w14:textId="77777777" w:rsidR="002A03E2" w:rsidRDefault="0091658A">
            <w:pPr>
              <w:jc w:val="center"/>
              <w:rPr>
                <w:rFonts w:hint="eastAsia"/>
              </w:rPr>
            </w:pPr>
            <w:r>
              <w:rPr>
                <w:sz w:val="12"/>
              </w:rPr>
              <w:t>11226</w:t>
            </w:r>
          </w:p>
        </w:tc>
        <w:tc>
          <w:tcPr>
            <w:tcW w:w="1057" w:type="dxa"/>
            <w:tcMar>
              <w:top w:w="70" w:type="dxa"/>
              <w:left w:w="80" w:type="dxa"/>
              <w:bottom w:w="70" w:type="dxa"/>
              <w:right w:w="80" w:type="dxa"/>
            </w:tcMar>
            <w:vAlign w:val="center"/>
          </w:tcPr>
          <w:p w14:paraId="31D2C24D" w14:textId="77777777" w:rsidR="002A03E2" w:rsidRDefault="0091658A">
            <w:pPr>
              <w:jc w:val="center"/>
              <w:rPr>
                <w:rFonts w:hint="eastAsia"/>
              </w:rPr>
            </w:pPr>
            <w:r>
              <w:rPr>
                <w:sz w:val="12"/>
              </w:rPr>
              <w:t>9954</w:t>
            </w:r>
          </w:p>
        </w:tc>
      </w:tr>
      <w:tr w:rsidR="002A03E2" w14:paraId="65498BEE" w14:textId="77777777">
        <w:trPr>
          <w:jc w:val="center"/>
        </w:trPr>
        <w:tc>
          <w:tcPr>
            <w:tcW w:w="1057" w:type="dxa"/>
            <w:tcMar>
              <w:top w:w="70" w:type="dxa"/>
              <w:left w:w="80" w:type="dxa"/>
              <w:bottom w:w="70" w:type="dxa"/>
              <w:right w:w="80" w:type="dxa"/>
            </w:tcMar>
            <w:vAlign w:val="center"/>
          </w:tcPr>
          <w:p w14:paraId="052C803C" w14:textId="77777777" w:rsidR="002A03E2" w:rsidRDefault="0091658A">
            <w:pPr>
              <w:jc w:val="center"/>
              <w:rPr>
                <w:rFonts w:hint="eastAsia"/>
              </w:rPr>
            </w:pPr>
            <w:r>
              <w:rPr>
                <w:sz w:val="12"/>
              </w:rPr>
              <w:t>Asiste actualmente</w:t>
            </w:r>
          </w:p>
        </w:tc>
        <w:tc>
          <w:tcPr>
            <w:tcW w:w="1057" w:type="dxa"/>
            <w:tcMar>
              <w:top w:w="70" w:type="dxa"/>
              <w:left w:w="80" w:type="dxa"/>
              <w:bottom w:w="70" w:type="dxa"/>
              <w:right w:w="80" w:type="dxa"/>
            </w:tcMar>
            <w:vAlign w:val="center"/>
          </w:tcPr>
          <w:p w14:paraId="1740213E" w14:textId="77777777" w:rsidR="002A03E2" w:rsidRDefault="0091658A">
            <w:pPr>
              <w:jc w:val="center"/>
              <w:rPr>
                <w:rFonts w:hint="eastAsia"/>
              </w:rPr>
            </w:pPr>
            <w:r>
              <w:rPr>
                <w:sz w:val="12"/>
              </w:rPr>
              <w:t>0.0828</w:t>
            </w:r>
          </w:p>
        </w:tc>
        <w:tc>
          <w:tcPr>
            <w:tcW w:w="1057" w:type="dxa"/>
            <w:tcMar>
              <w:top w:w="70" w:type="dxa"/>
              <w:left w:w="80" w:type="dxa"/>
              <w:bottom w:w="70" w:type="dxa"/>
              <w:right w:w="80" w:type="dxa"/>
            </w:tcMar>
            <w:vAlign w:val="center"/>
          </w:tcPr>
          <w:p w14:paraId="1247F7C8" w14:textId="77777777" w:rsidR="002A03E2" w:rsidRDefault="0091658A">
            <w:pPr>
              <w:jc w:val="center"/>
              <w:rPr>
                <w:rFonts w:hint="eastAsia"/>
              </w:rPr>
            </w:pPr>
            <w:r>
              <w:rPr>
                <w:sz w:val="12"/>
              </w:rPr>
              <w:t>0.2756</w:t>
            </w:r>
          </w:p>
        </w:tc>
        <w:tc>
          <w:tcPr>
            <w:tcW w:w="1057" w:type="dxa"/>
            <w:tcMar>
              <w:top w:w="70" w:type="dxa"/>
              <w:left w:w="80" w:type="dxa"/>
              <w:bottom w:w="70" w:type="dxa"/>
              <w:right w:w="80" w:type="dxa"/>
            </w:tcMar>
            <w:vAlign w:val="center"/>
          </w:tcPr>
          <w:p w14:paraId="6DF9663B" w14:textId="77777777" w:rsidR="002A03E2" w:rsidRDefault="0091658A">
            <w:pPr>
              <w:jc w:val="center"/>
              <w:rPr>
                <w:rFonts w:hint="eastAsia"/>
              </w:rPr>
            </w:pPr>
            <w:r>
              <w:rPr>
                <w:sz w:val="12"/>
              </w:rPr>
              <w:t>0.0785</w:t>
            </w:r>
          </w:p>
        </w:tc>
        <w:tc>
          <w:tcPr>
            <w:tcW w:w="1057" w:type="dxa"/>
            <w:tcMar>
              <w:top w:w="70" w:type="dxa"/>
              <w:left w:w="80" w:type="dxa"/>
              <w:bottom w:w="70" w:type="dxa"/>
              <w:right w:w="80" w:type="dxa"/>
            </w:tcMar>
            <w:vAlign w:val="center"/>
          </w:tcPr>
          <w:p w14:paraId="13D3D694" w14:textId="77777777" w:rsidR="002A03E2" w:rsidRDefault="0091658A">
            <w:pPr>
              <w:jc w:val="center"/>
              <w:rPr>
                <w:rFonts w:hint="eastAsia"/>
              </w:rPr>
            </w:pPr>
            <w:r>
              <w:rPr>
                <w:sz w:val="12"/>
              </w:rPr>
              <w:t>0.2690</w:t>
            </w:r>
          </w:p>
        </w:tc>
        <w:tc>
          <w:tcPr>
            <w:tcW w:w="1057" w:type="dxa"/>
            <w:tcMar>
              <w:top w:w="70" w:type="dxa"/>
              <w:left w:w="80" w:type="dxa"/>
              <w:bottom w:w="70" w:type="dxa"/>
              <w:right w:w="80" w:type="dxa"/>
            </w:tcMar>
            <w:vAlign w:val="center"/>
          </w:tcPr>
          <w:p w14:paraId="40DBAA08" w14:textId="77777777" w:rsidR="002A03E2" w:rsidRDefault="0091658A">
            <w:pPr>
              <w:jc w:val="center"/>
              <w:rPr>
                <w:rFonts w:hint="eastAsia"/>
              </w:rPr>
            </w:pPr>
            <w:r>
              <w:rPr>
                <w:sz w:val="12"/>
              </w:rPr>
              <w:t>-0.0043</w:t>
            </w:r>
          </w:p>
        </w:tc>
        <w:tc>
          <w:tcPr>
            <w:tcW w:w="1057" w:type="dxa"/>
            <w:tcMar>
              <w:top w:w="70" w:type="dxa"/>
              <w:left w:w="80" w:type="dxa"/>
              <w:bottom w:w="70" w:type="dxa"/>
              <w:right w:w="80" w:type="dxa"/>
            </w:tcMar>
            <w:vAlign w:val="center"/>
          </w:tcPr>
          <w:p w14:paraId="4616CC93" w14:textId="77777777" w:rsidR="002A03E2" w:rsidRDefault="0091658A">
            <w:pPr>
              <w:jc w:val="center"/>
              <w:rPr>
                <w:rFonts w:hint="eastAsia"/>
              </w:rPr>
            </w:pPr>
            <w:r>
              <w:rPr>
                <w:sz w:val="12"/>
              </w:rPr>
              <w:t>0.2561</w:t>
            </w:r>
          </w:p>
        </w:tc>
        <w:tc>
          <w:tcPr>
            <w:tcW w:w="1057" w:type="dxa"/>
            <w:tcMar>
              <w:top w:w="70" w:type="dxa"/>
              <w:left w:w="80" w:type="dxa"/>
              <w:bottom w:w="70" w:type="dxa"/>
              <w:right w:w="80" w:type="dxa"/>
            </w:tcMar>
            <w:vAlign w:val="center"/>
          </w:tcPr>
          <w:p w14:paraId="73B2EACE" w14:textId="77777777" w:rsidR="002A03E2" w:rsidRDefault="0091658A">
            <w:pPr>
              <w:jc w:val="center"/>
              <w:rPr>
                <w:rFonts w:hint="eastAsia"/>
              </w:rPr>
            </w:pPr>
            <w:r>
              <w:rPr>
                <w:sz w:val="12"/>
              </w:rPr>
              <w:t>-0.0156</w:t>
            </w:r>
          </w:p>
        </w:tc>
        <w:tc>
          <w:tcPr>
            <w:tcW w:w="1057" w:type="dxa"/>
            <w:tcMar>
              <w:top w:w="70" w:type="dxa"/>
              <w:left w:w="80" w:type="dxa"/>
              <w:bottom w:w="70" w:type="dxa"/>
              <w:right w:w="80" w:type="dxa"/>
            </w:tcMar>
            <w:vAlign w:val="center"/>
          </w:tcPr>
          <w:p w14:paraId="31E6E503" w14:textId="77777777" w:rsidR="002A03E2" w:rsidRDefault="0091658A">
            <w:pPr>
              <w:jc w:val="center"/>
              <w:rPr>
                <w:rFonts w:hint="eastAsia"/>
              </w:rPr>
            </w:pPr>
            <w:r>
              <w:rPr>
                <w:sz w:val="12"/>
              </w:rPr>
              <w:t>11233</w:t>
            </w:r>
          </w:p>
        </w:tc>
        <w:tc>
          <w:tcPr>
            <w:tcW w:w="1057" w:type="dxa"/>
            <w:tcMar>
              <w:top w:w="70" w:type="dxa"/>
              <w:left w:w="80" w:type="dxa"/>
              <w:bottom w:w="70" w:type="dxa"/>
              <w:right w:w="80" w:type="dxa"/>
            </w:tcMar>
            <w:vAlign w:val="center"/>
          </w:tcPr>
          <w:p w14:paraId="01EC6774" w14:textId="77777777" w:rsidR="002A03E2" w:rsidRDefault="0091658A">
            <w:pPr>
              <w:jc w:val="center"/>
              <w:rPr>
                <w:rFonts w:hint="eastAsia"/>
              </w:rPr>
            </w:pPr>
            <w:r>
              <w:rPr>
                <w:sz w:val="12"/>
              </w:rPr>
              <w:t>9957</w:t>
            </w:r>
          </w:p>
        </w:tc>
      </w:tr>
      <w:tr w:rsidR="002A03E2" w14:paraId="28BF310C" w14:textId="77777777">
        <w:trPr>
          <w:jc w:val="center"/>
        </w:trPr>
        <w:tc>
          <w:tcPr>
            <w:tcW w:w="1057" w:type="dxa"/>
            <w:tcMar>
              <w:top w:w="70" w:type="dxa"/>
              <w:left w:w="80" w:type="dxa"/>
              <w:bottom w:w="70" w:type="dxa"/>
              <w:right w:w="80" w:type="dxa"/>
            </w:tcMar>
            <w:vAlign w:val="center"/>
          </w:tcPr>
          <w:p w14:paraId="518A0B8B" w14:textId="77777777" w:rsidR="002A03E2" w:rsidRDefault="0091658A">
            <w:pPr>
              <w:jc w:val="center"/>
              <w:rPr>
                <w:rFonts w:hint="eastAsia"/>
              </w:rPr>
            </w:pPr>
            <w:r>
              <w:rPr>
                <w:sz w:val="12"/>
              </w:rPr>
              <w:t>Subocupado</w:t>
            </w:r>
          </w:p>
        </w:tc>
        <w:tc>
          <w:tcPr>
            <w:tcW w:w="1057" w:type="dxa"/>
            <w:tcMar>
              <w:top w:w="70" w:type="dxa"/>
              <w:left w:w="80" w:type="dxa"/>
              <w:bottom w:w="70" w:type="dxa"/>
              <w:right w:w="80" w:type="dxa"/>
            </w:tcMar>
            <w:vAlign w:val="center"/>
          </w:tcPr>
          <w:p w14:paraId="37E9BB6C" w14:textId="77777777" w:rsidR="002A03E2" w:rsidRDefault="0091658A">
            <w:pPr>
              <w:jc w:val="center"/>
              <w:rPr>
                <w:rFonts w:hint="eastAsia"/>
              </w:rPr>
            </w:pPr>
            <w:r>
              <w:rPr>
                <w:sz w:val="12"/>
              </w:rPr>
              <w:t>0.0749</w:t>
            </w:r>
          </w:p>
        </w:tc>
        <w:tc>
          <w:tcPr>
            <w:tcW w:w="1057" w:type="dxa"/>
            <w:tcMar>
              <w:top w:w="70" w:type="dxa"/>
              <w:left w:w="80" w:type="dxa"/>
              <w:bottom w:w="70" w:type="dxa"/>
              <w:right w:w="80" w:type="dxa"/>
            </w:tcMar>
            <w:vAlign w:val="center"/>
          </w:tcPr>
          <w:p w14:paraId="1CC7F59A" w14:textId="77777777" w:rsidR="002A03E2" w:rsidRDefault="0091658A">
            <w:pPr>
              <w:jc w:val="center"/>
              <w:rPr>
                <w:rFonts w:hint="eastAsia"/>
              </w:rPr>
            </w:pPr>
            <w:r>
              <w:rPr>
                <w:sz w:val="12"/>
              </w:rPr>
              <w:t>0.2632</w:t>
            </w:r>
          </w:p>
        </w:tc>
        <w:tc>
          <w:tcPr>
            <w:tcW w:w="1057" w:type="dxa"/>
            <w:tcMar>
              <w:top w:w="70" w:type="dxa"/>
              <w:left w:w="80" w:type="dxa"/>
              <w:bottom w:w="70" w:type="dxa"/>
              <w:right w:w="80" w:type="dxa"/>
            </w:tcMar>
            <w:vAlign w:val="center"/>
          </w:tcPr>
          <w:p w14:paraId="3E25E6D8" w14:textId="77777777" w:rsidR="002A03E2" w:rsidRDefault="0091658A">
            <w:pPr>
              <w:jc w:val="center"/>
              <w:rPr>
                <w:rFonts w:hint="eastAsia"/>
              </w:rPr>
            </w:pPr>
            <w:r>
              <w:rPr>
                <w:sz w:val="12"/>
              </w:rPr>
              <w:t>0.0691</w:t>
            </w:r>
          </w:p>
        </w:tc>
        <w:tc>
          <w:tcPr>
            <w:tcW w:w="1057" w:type="dxa"/>
            <w:tcMar>
              <w:top w:w="70" w:type="dxa"/>
              <w:left w:w="80" w:type="dxa"/>
              <w:bottom w:w="70" w:type="dxa"/>
              <w:right w:w="80" w:type="dxa"/>
            </w:tcMar>
            <w:vAlign w:val="center"/>
          </w:tcPr>
          <w:p w14:paraId="4F15B466" w14:textId="77777777" w:rsidR="002A03E2" w:rsidRDefault="0091658A">
            <w:pPr>
              <w:jc w:val="center"/>
              <w:rPr>
                <w:rFonts w:hint="eastAsia"/>
              </w:rPr>
            </w:pPr>
            <w:r>
              <w:rPr>
                <w:sz w:val="12"/>
              </w:rPr>
              <w:t>0.2536</w:t>
            </w:r>
          </w:p>
        </w:tc>
        <w:tc>
          <w:tcPr>
            <w:tcW w:w="1057" w:type="dxa"/>
            <w:tcMar>
              <w:top w:w="70" w:type="dxa"/>
              <w:left w:w="80" w:type="dxa"/>
              <w:bottom w:w="70" w:type="dxa"/>
              <w:right w:w="80" w:type="dxa"/>
            </w:tcMar>
            <w:vAlign w:val="center"/>
          </w:tcPr>
          <w:p w14:paraId="0EB69549" w14:textId="77777777" w:rsidR="002A03E2" w:rsidRDefault="0091658A">
            <w:pPr>
              <w:jc w:val="center"/>
              <w:rPr>
                <w:rFonts w:hint="eastAsia"/>
              </w:rPr>
            </w:pPr>
            <w:r>
              <w:rPr>
                <w:sz w:val="12"/>
              </w:rPr>
              <w:t>-0.0058</w:t>
            </w:r>
          </w:p>
        </w:tc>
        <w:tc>
          <w:tcPr>
            <w:tcW w:w="1057" w:type="dxa"/>
            <w:tcMar>
              <w:top w:w="70" w:type="dxa"/>
              <w:left w:w="80" w:type="dxa"/>
              <w:bottom w:w="70" w:type="dxa"/>
              <w:right w:w="80" w:type="dxa"/>
            </w:tcMar>
            <w:vAlign w:val="center"/>
          </w:tcPr>
          <w:p w14:paraId="0D89B809" w14:textId="77777777" w:rsidR="002A03E2" w:rsidRDefault="0091658A">
            <w:pPr>
              <w:jc w:val="center"/>
              <w:rPr>
                <w:rFonts w:hint="eastAsia"/>
              </w:rPr>
            </w:pPr>
            <w:r>
              <w:rPr>
                <w:sz w:val="12"/>
              </w:rPr>
              <w:t>0.1043</w:t>
            </w:r>
          </w:p>
        </w:tc>
        <w:tc>
          <w:tcPr>
            <w:tcW w:w="1057" w:type="dxa"/>
            <w:tcMar>
              <w:top w:w="70" w:type="dxa"/>
              <w:left w:w="80" w:type="dxa"/>
              <w:bottom w:w="70" w:type="dxa"/>
              <w:right w:w="80" w:type="dxa"/>
            </w:tcMar>
            <w:vAlign w:val="center"/>
          </w:tcPr>
          <w:p w14:paraId="7765F2AE" w14:textId="77777777" w:rsidR="002A03E2" w:rsidRDefault="0091658A">
            <w:pPr>
              <w:jc w:val="center"/>
              <w:rPr>
                <w:rFonts w:hint="eastAsia"/>
              </w:rPr>
            </w:pPr>
            <w:r>
              <w:rPr>
                <w:sz w:val="12"/>
              </w:rPr>
              <w:t>-0.0223</w:t>
            </w:r>
          </w:p>
        </w:tc>
        <w:tc>
          <w:tcPr>
            <w:tcW w:w="1057" w:type="dxa"/>
            <w:tcMar>
              <w:top w:w="70" w:type="dxa"/>
              <w:left w:w="80" w:type="dxa"/>
              <w:bottom w:w="70" w:type="dxa"/>
              <w:right w:w="80" w:type="dxa"/>
            </w:tcMar>
            <w:vAlign w:val="center"/>
          </w:tcPr>
          <w:p w14:paraId="1D1BED02" w14:textId="77777777" w:rsidR="002A03E2" w:rsidRDefault="0091658A">
            <w:pPr>
              <w:jc w:val="center"/>
              <w:rPr>
                <w:rFonts w:hint="eastAsia"/>
              </w:rPr>
            </w:pPr>
            <w:r>
              <w:rPr>
                <w:sz w:val="12"/>
              </w:rPr>
              <w:t>11233</w:t>
            </w:r>
          </w:p>
        </w:tc>
        <w:tc>
          <w:tcPr>
            <w:tcW w:w="1057" w:type="dxa"/>
            <w:tcMar>
              <w:top w:w="70" w:type="dxa"/>
              <w:left w:w="80" w:type="dxa"/>
              <w:bottom w:w="70" w:type="dxa"/>
              <w:right w:w="80" w:type="dxa"/>
            </w:tcMar>
            <w:vAlign w:val="center"/>
          </w:tcPr>
          <w:p w14:paraId="53601980" w14:textId="77777777" w:rsidR="002A03E2" w:rsidRDefault="0091658A">
            <w:pPr>
              <w:jc w:val="center"/>
              <w:rPr>
                <w:rFonts w:hint="eastAsia"/>
              </w:rPr>
            </w:pPr>
            <w:r>
              <w:rPr>
                <w:sz w:val="12"/>
              </w:rPr>
              <w:t>9957</w:t>
            </w:r>
          </w:p>
        </w:tc>
      </w:tr>
      <w:tr w:rsidR="002A03E2" w14:paraId="1BDCB092" w14:textId="77777777">
        <w:trPr>
          <w:jc w:val="center"/>
        </w:trPr>
        <w:tc>
          <w:tcPr>
            <w:tcW w:w="1057" w:type="dxa"/>
            <w:tcMar>
              <w:top w:w="70" w:type="dxa"/>
              <w:left w:w="80" w:type="dxa"/>
              <w:bottom w:w="70" w:type="dxa"/>
              <w:right w:w="80" w:type="dxa"/>
            </w:tcMar>
            <w:vAlign w:val="center"/>
          </w:tcPr>
          <w:p w14:paraId="49C96244" w14:textId="77777777" w:rsidR="002A03E2" w:rsidRDefault="0091658A">
            <w:pPr>
              <w:jc w:val="center"/>
              <w:rPr>
                <w:rFonts w:hint="eastAsia"/>
              </w:rPr>
            </w:pPr>
            <w:r>
              <w:rPr>
                <w:sz w:val="12"/>
              </w:rPr>
              <w:t>Edad</w:t>
            </w:r>
          </w:p>
        </w:tc>
        <w:tc>
          <w:tcPr>
            <w:tcW w:w="1057" w:type="dxa"/>
            <w:tcMar>
              <w:top w:w="70" w:type="dxa"/>
              <w:left w:w="80" w:type="dxa"/>
              <w:bottom w:w="70" w:type="dxa"/>
              <w:right w:w="80" w:type="dxa"/>
            </w:tcMar>
            <w:vAlign w:val="center"/>
          </w:tcPr>
          <w:p w14:paraId="4DCB9A6D" w14:textId="77777777" w:rsidR="002A03E2" w:rsidRDefault="0091658A">
            <w:pPr>
              <w:jc w:val="center"/>
              <w:rPr>
                <w:rFonts w:hint="eastAsia"/>
              </w:rPr>
            </w:pPr>
            <w:r>
              <w:rPr>
                <w:sz w:val="12"/>
              </w:rPr>
              <w:t>39.7871</w:t>
            </w:r>
          </w:p>
        </w:tc>
        <w:tc>
          <w:tcPr>
            <w:tcW w:w="1057" w:type="dxa"/>
            <w:tcMar>
              <w:top w:w="70" w:type="dxa"/>
              <w:left w:w="80" w:type="dxa"/>
              <w:bottom w:w="70" w:type="dxa"/>
              <w:right w:w="80" w:type="dxa"/>
            </w:tcMar>
            <w:vAlign w:val="center"/>
          </w:tcPr>
          <w:p w14:paraId="16F02BA1" w14:textId="77777777" w:rsidR="002A03E2" w:rsidRDefault="0091658A">
            <w:pPr>
              <w:jc w:val="center"/>
              <w:rPr>
                <w:rFonts w:hint="eastAsia"/>
              </w:rPr>
            </w:pPr>
            <w:r>
              <w:rPr>
                <w:sz w:val="12"/>
              </w:rPr>
              <w:t>12.3442</w:t>
            </w:r>
          </w:p>
        </w:tc>
        <w:tc>
          <w:tcPr>
            <w:tcW w:w="1057" w:type="dxa"/>
            <w:tcMar>
              <w:top w:w="70" w:type="dxa"/>
              <w:left w:w="80" w:type="dxa"/>
              <w:bottom w:w="70" w:type="dxa"/>
              <w:right w:w="80" w:type="dxa"/>
            </w:tcMar>
            <w:vAlign w:val="center"/>
          </w:tcPr>
          <w:p w14:paraId="16C685C6" w14:textId="77777777" w:rsidR="002A03E2" w:rsidRDefault="0091658A">
            <w:pPr>
              <w:jc w:val="center"/>
              <w:rPr>
                <w:rFonts w:hint="eastAsia"/>
              </w:rPr>
            </w:pPr>
            <w:r>
              <w:rPr>
                <w:sz w:val="12"/>
              </w:rPr>
              <w:t>40.2241</w:t>
            </w:r>
          </w:p>
        </w:tc>
        <w:tc>
          <w:tcPr>
            <w:tcW w:w="1057" w:type="dxa"/>
            <w:tcMar>
              <w:top w:w="70" w:type="dxa"/>
              <w:left w:w="80" w:type="dxa"/>
              <w:bottom w:w="70" w:type="dxa"/>
              <w:right w:w="80" w:type="dxa"/>
            </w:tcMar>
            <w:vAlign w:val="center"/>
          </w:tcPr>
          <w:p w14:paraId="5906BEF1" w14:textId="77777777" w:rsidR="002A03E2" w:rsidRDefault="0091658A">
            <w:pPr>
              <w:jc w:val="center"/>
              <w:rPr>
                <w:rFonts w:hint="eastAsia"/>
              </w:rPr>
            </w:pPr>
            <w:r>
              <w:rPr>
                <w:sz w:val="12"/>
              </w:rPr>
              <w:t>12.4637</w:t>
            </w:r>
          </w:p>
        </w:tc>
        <w:tc>
          <w:tcPr>
            <w:tcW w:w="1057" w:type="dxa"/>
            <w:tcMar>
              <w:top w:w="70" w:type="dxa"/>
              <w:left w:w="80" w:type="dxa"/>
              <w:bottom w:w="70" w:type="dxa"/>
              <w:right w:w="80" w:type="dxa"/>
            </w:tcMar>
            <w:vAlign w:val="center"/>
          </w:tcPr>
          <w:p w14:paraId="72D7FE5C" w14:textId="77777777" w:rsidR="002A03E2" w:rsidRDefault="0091658A">
            <w:pPr>
              <w:jc w:val="center"/>
              <w:rPr>
                <w:rFonts w:hint="eastAsia"/>
              </w:rPr>
            </w:pPr>
            <w:r>
              <w:rPr>
                <w:sz w:val="12"/>
              </w:rPr>
              <w:t>0.4370</w:t>
            </w:r>
          </w:p>
        </w:tc>
        <w:tc>
          <w:tcPr>
            <w:tcW w:w="1057" w:type="dxa"/>
            <w:tcMar>
              <w:top w:w="70" w:type="dxa"/>
              <w:left w:w="80" w:type="dxa"/>
              <w:bottom w:w="70" w:type="dxa"/>
              <w:right w:w="80" w:type="dxa"/>
            </w:tcMar>
            <w:vAlign w:val="center"/>
          </w:tcPr>
          <w:p w14:paraId="63461551" w14:textId="77777777" w:rsidR="002A03E2" w:rsidRDefault="0091658A">
            <w:pPr>
              <w:jc w:val="center"/>
              <w:rPr>
                <w:rFonts w:hint="eastAsia"/>
              </w:rPr>
            </w:pPr>
            <w:r>
              <w:rPr>
                <w:sz w:val="12"/>
              </w:rPr>
              <w:t>0.0105</w:t>
            </w:r>
          </w:p>
        </w:tc>
        <w:tc>
          <w:tcPr>
            <w:tcW w:w="1057" w:type="dxa"/>
            <w:tcMar>
              <w:top w:w="70" w:type="dxa"/>
              <w:left w:w="80" w:type="dxa"/>
              <w:bottom w:w="70" w:type="dxa"/>
              <w:right w:w="80" w:type="dxa"/>
            </w:tcMar>
            <w:vAlign w:val="center"/>
          </w:tcPr>
          <w:p w14:paraId="12ACB50C" w14:textId="77777777" w:rsidR="002A03E2" w:rsidRDefault="0091658A">
            <w:pPr>
              <w:jc w:val="center"/>
              <w:rPr>
                <w:rFonts w:hint="eastAsia"/>
              </w:rPr>
            </w:pPr>
            <w:r>
              <w:rPr>
                <w:sz w:val="12"/>
              </w:rPr>
              <w:t>0.0352</w:t>
            </w:r>
          </w:p>
        </w:tc>
        <w:tc>
          <w:tcPr>
            <w:tcW w:w="1057" w:type="dxa"/>
            <w:tcMar>
              <w:top w:w="70" w:type="dxa"/>
              <w:left w:w="80" w:type="dxa"/>
              <w:bottom w:w="70" w:type="dxa"/>
              <w:right w:w="80" w:type="dxa"/>
            </w:tcMar>
            <w:vAlign w:val="center"/>
          </w:tcPr>
          <w:p w14:paraId="06AA4110" w14:textId="77777777" w:rsidR="002A03E2" w:rsidRDefault="0091658A">
            <w:pPr>
              <w:jc w:val="center"/>
              <w:rPr>
                <w:rFonts w:hint="eastAsia"/>
              </w:rPr>
            </w:pPr>
            <w:r>
              <w:rPr>
                <w:sz w:val="12"/>
              </w:rPr>
              <w:t>11233</w:t>
            </w:r>
          </w:p>
        </w:tc>
        <w:tc>
          <w:tcPr>
            <w:tcW w:w="1057" w:type="dxa"/>
            <w:tcMar>
              <w:top w:w="70" w:type="dxa"/>
              <w:left w:w="80" w:type="dxa"/>
              <w:bottom w:w="70" w:type="dxa"/>
              <w:right w:w="80" w:type="dxa"/>
            </w:tcMar>
            <w:vAlign w:val="center"/>
          </w:tcPr>
          <w:p w14:paraId="4C8EC307" w14:textId="77777777" w:rsidR="002A03E2" w:rsidRDefault="0091658A">
            <w:pPr>
              <w:jc w:val="center"/>
              <w:rPr>
                <w:rFonts w:hint="eastAsia"/>
              </w:rPr>
            </w:pPr>
            <w:r>
              <w:rPr>
                <w:sz w:val="12"/>
              </w:rPr>
              <w:t>9957</w:t>
            </w:r>
          </w:p>
        </w:tc>
      </w:tr>
      <w:tr w:rsidR="002A03E2" w14:paraId="7F7812DB" w14:textId="77777777">
        <w:trPr>
          <w:jc w:val="center"/>
        </w:trPr>
        <w:tc>
          <w:tcPr>
            <w:tcW w:w="1057" w:type="dxa"/>
            <w:tcMar>
              <w:top w:w="70" w:type="dxa"/>
              <w:left w:w="80" w:type="dxa"/>
              <w:bottom w:w="70" w:type="dxa"/>
              <w:right w:w="80" w:type="dxa"/>
            </w:tcMar>
            <w:vAlign w:val="center"/>
          </w:tcPr>
          <w:p w14:paraId="7C6EA062" w14:textId="77777777" w:rsidR="002A03E2" w:rsidRDefault="0091658A">
            <w:pPr>
              <w:jc w:val="center"/>
              <w:rPr>
                <w:rFonts w:hint="eastAsia"/>
              </w:rPr>
            </w:pPr>
            <w:r>
              <w:rPr>
                <w:sz w:val="12"/>
              </w:rPr>
              <w:t>Edad al cuadrado</w:t>
            </w:r>
          </w:p>
        </w:tc>
        <w:tc>
          <w:tcPr>
            <w:tcW w:w="1057" w:type="dxa"/>
            <w:tcMar>
              <w:top w:w="70" w:type="dxa"/>
              <w:left w:w="80" w:type="dxa"/>
              <w:bottom w:w="70" w:type="dxa"/>
              <w:right w:w="80" w:type="dxa"/>
            </w:tcMar>
            <w:vAlign w:val="center"/>
          </w:tcPr>
          <w:p w14:paraId="3B0BDD84" w14:textId="77777777" w:rsidR="002A03E2" w:rsidRDefault="0091658A">
            <w:pPr>
              <w:jc w:val="center"/>
              <w:rPr>
                <w:rFonts w:hint="eastAsia"/>
              </w:rPr>
            </w:pPr>
            <w:r>
              <w:rPr>
                <w:sz w:val="12"/>
              </w:rPr>
              <w:t>1735.3745</w:t>
            </w:r>
          </w:p>
        </w:tc>
        <w:tc>
          <w:tcPr>
            <w:tcW w:w="1057" w:type="dxa"/>
            <w:tcMar>
              <w:top w:w="70" w:type="dxa"/>
              <w:left w:w="80" w:type="dxa"/>
              <w:bottom w:w="70" w:type="dxa"/>
              <w:right w:w="80" w:type="dxa"/>
            </w:tcMar>
            <w:vAlign w:val="center"/>
          </w:tcPr>
          <w:p w14:paraId="513DEBFE" w14:textId="77777777" w:rsidR="002A03E2" w:rsidRDefault="0091658A">
            <w:pPr>
              <w:jc w:val="center"/>
              <w:rPr>
                <w:rFonts w:hint="eastAsia"/>
              </w:rPr>
            </w:pPr>
            <w:r>
              <w:rPr>
                <w:sz w:val="12"/>
              </w:rPr>
              <w:t>1040.5968</w:t>
            </w:r>
          </w:p>
        </w:tc>
        <w:tc>
          <w:tcPr>
            <w:tcW w:w="1057" w:type="dxa"/>
            <w:tcMar>
              <w:top w:w="70" w:type="dxa"/>
              <w:left w:w="80" w:type="dxa"/>
              <w:bottom w:w="70" w:type="dxa"/>
              <w:right w:w="80" w:type="dxa"/>
            </w:tcMar>
            <w:vAlign w:val="center"/>
          </w:tcPr>
          <w:p w14:paraId="4F933D59" w14:textId="77777777" w:rsidR="002A03E2" w:rsidRDefault="0091658A">
            <w:pPr>
              <w:jc w:val="center"/>
              <w:rPr>
                <w:rFonts w:hint="eastAsia"/>
              </w:rPr>
            </w:pPr>
            <w:r>
              <w:rPr>
                <w:sz w:val="12"/>
              </w:rPr>
              <w:t>1773.3047</w:t>
            </w:r>
          </w:p>
        </w:tc>
        <w:tc>
          <w:tcPr>
            <w:tcW w:w="1057" w:type="dxa"/>
            <w:tcMar>
              <w:top w:w="70" w:type="dxa"/>
              <w:left w:w="80" w:type="dxa"/>
              <w:bottom w:w="70" w:type="dxa"/>
              <w:right w:w="80" w:type="dxa"/>
            </w:tcMar>
            <w:vAlign w:val="center"/>
          </w:tcPr>
          <w:p w14:paraId="5EA56382" w14:textId="77777777" w:rsidR="002A03E2" w:rsidRDefault="0091658A">
            <w:pPr>
              <w:jc w:val="center"/>
              <w:rPr>
                <w:rFonts w:hint="eastAsia"/>
              </w:rPr>
            </w:pPr>
            <w:r>
              <w:rPr>
                <w:sz w:val="12"/>
              </w:rPr>
              <w:t>1064.7967</w:t>
            </w:r>
          </w:p>
        </w:tc>
        <w:tc>
          <w:tcPr>
            <w:tcW w:w="1057" w:type="dxa"/>
            <w:tcMar>
              <w:top w:w="70" w:type="dxa"/>
              <w:left w:w="80" w:type="dxa"/>
              <w:bottom w:w="70" w:type="dxa"/>
              <w:right w:w="80" w:type="dxa"/>
            </w:tcMar>
            <w:vAlign w:val="center"/>
          </w:tcPr>
          <w:p w14:paraId="09E76CD0" w14:textId="77777777" w:rsidR="002A03E2" w:rsidRDefault="0091658A">
            <w:pPr>
              <w:jc w:val="center"/>
              <w:rPr>
                <w:rFonts w:hint="eastAsia"/>
              </w:rPr>
            </w:pPr>
            <w:r>
              <w:rPr>
                <w:sz w:val="12"/>
              </w:rPr>
              <w:t>37.9302</w:t>
            </w:r>
          </w:p>
        </w:tc>
        <w:tc>
          <w:tcPr>
            <w:tcW w:w="1057" w:type="dxa"/>
            <w:tcMar>
              <w:top w:w="70" w:type="dxa"/>
              <w:left w:w="80" w:type="dxa"/>
              <w:bottom w:w="70" w:type="dxa"/>
              <w:right w:w="80" w:type="dxa"/>
            </w:tcMar>
            <w:vAlign w:val="center"/>
          </w:tcPr>
          <w:p w14:paraId="0E462156" w14:textId="77777777" w:rsidR="002A03E2" w:rsidRDefault="0091658A">
            <w:pPr>
              <w:jc w:val="center"/>
              <w:rPr>
                <w:rFonts w:hint="eastAsia"/>
              </w:rPr>
            </w:pPr>
            <w:r>
              <w:rPr>
                <w:sz w:val="12"/>
              </w:rPr>
              <w:t>0.0089</w:t>
            </w:r>
          </w:p>
        </w:tc>
        <w:tc>
          <w:tcPr>
            <w:tcW w:w="1057" w:type="dxa"/>
            <w:tcMar>
              <w:top w:w="70" w:type="dxa"/>
              <w:left w:w="80" w:type="dxa"/>
              <w:bottom w:w="70" w:type="dxa"/>
              <w:right w:w="80" w:type="dxa"/>
            </w:tcMar>
            <w:vAlign w:val="center"/>
          </w:tcPr>
          <w:p w14:paraId="33799571" w14:textId="77777777" w:rsidR="002A03E2" w:rsidRDefault="0091658A">
            <w:pPr>
              <w:jc w:val="center"/>
              <w:rPr>
                <w:rFonts w:hint="eastAsia"/>
              </w:rPr>
            </w:pPr>
            <w:r>
              <w:rPr>
                <w:sz w:val="12"/>
              </w:rPr>
              <w:t>0.0360</w:t>
            </w:r>
          </w:p>
        </w:tc>
        <w:tc>
          <w:tcPr>
            <w:tcW w:w="1057" w:type="dxa"/>
            <w:tcMar>
              <w:top w:w="70" w:type="dxa"/>
              <w:left w:w="80" w:type="dxa"/>
              <w:bottom w:w="70" w:type="dxa"/>
              <w:right w:w="80" w:type="dxa"/>
            </w:tcMar>
            <w:vAlign w:val="center"/>
          </w:tcPr>
          <w:p w14:paraId="5A66E88A" w14:textId="77777777" w:rsidR="002A03E2" w:rsidRDefault="0091658A">
            <w:pPr>
              <w:jc w:val="center"/>
              <w:rPr>
                <w:rFonts w:hint="eastAsia"/>
              </w:rPr>
            </w:pPr>
            <w:r>
              <w:rPr>
                <w:sz w:val="12"/>
              </w:rPr>
              <w:t>11233</w:t>
            </w:r>
          </w:p>
        </w:tc>
        <w:tc>
          <w:tcPr>
            <w:tcW w:w="1057" w:type="dxa"/>
            <w:tcMar>
              <w:top w:w="70" w:type="dxa"/>
              <w:left w:w="80" w:type="dxa"/>
              <w:bottom w:w="70" w:type="dxa"/>
              <w:right w:w="80" w:type="dxa"/>
            </w:tcMar>
            <w:vAlign w:val="center"/>
          </w:tcPr>
          <w:p w14:paraId="38F3E3D4" w14:textId="77777777" w:rsidR="002A03E2" w:rsidRDefault="0091658A">
            <w:pPr>
              <w:jc w:val="center"/>
              <w:rPr>
                <w:rFonts w:hint="eastAsia"/>
              </w:rPr>
            </w:pPr>
            <w:r>
              <w:rPr>
                <w:sz w:val="12"/>
              </w:rPr>
              <w:t>9957</w:t>
            </w:r>
          </w:p>
        </w:tc>
      </w:tr>
      <w:tr w:rsidR="002A03E2" w14:paraId="2395CB1D" w14:textId="77777777">
        <w:trPr>
          <w:jc w:val="center"/>
        </w:trPr>
        <w:tc>
          <w:tcPr>
            <w:tcW w:w="1057" w:type="dxa"/>
            <w:tcMar>
              <w:top w:w="70" w:type="dxa"/>
              <w:left w:w="80" w:type="dxa"/>
              <w:bottom w:w="70" w:type="dxa"/>
              <w:right w:w="80" w:type="dxa"/>
            </w:tcMar>
            <w:vAlign w:val="center"/>
          </w:tcPr>
          <w:p w14:paraId="3C784967" w14:textId="77777777" w:rsidR="002A03E2" w:rsidRDefault="0091658A">
            <w:pPr>
              <w:jc w:val="center"/>
              <w:rPr>
                <w:rFonts w:hint="eastAsia"/>
              </w:rPr>
            </w:pPr>
            <w:r>
              <w:rPr>
                <w:sz w:val="12"/>
              </w:rPr>
              <w:t>Años de educación</w:t>
            </w:r>
          </w:p>
        </w:tc>
        <w:tc>
          <w:tcPr>
            <w:tcW w:w="1057" w:type="dxa"/>
            <w:tcMar>
              <w:top w:w="70" w:type="dxa"/>
              <w:left w:w="80" w:type="dxa"/>
              <w:bottom w:w="70" w:type="dxa"/>
              <w:right w:w="80" w:type="dxa"/>
            </w:tcMar>
            <w:vAlign w:val="center"/>
          </w:tcPr>
          <w:p w14:paraId="6DA4D958" w14:textId="77777777" w:rsidR="002A03E2" w:rsidRDefault="0091658A">
            <w:pPr>
              <w:jc w:val="center"/>
              <w:rPr>
                <w:rFonts w:hint="eastAsia"/>
              </w:rPr>
            </w:pPr>
            <w:r>
              <w:rPr>
                <w:sz w:val="12"/>
              </w:rPr>
              <w:t>12.6797</w:t>
            </w:r>
          </w:p>
        </w:tc>
        <w:tc>
          <w:tcPr>
            <w:tcW w:w="1057" w:type="dxa"/>
            <w:tcMar>
              <w:top w:w="70" w:type="dxa"/>
              <w:left w:w="80" w:type="dxa"/>
              <w:bottom w:w="70" w:type="dxa"/>
              <w:right w:w="80" w:type="dxa"/>
            </w:tcMar>
            <w:vAlign w:val="center"/>
          </w:tcPr>
          <w:p w14:paraId="6832F882" w14:textId="77777777" w:rsidR="002A03E2" w:rsidRDefault="0091658A">
            <w:pPr>
              <w:jc w:val="center"/>
              <w:rPr>
                <w:rFonts w:hint="eastAsia"/>
              </w:rPr>
            </w:pPr>
            <w:r>
              <w:rPr>
                <w:sz w:val="12"/>
              </w:rPr>
              <w:t>3.1783</w:t>
            </w:r>
          </w:p>
        </w:tc>
        <w:tc>
          <w:tcPr>
            <w:tcW w:w="1057" w:type="dxa"/>
            <w:tcMar>
              <w:top w:w="70" w:type="dxa"/>
              <w:left w:w="80" w:type="dxa"/>
              <w:bottom w:w="70" w:type="dxa"/>
              <w:right w:w="80" w:type="dxa"/>
            </w:tcMar>
            <w:vAlign w:val="center"/>
          </w:tcPr>
          <w:p w14:paraId="067470AA" w14:textId="77777777" w:rsidR="002A03E2" w:rsidRDefault="0091658A">
            <w:pPr>
              <w:jc w:val="center"/>
              <w:rPr>
                <w:rFonts w:hint="eastAsia"/>
              </w:rPr>
            </w:pPr>
            <w:r>
              <w:rPr>
                <w:sz w:val="12"/>
              </w:rPr>
              <w:t>12.7256</w:t>
            </w:r>
          </w:p>
        </w:tc>
        <w:tc>
          <w:tcPr>
            <w:tcW w:w="1057" w:type="dxa"/>
            <w:tcMar>
              <w:top w:w="70" w:type="dxa"/>
              <w:left w:w="80" w:type="dxa"/>
              <w:bottom w:w="70" w:type="dxa"/>
              <w:right w:w="80" w:type="dxa"/>
            </w:tcMar>
            <w:vAlign w:val="center"/>
          </w:tcPr>
          <w:p w14:paraId="3C12F0A4" w14:textId="77777777" w:rsidR="002A03E2" w:rsidRDefault="0091658A">
            <w:pPr>
              <w:jc w:val="center"/>
              <w:rPr>
                <w:rFonts w:hint="eastAsia"/>
              </w:rPr>
            </w:pPr>
            <w:r>
              <w:rPr>
                <w:sz w:val="12"/>
              </w:rPr>
              <w:t>3.1590</w:t>
            </w:r>
          </w:p>
        </w:tc>
        <w:tc>
          <w:tcPr>
            <w:tcW w:w="1057" w:type="dxa"/>
            <w:tcMar>
              <w:top w:w="70" w:type="dxa"/>
              <w:left w:w="80" w:type="dxa"/>
              <w:bottom w:w="70" w:type="dxa"/>
              <w:right w:w="80" w:type="dxa"/>
            </w:tcMar>
            <w:vAlign w:val="center"/>
          </w:tcPr>
          <w:p w14:paraId="3DA696F9" w14:textId="77777777" w:rsidR="002A03E2" w:rsidRDefault="0091658A">
            <w:pPr>
              <w:jc w:val="center"/>
              <w:rPr>
                <w:rFonts w:hint="eastAsia"/>
              </w:rPr>
            </w:pPr>
            <w:r>
              <w:rPr>
                <w:sz w:val="12"/>
              </w:rPr>
              <w:t>0.0459</w:t>
            </w:r>
          </w:p>
        </w:tc>
        <w:tc>
          <w:tcPr>
            <w:tcW w:w="1057" w:type="dxa"/>
            <w:tcMar>
              <w:top w:w="70" w:type="dxa"/>
              <w:left w:w="80" w:type="dxa"/>
              <w:bottom w:w="70" w:type="dxa"/>
              <w:right w:w="80" w:type="dxa"/>
            </w:tcMar>
            <w:vAlign w:val="center"/>
          </w:tcPr>
          <w:p w14:paraId="3AFAAEAA" w14:textId="77777777" w:rsidR="002A03E2" w:rsidRDefault="0091658A">
            <w:pPr>
              <w:jc w:val="center"/>
              <w:rPr>
                <w:rFonts w:hint="eastAsia"/>
              </w:rPr>
            </w:pPr>
            <w:r>
              <w:rPr>
                <w:sz w:val="12"/>
              </w:rPr>
              <w:t>0.2942</w:t>
            </w:r>
          </w:p>
        </w:tc>
        <w:tc>
          <w:tcPr>
            <w:tcW w:w="1057" w:type="dxa"/>
            <w:tcMar>
              <w:top w:w="70" w:type="dxa"/>
              <w:left w:w="80" w:type="dxa"/>
              <w:bottom w:w="70" w:type="dxa"/>
              <w:right w:w="80" w:type="dxa"/>
            </w:tcMar>
            <w:vAlign w:val="center"/>
          </w:tcPr>
          <w:p w14:paraId="3E0B924A" w14:textId="77777777" w:rsidR="002A03E2" w:rsidRDefault="0091658A">
            <w:pPr>
              <w:jc w:val="center"/>
              <w:rPr>
                <w:rFonts w:hint="eastAsia"/>
              </w:rPr>
            </w:pPr>
            <w:r>
              <w:rPr>
                <w:sz w:val="12"/>
              </w:rPr>
              <w:t>0.0145</w:t>
            </w:r>
          </w:p>
        </w:tc>
        <w:tc>
          <w:tcPr>
            <w:tcW w:w="1057" w:type="dxa"/>
            <w:tcMar>
              <w:top w:w="70" w:type="dxa"/>
              <w:left w:w="80" w:type="dxa"/>
              <w:bottom w:w="70" w:type="dxa"/>
              <w:right w:w="80" w:type="dxa"/>
            </w:tcMar>
            <w:vAlign w:val="center"/>
          </w:tcPr>
          <w:p w14:paraId="5CF7F540" w14:textId="77777777" w:rsidR="002A03E2" w:rsidRDefault="0091658A">
            <w:pPr>
              <w:jc w:val="center"/>
              <w:rPr>
                <w:rFonts w:hint="eastAsia"/>
              </w:rPr>
            </w:pPr>
            <w:r>
              <w:rPr>
                <w:sz w:val="12"/>
              </w:rPr>
              <w:t>11149</w:t>
            </w:r>
          </w:p>
        </w:tc>
        <w:tc>
          <w:tcPr>
            <w:tcW w:w="1057" w:type="dxa"/>
            <w:tcMar>
              <w:top w:w="70" w:type="dxa"/>
              <w:left w:w="80" w:type="dxa"/>
              <w:bottom w:w="70" w:type="dxa"/>
              <w:right w:w="80" w:type="dxa"/>
            </w:tcMar>
            <w:vAlign w:val="center"/>
          </w:tcPr>
          <w:p w14:paraId="2F888652" w14:textId="77777777" w:rsidR="002A03E2" w:rsidRDefault="0091658A">
            <w:pPr>
              <w:jc w:val="center"/>
              <w:rPr>
                <w:rFonts w:hint="eastAsia"/>
              </w:rPr>
            </w:pPr>
            <w:r>
              <w:rPr>
                <w:sz w:val="12"/>
              </w:rPr>
              <w:t>9877</w:t>
            </w:r>
          </w:p>
        </w:tc>
      </w:tr>
      <w:tr w:rsidR="002A03E2" w14:paraId="094C4CF2" w14:textId="77777777">
        <w:trPr>
          <w:jc w:val="center"/>
        </w:trPr>
        <w:tc>
          <w:tcPr>
            <w:tcW w:w="1057" w:type="dxa"/>
            <w:tcMar>
              <w:top w:w="70" w:type="dxa"/>
              <w:left w:w="80" w:type="dxa"/>
              <w:bottom w:w="70" w:type="dxa"/>
              <w:right w:w="80" w:type="dxa"/>
            </w:tcMar>
            <w:vAlign w:val="center"/>
          </w:tcPr>
          <w:p w14:paraId="449DCA69" w14:textId="77777777" w:rsidR="002A03E2" w:rsidRDefault="0091658A">
            <w:pPr>
              <w:jc w:val="center"/>
              <w:rPr>
                <w:rFonts w:hint="eastAsia"/>
              </w:rPr>
            </w:pPr>
            <w:r>
              <w:rPr>
                <w:sz w:val="12"/>
              </w:rPr>
              <w:t>Horas trabajadas</w:t>
            </w:r>
          </w:p>
        </w:tc>
        <w:tc>
          <w:tcPr>
            <w:tcW w:w="1057" w:type="dxa"/>
            <w:tcMar>
              <w:top w:w="70" w:type="dxa"/>
              <w:left w:w="80" w:type="dxa"/>
              <w:bottom w:w="70" w:type="dxa"/>
              <w:right w:w="80" w:type="dxa"/>
            </w:tcMar>
            <w:vAlign w:val="center"/>
          </w:tcPr>
          <w:p w14:paraId="746B04CB" w14:textId="77777777" w:rsidR="002A03E2" w:rsidRDefault="0091658A">
            <w:pPr>
              <w:jc w:val="center"/>
              <w:rPr>
                <w:rFonts w:hint="eastAsia"/>
              </w:rPr>
            </w:pPr>
            <w:r>
              <w:rPr>
                <w:sz w:val="12"/>
              </w:rPr>
              <w:t>39.4884</w:t>
            </w:r>
          </w:p>
        </w:tc>
        <w:tc>
          <w:tcPr>
            <w:tcW w:w="1057" w:type="dxa"/>
            <w:tcMar>
              <w:top w:w="70" w:type="dxa"/>
              <w:left w:w="80" w:type="dxa"/>
              <w:bottom w:w="70" w:type="dxa"/>
              <w:right w:w="80" w:type="dxa"/>
            </w:tcMar>
            <w:vAlign w:val="center"/>
          </w:tcPr>
          <w:p w14:paraId="48A3DA1B" w14:textId="77777777" w:rsidR="002A03E2" w:rsidRDefault="0091658A">
            <w:pPr>
              <w:jc w:val="center"/>
              <w:rPr>
                <w:rFonts w:hint="eastAsia"/>
              </w:rPr>
            </w:pPr>
            <w:r>
              <w:rPr>
                <w:sz w:val="12"/>
              </w:rPr>
              <w:t>31.4549</w:t>
            </w:r>
          </w:p>
        </w:tc>
        <w:tc>
          <w:tcPr>
            <w:tcW w:w="1057" w:type="dxa"/>
            <w:tcMar>
              <w:top w:w="70" w:type="dxa"/>
              <w:left w:w="80" w:type="dxa"/>
              <w:bottom w:w="70" w:type="dxa"/>
              <w:right w:w="80" w:type="dxa"/>
            </w:tcMar>
            <w:vAlign w:val="center"/>
          </w:tcPr>
          <w:p w14:paraId="50F3091C" w14:textId="77777777" w:rsidR="002A03E2" w:rsidRDefault="0091658A">
            <w:pPr>
              <w:jc w:val="center"/>
              <w:rPr>
                <w:rFonts w:hint="eastAsia"/>
              </w:rPr>
            </w:pPr>
            <w:r>
              <w:rPr>
                <w:sz w:val="12"/>
              </w:rPr>
              <w:t>39.9908</w:t>
            </w:r>
          </w:p>
        </w:tc>
        <w:tc>
          <w:tcPr>
            <w:tcW w:w="1057" w:type="dxa"/>
            <w:tcMar>
              <w:top w:w="70" w:type="dxa"/>
              <w:left w:w="80" w:type="dxa"/>
              <w:bottom w:w="70" w:type="dxa"/>
              <w:right w:w="80" w:type="dxa"/>
            </w:tcMar>
            <w:vAlign w:val="center"/>
          </w:tcPr>
          <w:p w14:paraId="16B16612" w14:textId="77777777" w:rsidR="002A03E2" w:rsidRDefault="0091658A">
            <w:pPr>
              <w:jc w:val="center"/>
              <w:rPr>
                <w:rFonts w:hint="eastAsia"/>
              </w:rPr>
            </w:pPr>
            <w:r>
              <w:rPr>
                <w:sz w:val="12"/>
              </w:rPr>
              <w:t>38.4879</w:t>
            </w:r>
          </w:p>
        </w:tc>
        <w:tc>
          <w:tcPr>
            <w:tcW w:w="1057" w:type="dxa"/>
            <w:tcMar>
              <w:top w:w="70" w:type="dxa"/>
              <w:left w:w="80" w:type="dxa"/>
              <w:bottom w:w="70" w:type="dxa"/>
              <w:right w:w="80" w:type="dxa"/>
            </w:tcMar>
            <w:vAlign w:val="center"/>
          </w:tcPr>
          <w:p w14:paraId="2EA56D6C" w14:textId="77777777" w:rsidR="002A03E2" w:rsidRDefault="0091658A">
            <w:pPr>
              <w:jc w:val="center"/>
              <w:rPr>
                <w:rFonts w:hint="eastAsia"/>
              </w:rPr>
            </w:pPr>
            <w:r>
              <w:rPr>
                <w:sz w:val="12"/>
              </w:rPr>
              <w:t>0.5024</w:t>
            </w:r>
          </w:p>
        </w:tc>
        <w:tc>
          <w:tcPr>
            <w:tcW w:w="1057" w:type="dxa"/>
            <w:tcMar>
              <w:top w:w="70" w:type="dxa"/>
              <w:left w:w="80" w:type="dxa"/>
              <w:bottom w:w="70" w:type="dxa"/>
              <w:right w:w="80" w:type="dxa"/>
            </w:tcMar>
            <w:vAlign w:val="center"/>
          </w:tcPr>
          <w:p w14:paraId="1B639A82" w14:textId="77777777" w:rsidR="002A03E2" w:rsidRDefault="0091658A">
            <w:pPr>
              <w:jc w:val="center"/>
              <w:rPr>
                <w:rFonts w:hint="eastAsia"/>
              </w:rPr>
            </w:pPr>
            <w:r>
              <w:rPr>
                <w:sz w:val="12"/>
              </w:rPr>
              <w:t>0.3020</w:t>
            </w:r>
          </w:p>
        </w:tc>
        <w:tc>
          <w:tcPr>
            <w:tcW w:w="1057" w:type="dxa"/>
            <w:tcMar>
              <w:top w:w="70" w:type="dxa"/>
              <w:left w:w="80" w:type="dxa"/>
              <w:bottom w:w="70" w:type="dxa"/>
              <w:right w:w="80" w:type="dxa"/>
            </w:tcMar>
            <w:vAlign w:val="center"/>
          </w:tcPr>
          <w:p w14:paraId="572B31A3" w14:textId="77777777" w:rsidR="002A03E2" w:rsidRDefault="0091658A">
            <w:pPr>
              <w:jc w:val="center"/>
              <w:rPr>
                <w:rFonts w:hint="eastAsia"/>
              </w:rPr>
            </w:pPr>
            <w:r>
              <w:rPr>
                <w:sz w:val="12"/>
              </w:rPr>
              <w:t>0.0143</w:t>
            </w:r>
          </w:p>
        </w:tc>
        <w:tc>
          <w:tcPr>
            <w:tcW w:w="1057" w:type="dxa"/>
            <w:tcMar>
              <w:top w:w="70" w:type="dxa"/>
              <w:left w:w="80" w:type="dxa"/>
              <w:bottom w:w="70" w:type="dxa"/>
              <w:right w:w="80" w:type="dxa"/>
            </w:tcMar>
            <w:vAlign w:val="center"/>
          </w:tcPr>
          <w:p w14:paraId="2F1C0DD6" w14:textId="77777777" w:rsidR="002A03E2" w:rsidRDefault="0091658A">
            <w:pPr>
              <w:jc w:val="center"/>
              <w:rPr>
                <w:rFonts w:hint="eastAsia"/>
              </w:rPr>
            </w:pPr>
            <w:r>
              <w:rPr>
                <w:sz w:val="12"/>
              </w:rPr>
              <w:t>11233</w:t>
            </w:r>
          </w:p>
        </w:tc>
        <w:tc>
          <w:tcPr>
            <w:tcW w:w="1057" w:type="dxa"/>
            <w:tcMar>
              <w:top w:w="70" w:type="dxa"/>
              <w:left w:w="80" w:type="dxa"/>
              <w:bottom w:w="70" w:type="dxa"/>
              <w:right w:w="80" w:type="dxa"/>
            </w:tcMar>
            <w:vAlign w:val="center"/>
          </w:tcPr>
          <w:p w14:paraId="624B997D" w14:textId="77777777" w:rsidR="002A03E2" w:rsidRDefault="0091658A">
            <w:pPr>
              <w:jc w:val="center"/>
              <w:rPr>
                <w:rFonts w:hint="eastAsia"/>
              </w:rPr>
            </w:pPr>
            <w:r>
              <w:rPr>
                <w:sz w:val="12"/>
              </w:rPr>
              <w:t>9957</w:t>
            </w:r>
          </w:p>
        </w:tc>
      </w:tr>
      <w:tr w:rsidR="002A03E2" w14:paraId="11358080" w14:textId="77777777">
        <w:trPr>
          <w:jc w:val="center"/>
        </w:trPr>
        <w:tc>
          <w:tcPr>
            <w:tcW w:w="1057" w:type="dxa"/>
            <w:tcMar>
              <w:top w:w="70" w:type="dxa"/>
              <w:left w:w="80" w:type="dxa"/>
              <w:bottom w:w="70" w:type="dxa"/>
              <w:right w:w="80" w:type="dxa"/>
            </w:tcMar>
            <w:vAlign w:val="center"/>
          </w:tcPr>
          <w:p w14:paraId="4F308F0B" w14:textId="77777777" w:rsidR="002A03E2" w:rsidRDefault="0091658A">
            <w:pPr>
              <w:jc w:val="center"/>
              <w:rPr>
                <w:rFonts w:hint="eastAsia"/>
              </w:rPr>
            </w:pPr>
            <w:r>
              <w:rPr>
                <w:sz w:val="12"/>
              </w:rPr>
              <w:t>Miembros del hogar</w:t>
            </w:r>
          </w:p>
        </w:tc>
        <w:tc>
          <w:tcPr>
            <w:tcW w:w="1057" w:type="dxa"/>
            <w:tcMar>
              <w:top w:w="70" w:type="dxa"/>
              <w:left w:w="80" w:type="dxa"/>
              <w:bottom w:w="70" w:type="dxa"/>
              <w:right w:w="80" w:type="dxa"/>
            </w:tcMar>
            <w:vAlign w:val="center"/>
          </w:tcPr>
          <w:p w14:paraId="14EC7C81" w14:textId="77777777" w:rsidR="002A03E2" w:rsidRDefault="0091658A">
            <w:pPr>
              <w:jc w:val="center"/>
              <w:rPr>
                <w:rFonts w:hint="eastAsia"/>
              </w:rPr>
            </w:pPr>
            <w:r>
              <w:rPr>
                <w:sz w:val="12"/>
              </w:rPr>
              <w:t>3.4825</w:t>
            </w:r>
          </w:p>
        </w:tc>
        <w:tc>
          <w:tcPr>
            <w:tcW w:w="1057" w:type="dxa"/>
            <w:tcMar>
              <w:top w:w="70" w:type="dxa"/>
              <w:left w:w="80" w:type="dxa"/>
              <w:bottom w:w="70" w:type="dxa"/>
              <w:right w:w="80" w:type="dxa"/>
            </w:tcMar>
            <w:vAlign w:val="center"/>
          </w:tcPr>
          <w:p w14:paraId="4F711CBB" w14:textId="77777777" w:rsidR="002A03E2" w:rsidRDefault="0091658A">
            <w:pPr>
              <w:jc w:val="center"/>
              <w:rPr>
                <w:rFonts w:hint="eastAsia"/>
              </w:rPr>
            </w:pPr>
            <w:r>
              <w:rPr>
                <w:sz w:val="12"/>
              </w:rPr>
              <w:t>1.7805</w:t>
            </w:r>
          </w:p>
        </w:tc>
        <w:tc>
          <w:tcPr>
            <w:tcW w:w="1057" w:type="dxa"/>
            <w:tcMar>
              <w:top w:w="70" w:type="dxa"/>
              <w:left w:w="80" w:type="dxa"/>
              <w:bottom w:w="70" w:type="dxa"/>
              <w:right w:w="80" w:type="dxa"/>
            </w:tcMar>
            <w:vAlign w:val="center"/>
          </w:tcPr>
          <w:p w14:paraId="416810CB" w14:textId="77777777" w:rsidR="002A03E2" w:rsidRDefault="0091658A">
            <w:pPr>
              <w:jc w:val="center"/>
              <w:rPr>
                <w:rFonts w:hint="eastAsia"/>
              </w:rPr>
            </w:pPr>
            <w:r>
              <w:rPr>
                <w:sz w:val="12"/>
              </w:rPr>
              <w:t>3.4470</w:t>
            </w:r>
          </w:p>
        </w:tc>
        <w:tc>
          <w:tcPr>
            <w:tcW w:w="1057" w:type="dxa"/>
            <w:tcMar>
              <w:top w:w="70" w:type="dxa"/>
              <w:left w:w="80" w:type="dxa"/>
              <w:bottom w:w="70" w:type="dxa"/>
              <w:right w:w="80" w:type="dxa"/>
            </w:tcMar>
            <w:vAlign w:val="center"/>
          </w:tcPr>
          <w:p w14:paraId="505913F0" w14:textId="77777777" w:rsidR="002A03E2" w:rsidRDefault="0091658A">
            <w:pPr>
              <w:jc w:val="center"/>
              <w:rPr>
                <w:rFonts w:hint="eastAsia"/>
              </w:rPr>
            </w:pPr>
            <w:r>
              <w:rPr>
                <w:sz w:val="12"/>
              </w:rPr>
              <w:t>1.7590</w:t>
            </w:r>
          </w:p>
        </w:tc>
        <w:tc>
          <w:tcPr>
            <w:tcW w:w="1057" w:type="dxa"/>
            <w:tcMar>
              <w:top w:w="70" w:type="dxa"/>
              <w:left w:w="80" w:type="dxa"/>
              <w:bottom w:w="70" w:type="dxa"/>
              <w:right w:w="80" w:type="dxa"/>
            </w:tcMar>
            <w:vAlign w:val="center"/>
          </w:tcPr>
          <w:p w14:paraId="045EB003" w14:textId="77777777" w:rsidR="002A03E2" w:rsidRDefault="0091658A">
            <w:pPr>
              <w:jc w:val="center"/>
              <w:rPr>
                <w:rFonts w:hint="eastAsia"/>
              </w:rPr>
            </w:pPr>
            <w:r>
              <w:rPr>
                <w:sz w:val="12"/>
              </w:rPr>
              <w:t>-0.0355</w:t>
            </w:r>
          </w:p>
        </w:tc>
        <w:tc>
          <w:tcPr>
            <w:tcW w:w="1057" w:type="dxa"/>
            <w:tcMar>
              <w:top w:w="70" w:type="dxa"/>
              <w:left w:w="80" w:type="dxa"/>
              <w:bottom w:w="70" w:type="dxa"/>
              <w:right w:w="80" w:type="dxa"/>
            </w:tcMar>
            <w:vAlign w:val="center"/>
          </w:tcPr>
          <w:p w14:paraId="3F93240E" w14:textId="77777777" w:rsidR="002A03E2" w:rsidRDefault="0091658A">
            <w:pPr>
              <w:jc w:val="center"/>
              <w:rPr>
                <w:rFonts w:hint="eastAsia"/>
              </w:rPr>
            </w:pPr>
            <w:r>
              <w:rPr>
                <w:sz w:val="12"/>
              </w:rPr>
              <w:t>0.1451</w:t>
            </w:r>
          </w:p>
        </w:tc>
        <w:tc>
          <w:tcPr>
            <w:tcW w:w="1057" w:type="dxa"/>
            <w:tcMar>
              <w:top w:w="70" w:type="dxa"/>
              <w:left w:w="80" w:type="dxa"/>
              <w:bottom w:w="70" w:type="dxa"/>
              <w:right w:w="80" w:type="dxa"/>
            </w:tcMar>
            <w:vAlign w:val="center"/>
          </w:tcPr>
          <w:p w14:paraId="0ADAF313" w14:textId="77777777" w:rsidR="002A03E2" w:rsidRDefault="0091658A">
            <w:pPr>
              <w:jc w:val="center"/>
              <w:rPr>
                <w:rFonts w:hint="eastAsia"/>
              </w:rPr>
            </w:pPr>
            <w:r>
              <w:rPr>
                <w:sz w:val="12"/>
              </w:rPr>
              <w:t>-0.0201</w:t>
            </w:r>
          </w:p>
        </w:tc>
        <w:tc>
          <w:tcPr>
            <w:tcW w:w="1057" w:type="dxa"/>
            <w:tcMar>
              <w:top w:w="70" w:type="dxa"/>
              <w:left w:w="80" w:type="dxa"/>
              <w:bottom w:w="70" w:type="dxa"/>
              <w:right w:w="80" w:type="dxa"/>
            </w:tcMar>
            <w:vAlign w:val="center"/>
          </w:tcPr>
          <w:p w14:paraId="0CABC60B" w14:textId="77777777" w:rsidR="002A03E2" w:rsidRDefault="0091658A">
            <w:pPr>
              <w:jc w:val="center"/>
              <w:rPr>
                <w:rFonts w:hint="eastAsia"/>
              </w:rPr>
            </w:pPr>
            <w:r>
              <w:rPr>
                <w:sz w:val="12"/>
              </w:rPr>
              <w:t>11233</w:t>
            </w:r>
          </w:p>
        </w:tc>
        <w:tc>
          <w:tcPr>
            <w:tcW w:w="1057" w:type="dxa"/>
            <w:tcMar>
              <w:top w:w="70" w:type="dxa"/>
              <w:left w:w="80" w:type="dxa"/>
              <w:bottom w:w="70" w:type="dxa"/>
              <w:right w:w="80" w:type="dxa"/>
            </w:tcMar>
            <w:vAlign w:val="center"/>
          </w:tcPr>
          <w:p w14:paraId="34D958EE" w14:textId="77777777" w:rsidR="002A03E2" w:rsidRDefault="0091658A">
            <w:pPr>
              <w:jc w:val="center"/>
              <w:rPr>
                <w:rFonts w:hint="eastAsia"/>
              </w:rPr>
            </w:pPr>
            <w:r>
              <w:rPr>
                <w:sz w:val="12"/>
              </w:rPr>
              <w:t>9957</w:t>
            </w:r>
          </w:p>
        </w:tc>
      </w:tr>
      <w:tr w:rsidR="002A03E2" w14:paraId="0F4D529E" w14:textId="77777777">
        <w:trPr>
          <w:jc w:val="center"/>
        </w:trPr>
        <w:tc>
          <w:tcPr>
            <w:tcW w:w="1057" w:type="dxa"/>
            <w:tcMar>
              <w:top w:w="70" w:type="dxa"/>
              <w:left w:w="80" w:type="dxa"/>
              <w:bottom w:w="70" w:type="dxa"/>
              <w:right w:w="80" w:type="dxa"/>
            </w:tcMar>
            <w:vAlign w:val="center"/>
          </w:tcPr>
          <w:p w14:paraId="4C8F6067" w14:textId="77777777" w:rsidR="002A03E2" w:rsidRDefault="0091658A">
            <w:pPr>
              <w:jc w:val="center"/>
              <w:rPr>
                <w:rFonts w:hint="eastAsia"/>
              </w:rPr>
            </w:pPr>
            <w:r>
              <w:rPr>
                <w:sz w:val="12"/>
              </w:rPr>
              <w:t>P21</w:t>
            </w:r>
          </w:p>
        </w:tc>
        <w:tc>
          <w:tcPr>
            <w:tcW w:w="1057" w:type="dxa"/>
            <w:tcMar>
              <w:top w:w="70" w:type="dxa"/>
              <w:left w:w="80" w:type="dxa"/>
              <w:bottom w:w="70" w:type="dxa"/>
              <w:right w:w="80" w:type="dxa"/>
            </w:tcMar>
            <w:vAlign w:val="center"/>
          </w:tcPr>
          <w:p w14:paraId="33722836" w14:textId="77777777" w:rsidR="002A03E2" w:rsidRDefault="0091658A">
            <w:pPr>
              <w:jc w:val="center"/>
              <w:rPr>
                <w:rFonts w:hint="eastAsia"/>
              </w:rPr>
            </w:pPr>
            <w:r>
              <w:rPr>
                <w:sz w:val="12"/>
              </w:rPr>
              <w:t>965748.9077</w:t>
            </w:r>
          </w:p>
        </w:tc>
        <w:tc>
          <w:tcPr>
            <w:tcW w:w="1057" w:type="dxa"/>
            <w:tcMar>
              <w:top w:w="70" w:type="dxa"/>
              <w:left w:w="80" w:type="dxa"/>
              <w:bottom w:w="70" w:type="dxa"/>
              <w:right w:w="80" w:type="dxa"/>
            </w:tcMar>
            <w:vAlign w:val="center"/>
          </w:tcPr>
          <w:p w14:paraId="3D7D5C76" w14:textId="77777777" w:rsidR="002A03E2" w:rsidRDefault="0091658A">
            <w:pPr>
              <w:jc w:val="center"/>
              <w:rPr>
                <w:rFonts w:hint="eastAsia"/>
              </w:rPr>
            </w:pPr>
            <w:r>
              <w:rPr>
                <w:sz w:val="12"/>
              </w:rPr>
              <w:t>792950.3408</w:t>
            </w:r>
          </w:p>
        </w:tc>
        <w:tc>
          <w:tcPr>
            <w:tcW w:w="1057" w:type="dxa"/>
            <w:tcMar>
              <w:top w:w="70" w:type="dxa"/>
              <w:left w:w="80" w:type="dxa"/>
              <w:bottom w:w="70" w:type="dxa"/>
              <w:right w:w="80" w:type="dxa"/>
            </w:tcMar>
            <w:vAlign w:val="center"/>
          </w:tcPr>
          <w:p w14:paraId="0D50E13A" w14:textId="77777777" w:rsidR="002A03E2" w:rsidRDefault="0091658A">
            <w:pPr>
              <w:jc w:val="center"/>
              <w:rPr>
                <w:rFonts w:hint="eastAsia"/>
              </w:rPr>
            </w:pPr>
            <w:r>
              <w:rPr>
                <w:sz w:val="12"/>
              </w:rPr>
              <w:t>1039806.6005</w:t>
            </w:r>
          </w:p>
        </w:tc>
        <w:tc>
          <w:tcPr>
            <w:tcW w:w="1057" w:type="dxa"/>
            <w:tcMar>
              <w:top w:w="70" w:type="dxa"/>
              <w:left w:w="80" w:type="dxa"/>
              <w:bottom w:w="70" w:type="dxa"/>
              <w:right w:w="80" w:type="dxa"/>
            </w:tcMar>
            <w:vAlign w:val="center"/>
          </w:tcPr>
          <w:p w14:paraId="72DD370C" w14:textId="77777777" w:rsidR="002A03E2" w:rsidRDefault="0091658A">
            <w:pPr>
              <w:jc w:val="center"/>
              <w:rPr>
                <w:rFonts w:hint="eastAsia"/>
              </w:rPr>
            </w:pPr>
            <w:r>
              <w:rPr>
                <w:sz w:val="12"/>
              </w:rPr>
              <w:t>774969.2573</w:t>
            </w:r>
          </w:p>
        </w:tc>
        <w:tc>
          <w:tcPr>
            <w:tcW w:w="1057" w:type="dxa"/>
            <w:tcMar>
              <w:top w:w="70" w:type="dxa"/>
              <w:left w:w="80" w:type="dxa"/>
              <w:bottom w:w="70" w:type="dxa"/>
              <w:right w:w="80" w:type="dxa"/>
            </w:tcMar>
            <w:vAlign w:val="center"/>
          </w:tcPr>
          <w:p w14:paraId="2B95C46B" w14:textId="77777777" w:rsidR="002A03E2" w:rsidRDefault="0091658A">
            <w:pPr>
              <w:jc w:val="center"/>
              <w:rPr>
                <w:rFonts w:hint="eastAsia"/>
              </w:rPr>
            </w:pPr>
            <w:r>
              <w:rPr>
                <w:sz w:val="12"/>
              </w:rPr>
              <w:t>74057.6928</w:t>
            </w:r>
          </w:p>
        </w:tc>
        <w:tc>
          <w:tcPr>
            <w:tcW w:w="1057" w:type="dxa"/>
            <w:tcMar>
              <w:top w:w="70" w:type="dxa"/>
              <w:left w:w="80" w:type="dxa"/>
              <w:bottom w:w="70" w:type="dxa"/>
              <w:right w:w="80" w:type="dxa"/>
            </w:tcMar>
            <w:vAlign w:val="center"/>
          </w:tcPr>
          <w:p w14:paraId="2B9CF67E" w14:textId="77777777" w:rsidR="002A03E2" w:rsidRDefault="0091658A">
            <w:pPr>
              <w:jc w:val="center"/>
              <w:rPr>
                <w:rFonts w:hint="eastAsia"/>
              </w:rPr>
            </w:pPr>
            <w:r>
              <w:rPr>
                <w:sz w:val="12"/>
              </w:rPr>
              <w:t>0.0000</w:t>
            </w:r>
          </w:p>
        </w:tc>
        <w:tc>
          <w:tcPr>
            <w:tcW w:w="1057" w:type="dxa"/>
            <w:tcMar>
              <w:top w:w="70" w:type="dxa"/>
              <w:left w:w="80" w:type="dxa"/>
              <w:bottom w:w="70" w:type="dxa"/>
              <w:right w:w="80" w:type="dxa"/>
            </w:tcMar>
            <w:vAlign w:val="center"/>
          </w:tcPr>
          <w:p w14:paraId="3FA90D66" w14:textId="77777777" w:rsidR="002A03E2" w:rsidRDefault="0091658A">
            <w:pPr>
              <w:jc w:val="center"/>
              <w:rPr>
                <w:rFonts w:hint="eastAsia"/>
              </w:rPr>
            </w:pPr>
            <w:r>
              <w:rPr>
                <w:sz w:val="12"/>
              </w:rPr>
              <w:t>0.0945</w:t>
            </w:r>
          </w:p>
        </w:tc>
        <w:tc>
          <w:tcPr>
            <w:tcW w:w="1057" w:type="dxa"/>
            <w:tcMar>
              <w:top w:w="70" w:type="dxa"/>
              <w:left w:w="80" w:type="dxa"/>
              <w:bottom w:w="70" w:type="dxa"/>
              <w:right w:w="80" w:type="dxa"/>
            </w:tcMar>
            <w:vAlign w:val="center"/>
          </w:tcPr>
          <w:p w14:paraId="5373E2C9" w14:textId="77777777" w:rsidR="002A03E2" w:rsidRDefault="0091658A">
            <w:pPr>
              <w:jc w:val="center"/>
              <w:rPr>
                <w:rFonts w:hint="eastAsia"/>
              </w:rPr>
            </w:pPr>
            <w:r>
              <w:rPr>
                <w:sz w:val="12"/>
              </w:rPr>
              <w:t>9581</w:t>
            </w:r>
          </w:p>
        </w:tc>
        <w:tc>
          <w:tcPr>
            <w:tcW w:w="1057" w:type="dxa"/>
            <w:tcMar>
              <w:top w:w="70" w:type="dxa"/>
              <w:left w:w="80" w:type="dxa"/>
              <w:bottom w:w="70" w:type="dxa"/>
              <w:right w:w="80" w:type="dxa"/>
            </w:tcMar>
            <w:vAlign w:val="center"/>
          </w:tcPr>
          <w:p w14:paraId="1FD025F8" w14:textId="77777777" w:rsidR="002A03E2" w:rsidRDefault="0091658A">
            <w:pPr>
              <w:jc w:val="center"/>
              <w:rPr>
                <w:rFonts w:hint="eastAsia"/>
              </w:rPr>
            </w:pPr>
            <w:r>
              <w:rPr>
                <w:sz w:val="12"/>
              </w:rPr>
              <w:t>8619</w:t>
            </w:r>
          </w:p>
        </w:tc>
      </w:tr>
      <w:tr w:rsidR="002A03E2" w14:paraId="7019F579" w14:textId="77777777">
        <w:trPr>
          <w:jc w:val="center"/>
        </w:trPr>
        <w:tc>
          <w:tcPr>
            <w:tcW w:w="1057" w:type="dxa"/>
            <w:tcMar>
              <w:top w:w="70" w:type="dxa"/>
              <w:left w:w="80" w:type="dxa"/>
              <w:bottom w:w="70" w:type="dxa"/>
              <w:right w:w="80" w:type="dxa"/>
            </w:tcMar>
            <w:vAlign w:val="center"/>
          </w:tcPr>
          <w:p w14:paraId="246741BB" w14:textId="77777777" w:rsidR="002A03E2" w:rsidRDefault="0091658A">
            <w:pPr>
              <w:jc w:val="center"/>
              <w:rPr>
                <w:rFonts w:hint="eastAsia"/>
              </w:rPr>
            </w:pPr>
            <w:r>
              <w:rPr>
                <w:sz w:val="12"/>
              </w:rPr>
              <w:t>P47T</w:t>
            </w:r>
          </w:p>
        </w:tc>
        <w:tc>
          <w:tcPr>
            <w:tcW w:w="1057" w:type="dxa"/>
            <w:tcMar>
              <w:top w:w="70" w:type="dxa"/>
              <w:left w:w="80" w:type="dxa"/>
              <w:bottom w:w="70" w:type="dxa"/>
              <w:right w:w="80" w:type="dxa"/>
            </w:tcMar>
            <w:vAlign w:val="center"/>
          </w:tcPr>
          <w:p w14:paraId="28515D9B" w14:textId="77777777" w:rsidR="002A03E2" w:rsidRDefault="0091658A">
            <w:pPr>
              <w:jc w:val="center"/>
              <w:rPr>
                <w:rFonts w:hint="eastAsia"/>
              </w:rPr>
            </w:pPr>
            <w:r>
              <w:rPr>
                <w:sz w:val="12"/>
              </w:rPr>
              <w:t>1060855.1299</w:t>
            </w:r>
          </w:p>
        </w:tc>
        <w:tc>
          <w:tcPr>
            <w:tcW w:w="1057" w:type="dxa"/>
            <w:tcMar>
              <w:top w:w="70" w:type="dxa"/>
              <w:left w:w="80" w:type="dxa"/>
              <w:bottom w:w="70" w:type="dxa"/>
              <w:right w:w="80" w:type="dxa"/>
            </w:tcMar>
            <w:vAlign w:val="center"/>
          </w:tcPr>
          <w:p w14:paraId="5480BF66" w14:textId="77777777" w:rsidR="002A03E2" w:rsidRDefault="0091658A">
            <w:pPr>
              <w:jc w:val="center"/>
              <w:rPr>
                <w:rFonts w:hint="eastAsia"/>
              </w:rPr>
            </w:pPr>
            <w:r>
              <w:rPr>
                <w:sz w:val="12"/>
              </w:rPr>
              <w:t>856448.6962</w:t>
            </w:r>
          </w:p>
        </w:tc>
        <w:tc>
          <w:tcPr>
            <w:tcW w:w="1057" w:type="dxa"/>
            <w:tcMar>
              <w:top w:w="70" w:type="dxa"/>
              <w:left w:w="80" w:type="dxa"/>
              <w:bottom w:w="70" w:type="dxa"/>
              <w:right w:w="80" w:type="dxa"/>
            </w:tcMar>
            <w:vAlign w:val="center"/>
          </w:tcPr>
          <w:p w14:paraId="6A3B9FD1" w14:textId="77777777" w:rsidR="002A03E2" w:rsidRDefault="0091658A">
            <w:pPr>
              <w:jc w:val="center"/>
              <w:rPr>
                <w:rFonts w:hint="eastAsia"/>
              </w:rPr>
            </w:pPr>
            <w:r>
              <w:rPr>
                <w:sz w:val="12"/>
              </w:rPr>
              <w:t>1147169.2480</w:t>
            </w:r>
          </w:p>
        </w:tc>
        <w:tc>
          <w:tcPr>
            <w:tcW w:w="1057" w:type="dxa"/>
            <w:tcMar>
              <w:top w:w="70" w:type="dxa"/>
              <w:left w:w="80" w:type="dxa"/>
              <w:bottom w:w="70" w:type="dxa"/>
              <w:right w:w="80" w:type="dxa"/>
            </w:tcMar>
            <w:vAlign w:val="center"/>
          </w:tcPr>
          <w:p w14:paraId="0C6F071F" w14:textId="77777777" w:rsidR="002A03E2" w:rsidRDefault="0091658A">
            <w:pPr>
              <w:jc w:val="center"/>
              <w:rPr>
                <w:rFonts w:hint="eastAsia"/>
              </w:rPr>
            </w:pPr>
            <w:r>
              <w:rPr>
                <w:sz w:val="12"/>
              </w:rPr>
              <w:t>867708.0493</w:t>
            </w:r>
          </w:p>
        </w:tc>
        <w:tc>
          <w:tcPr>
            <w:tcW w:w="1057" w:type="dxa"/>
            <w:tcMar>
              <w:top w:w="70" w:type="dxa"/>
              <w:left w:w="80" w:type="dxa"/>
              <w:bottom w:w="70" w:type="dxa"/>
              <w:right w:w="80" w:type="dxa"/>
            </w:tcMar>
            <w:vAlign w:val="center"/>
          </w:tcPr>
          <w:p w14:paraId="1A70DCD9" w14:textId="77777777" w:rsidR="002A03E2" w:rsidRDefault="0091658A">
            <w:pPr>
              <w:jc w:val="center"/>
              <w:rPr>
                <w:rFonts w:hint="eastAsia"/>
              </w:rPr>
            </w:pPr>
            <w:r>
              <w:rPr>
                <w:sz w:val="12"/>
              </w:rPr>
              <w:t>86314.1181</w:t>
            </w:r>
          </w:p>
        </w:tc>
        <w:tc>
          <w:tcPr>
            <w:tcW w:w="1057" w:type="dxa"/>
            <w:tcMar>
              <w:top w:w="70" w:type="dxa"/>
              <w:left w:w="80" w:type="dxa"/>
              <w:bottom w:w="70" w:type="dxa"/>
              <w:right w:w="80" w:type="dxa"/>
            </w:tcMar>
            <w:vAlign w:val="center"/>
          </w:tcPr>
          <w:p w14:paraId="76D5273A" w14:textId="77777777" w:rsidR="002A03E2" w:rsidRDefault="0091658A">
            <w:pPr>
              <w:jc w:val="center"/>
              <w:rPr>
                <w:rFonts w:hint="eastAsia"/>
              </w:rPr>
            </w:pPr>
            <w:r>
              <w:rPr>
                <w:sz w:val="12"/>
              </w:rPr>
              <w:t>0.0000</w:t>
            </w:r>
          </w:p>
        </w:tc>
        <w:tc>
          <w:tcPr>
            <w:tcW w:w="1057" w:type="dxa"/>
            <w:tcMar>
              <w:top w:w="70" w:type="dxa"/>
              <w:left w:w="80" w:type="dxa"/>
              <w:bottom w:w="70" w:type="dxa"/>
              <w:right w:w="80" w:type="dxa"/>
            </w:tcMar>
            <w:vAlign w:val="center"/>
          </w:tcPr>
          <w:p w14:paraId="6A4ED753" w14:textId="77777777" w:rsidR="002A03E2" w:rsidRDefault="0091658A">
            <w:pPr>
              <w:jc w:val="center"/>
              <w:rPr>
                <w:rFonts w:hint="eastAsia"/>
              </w:rPr>
            </w:pPr>
            <w:r>
              <w:rPr>
                <w:sz w:val="12"/>
              </w:rPr>
              <w:t>0.1001</w:t>
            </w:r>
          </w:p>
        </w:tc>
        <w:tc>
          <w:tcPr>
            <w:tcW w:w="1057" w:type="dxa"/>
            <w:tcMar>
              <w:top w:w="70" w:type="dxa"/>
              <w:left w:w="80" w:type="dxa"/>
              <w:bottom w:w="70" w:type="dxa"/>
              <w:right w:w="80" w:type="dxa"/>
            </w:tcMar>
            <w:vAlign w:val="center"/>
          </w:tcPr>
          <w:p w14:paraId="6DA783B6" w14:textId="77777777" w:rsidR="002A03E2" w:rsidRDefault="0091658A">
            <w:pPr>
              <w:jc w:val="center"/>
              <w:rPr>
                <w:rFonts w:hint="eastAsia"/>
              </w:rPr>
            </w:pPr>
            <w:r>
              <w:rPr>
                <w:sz w:val="12"/>
              </w:rPr>
              <w:t>9380</w:t>
            </w:r>
          </w:p>
        </w:tc>
        <w:tc>
          <w:tcPr>
            <w:tcW w:w="1057" w:type="dxa"/>
            <w:tcMar>
              <w:top w:w="70" w:type="dxa"/>
              <w:left w:w="80" w:type="dxa"/>
              <w:bottom w:w="70" w:type="dxa"/>
              <w:right w:w="80" w:type="dxa"/>
            </w:tcMar>
            <w:vAlign w:val="center"/>
          </w:tcPr>
          <w:p w14:paraId="4E74C0EC" w14:textId="77777777" w:rsidR="002A03E2" w:rsidRDefault="0091658A">
            <w:pPr>
              <w:jc w:val="center"/>
              <w:rPr>
                <w:rFonts w:hint="eastAsia"/>
              </w:rPr>
            </w:pPr>
            <w:r>
              <w:rPr>
                <w:sz w:val="12"/>
              </w:rPr>
              <w:t>8423</w:t>
            </w:r>
          </w:p>
        </w:tc>
      </w:tr>
    </w:tbl>
    <w:p w14:paraId="2EEB17B2" w14:textId="77777777" w:rsidR="002A03E2" w:rsidRDefault="0091658A">
      <w:pPr>
        <w:rPr>
          <w:rFonts w:hint="eastAsia"/>
        </w:rPr>
      </w:pPr>
      <w:r>
        <w:br w:type="page"/>
      </w:r>
    </w:p>
    <w:p w14:paraId="0BF8E182" w14:textId="77777777" w:rsidR="002A03E2" w:rsidRDefault="0091658A">
      <w:pPr>
        <w:spacing w:after="100"/>
        <w:rPr>
          <w:rFonts w:hint="eastAsia"/>
        </w:rPr>
      </w:pPr>
      <w:r>
        <w:rPr>
          <w:rFonts w:ascii="Aptos Display" w:hAnsi="Aptos Display"/>
          <w:b/>
          <w:color w:val="17365D"/>
          <w:sz w:val="36"/>
        </w:rPr>
        <w:lastRenderedPageBreak/>
        <w:t>Apéndice - resultados de los modelos</w:t>
      </w:r>
    </w:p>
    <w:p w14:paraId="65EFE388" w14:textId="77777777" w:rsidR="002A03E2" w:rsidRDefault="0091658A">
      <w:pPr>
        <w:spacing w:after="80" w:line="245" w:lineRule="auto"/>
        <w:rPr>
          <w:rFonts w:hint="eastAsia"/>
        </w:rPr>
      </w:pPr>
      <w:r>
        <w:rPr>
          <w:sz w:val="17"/>
        </w:rPr>
        <w:t>Cuadro A3. Coeficientes, errores estándar, odds ratios y p-valores.</w:t>
      </w:r>
    </w:p>
    <w:tbl>
      <w:tblPr>
        <w:tblStyle w:val="Tablaconcuadrcula"/>
        <w:tblW w:w="0" w:type="auto"/>
        <w:jc w:val="center"/>
        <w:tblLook w:val="04A0" w:firstRow="1" w:lastRow="0" w:firstColumn="1" w:lastColumn="0" w:noHBand="0" w:noVBand="1"/>
      </w:tblPr>
      <w:tblGrid>
        <w:gridCol w:w="1384"/>
        <w:gridCol w:w="1168"/>
        <w:gridCol w:w="1168"/>
        <w:gridCol w:w="1169"/>
        <w:gridCol w:w="1168"/>
        <w:gridCol w:w="1168"/>
        <w:gridCol w:w="1168"/>
        <w:gridCol w:w="1169"/>
        <w:gridCol w:w="1168"/>
      </w:tblGrid>
      <w:tr w:rsidR="002A03E2" w14:paraId="7E98F457" w14:textId="77777777">
        <w:trPr>
          <w:jc w:val="center"/>
        </w:trPr>
        <w:tc>
          <w:tcPr>
            <w:tcW w:w="1174" w:type="dxa"/>
            <w:shd w:val="clear" w:color="auto" w:fill="17365D"/>
            <w:tcMar>
              <w:top w:w="70" w:type="dxa"/>
              <w:left w:w="80" w:type="dxa"/>
              <w:bottom w:w="70" w:type="dxa"/>
              <w:right w:w="80" w:type="dxa"/>
            </w:tcMar>
            <w:vAlign w:val="center"/>
          </w:tcPr>
          <w:p w14:paraId="3EF8D829" w14:textId="77777777" w:rsidR="002A03E2" w:rsidRDefault="0091658A">
            <w:pPr>
              <w:jc w:val="center"/>
              <w:rPr>
                <w:rFonts w:hint="eastAsia"/>
              </w:rPr>
            </w:pPr>
            <w:r>
              <w:rPr>
                <w:b/>
                <w:color w:val="FFFFFF"/>
                <w:sz w:val="12"/>
              </w:rPr>
              <w:t>Variable</w:t>
            </w:r>
          </w:p>
        </w:tc>
        <w:tc>
          <w:tcPr>
            <w:tcW w:w="1174" w:type="dxa"/>
            <w:shd w:val="clear" w:color="auto" w:fill="17365D"/>
            <w:tcMar>
              <w:top w:w="70" w:type="dxa"/>
              <w:left w:w="80" w:type="dxa"/>
              <w:bottom w:w="70" w:type="dxa"/>
              <w:right w:w="80" w:type="dxa"/>
            </w:tcMar>
            <w:vAlign w:val="center"/>
          </w:tcPr>
          <w:p w14:paraId="6B896B1E" w14:textId="77777777" w:rsidR="002A03E2" w:rsidRDefault="0091658A">
            <w:pPr>
              <w:jc w:val="center"/>
              <w:rPr>
                <w:rFonts w:hint="eastAsia"/>
              </w:rPr>
            </w:pPr>
            <w:r>
              <w:rPr>
                <w:b/>
                <w:color w:val="FFFFFF"/>
                <w:sz w:val="12"/>
              </w:rPr>
              <w:t>Coef. M1</w:t>
            </w:r>
          </w:p>
        </w:tc>
        <w:tc>
          <w:tcPr>
            <w:tcW w:w="1174" w:type="dxa"/>
            <w:shd w:val="clear" w:color="auto" w:fill="17365D"/>
            <w:tcMar>
              <w:top w:w="70" w:type="dxa"/>
              <w:left w:w="80" w:type="dxa"/>
              <w:bottom w:w="70" w:type="dxa"/>
              <w:right w:w="80" w:type="dxa"/>
            </w:tcMar>
            <w:vAlign w:val="center"/>
          </w:tcPr>
          <w:p w14:paraId="11DF5004" w14:textId="77777777" w:rsidR="002A03E2" w:rsidRDefault="0091658A">
            <w:pPr>
              <w:jc w:val="center"/>
              <w:rPr>
                <w:rFonts w:hint="eastAsia"/>
              </w:rPr>
            </w:pPr>
            <w:r>
              <w:rPr>
                <w:b/>
                <w:color w:val="FFFFFF"/>
                <w:sz w:val="12"/>
              </w:rPr>
              <w:t>EE M1</w:t>
            </w:r>
          </w:p>
        </w:tc>
        <w:tc>
          <w:tcPr>
            <w:tcW w:w="1174" w:type="dxa"/>
            <w:shd w:val="clear" w:color="auto" w:fill="17365D"/>
            <w:tcMar>
              <w:top w:w="70" w:type="dxa"/>
              <w:left w:w="80" w:type="dxa"/>
              <w:bottom w:w="70" w:type="dxa"/>
              <w:right w:w="80" w:type="dxa"/>
            </w:tcMar>
            <w:vAlign w:val="center"/>
          </w:tcPr>
          <w:p w14:paraId="3F0D7581" w14:textId="77777777" w:rsidR="002A03E2" w:rsidRDefault="0091658A">
            <w:pPr>
              <w:jc w:val="center"/>
              <w:rPr>
                <w:rFonts w:hint="eastAsia"/>
              </w:rPr>
            </w:pPr>
            <w:r>
              <w:rPr>
                <w:b/>
                <w:color w:val="FFFFFF"/>
                <w:sz w:val="12"/>
              </w:rPr>
              <w:t>OR M1</w:t>
            </w:r>
          </w:p>
        </w:tc>
        <w:tc>
          <w:tcPr>
            <w:tcW w:w="1174" w:type="dxa"/>
            <w:shd w:val="clear" w:color="auto" w:fill="17365D"/>
            <w:tcMar>
              <w:top w:w="70" w:type="dxa"/>
              <w:left w:w="80" w:type="dxa"/>
              <w:bottom w:w="70" w:type="dxa"/>
              <w:right w:w="80" w:type="dxa"/>
            </w:tcMar>
            <w:vAlign w:val="center"/>
          </w:tcPr>
          <w:p w14:paraId="0261BDB8" w14:textId="77777777" w:rsidR="002A03E2" w:rsidRDefault="0091658A">
            <w:pPr>
              <w:jc w:val="center"/>
              <w:rPr>
                <w:rFonts w:hint="eastAsia"/>
              </w:rPr>
            </w:pPr>
            <w:r>
              <w:rPr>
                <w:b/>
                <w:color w:val="FFFFFF"/>
                <w:sz w:val="12"/>
              </w:rPr>
              <w:t>p M1</w:t>
            </w:r>
          </w:p>
        </w:tc>
        <w:tc>
          <w:tcPr>
            <w:tcW w:w="1174" w:type="dxa"/>
            <w:shd w:val="clear" w:color="auto" w:fill="17365D"/>
            <w:tcMar>
              <w:top w:w="70" w:type="dxa"/>
              <w:left w:w="80" w:type="dxa"/>
              <w:bottom w:w="70" w:type="dxa"/>
              <w:right w:w="80" w:type="dxa"/>
            </w:tcMar>
            <w:vAlign w:val="center"/>
          </w:tcPr>
          <w:p w14:paraId="7AB7E5E0" w14:textId="77777777" w:rsidR="002A03E2" w:rsidRDefault="0091658A">
            <w:pPr>
              <w:jc w:val="center"/>
              <w:rPr>
                <w:rFonts w:hint="eastAsia"/>
              </w:rPr>
            </w:pPr>
            <w:r>
              <w:rPr>
                <w:b/>
                <w:color w:val="FFFFFF"/>
                <w:sz w:val="12"/>
              </w:rPr>
              <w:t>Coef. M2</w:t>
            </w:r>
          </w:p>
        </w:tc>
        <w:tc>
          <w:tcPr>
            <w:tcW w:w="1174" w:type="dxa"/>
            <w:shd w:val="clear" w:color="auto" w:fill="17365D"/>
            <w:tcMar>
              <w:top w:w="70" w:type="dxa"/>
              <w:left w:w="80" w:type="dxa"/>
              <w:bottom w:w="70" w:type="dxa"/>
              <w:right w:w="80" w:type="dxa"/>
            </w:tcMar>
            <w:vAlign w:val="center"/>
          </w:tcPr>
          <w:p w14:paraId="7BFABEC1" w14:textId="77777777" w:rsidR="002A03E2" w:rsidRDefault="0091658A">
            <w:pPr>
              <w:jc w:val="center"/>
              <w:rPr>
                <w:rFonts w:hint="eastAsia"/>
              </w:rPr>
            </w:pPr>
            <w:r>
              <w:rPr>
                <w:b/>
                <w:color w:val="FFFFFF"/>
                <w:sz w:val="12"/>
              </w:rPr>
              <w:t>EE M2</w:t>
            </w:r>
          </w:p>
        </w:tc>
        <w:tc>
          <w:tcPr>
            <w:tcW w:w="1174" w:type="dxa"/>
            <w:shd w:val="clear" w:color="auto" w:fill="17365D"/>
            <w:tcMar>
              <w:top w:w="70" w:type="dxa"/>
              <w:left w:w="80" w:type="dxa"/>
              <w:bottom w:w="70" w:type="dxa"/>
              <w:right w:w="80" w:type="dxa"/>
            </w:tcMar>
            <w:vAlign w:val="center"/>
          </w:tcPr>
          <w:p w14:paraId="5D74F71C" w14:textId="77777777" w:rsidR="002A03E2" w:rsidRDefault="0091658A">
            <w:pPr>
              <w:jc w:val="center"/>
              <w:rPr>
                <w:rFonts w:hint="eastAsia"/>
              </w:rPr>
            </w:pPr>
            <w:r>
              <w:rPr>
                <w:b/>
                <w:color w:val="FFFFFF"/>
                <w:sz w:val="12"/>
              </w:rPr>
              <w:t>OR M2</w:t>
            </w:r>
          </w:p>
        </w:tc>
        <w:tc>
          <w:tcPr>
            <w:tcW w:w="1174" w:type="dxa"/>
            <w:shd w:val="clear" w:color="auto" w:fill="17365D"/>
            <w:tcMar>
              <w:top w:w="70" w:type="dxa"/>
              <w:left w:w="80" w:type="dxa"/>
              <w:bottom w:w="70" w:type="dxa"/>
              <w:right w:w="80" w:type="dxa"/>
            </w:tcMar>
            <w:vAlign w:val="center"/>
          </w:tcPr>
          <w:p w14:paraId="6B38D6E5" w14:textId="77777777" w:rsidR="002A03E2" w:rsidRDefault="0091658A">
            <w:pPr>
              <w:jc w:val="center"/>
              <w:rPr>
                <w:rFonts w:hint="eastAsia"/>
              </w:rPr>
            </w:pPr>
            <w:r>
              <w:rPr>
                <w:b/>
                <w:color w:val="FFFFFF"/>
                <w:sz w:val="12"/>
              </w:rPr>
              <w:t>p</w:t>
            </w:r>
            <w:r>
              <w:rPr>
                <w:b/>
                <w:color w:val="FFFFFF"/>
                <w:sz w:val="12"/>
              </w:rPr>
              <w:t xml:space="preserve"> M2</w:t>
            </w:r>
          </w:p>
        </w:tc>
      </w:tr>
      <w:tr w:rsidR="002A03E2" w14:paraId="02AB75CC" w14:textId="77777777">
        <w:trPr>
          <w:jc w:val="center"/>
        </w:trPr>
        <w:tc>
          <w:tcPr>
            <w:tcW w:w="1174" w:type="dxa"/>
            <w:tcMar>
              <w:top w:w="70" w:type="dxa"/>
              <w:left w:w="80" w:type="dxa"/>
              <w:bottom w:w="70" w:type="dxa"/>
              <w:right w:w="80" w:type="dxa"/>
            </w:tcMar>
            <w:vAlign w:val="center"/>
          </w:tcPr>
          <w:p w14:paraId="4CE2B633" w14:textId="77777777" w:rsidR="002A03E2" w:rsidRDefault="0091658A">
            <w:pPr>
              <w:jc w:val="center"/>
              <w:rPr>
                <w:rFonts w:hint="eastAsia"/>
              </w:rPr>
            </w:pPr>
            <w:r>
              <w:rPr>
                <w:sz w:val="12"/>
              </w:rPr>
              <w:t>CH06</w:t>
            </w:r>
          </w:p>
        </w:tc>
        <w:tc>
          <w:tcPr>
            <w:tcW w:w="1174" w:type="dxa"/>
            <w:tcMar>
              <w:top w:w="70" w:type="dxa"/>
              <w:left w:w="80" w:type="dxa"/>
              <w:bottom w:w="70" w:type="dxa"/>
              <w:right w:w="80" w:type="dxa"/>
            </w:tcMar>
            <w:vAlign w:val="center"/>
          </w:tcPr>
          <w:p w14:paraId="3074A176" w14:textId="77777777" w:rsidR="002A03E2" w:rsidRDefault="0091658A">
            <w:pPr>
              <w:jc w:val="center"/>
              <w:rPr>
                <w:rFonts w:hint="eastAsia"/>
              </w:rPr>
            </w:pPr>
            <w:r>
              <w:rPr>
                <w:sz w:val="12"/>
              </w:rPr>
              <w:t>-0.1464</w:t>
            </w:r>
          </w:p>
        </w:tc>
        <w:tc>
          <w:tcPr>
            <w:tcW w:w="1174" w:type="dxa"/>
            <w:tcMar>
              <w:top w:w="70" w:type="dxa"/>
              <w:left w:w="80" w:type="dxa"/>
              <w:bottom w:w="70" w:type="dxa"/>
              <w:right w:w="80" w:type="dxa"/>
            </w:tcMar>
            <w:vAlign w:val="center"/>
          </w:tcPr>
          <w:p w14:paraId="05630B08" w14:textId="77777777" w:rsidR="002A03E2" w:rsidRDefault="0091658A">
            <w:pPr>
              <w:jc w:val="center"/>
              <w:rPr>
                <w:rFonts w:hint="eastAsia"/>
              </w:rPr>
            </w:pPr>
            <w:r>
              <w:rPr>
                <w:sz w:val="12"/>
              </w:rPr>
              <w:t>0.0146</w:t>
            </w:r>
          </w:p>
        </w:tc>
        <w:tc>
          <w:tcPr>
            <w:tcW w:w="1174" w:type="dxa"/>
            <w:tcMar>
              <w:top w:w="70" w:type="dxa"/>
              <w:left w:w="80" w:type="dxa"/>
              <w:bottom w:w="70" w:type="dxa"/>
              <w:right w:w="80" w:type="dxa"/>
            </w:tcMar>
            <w:vAlign w:val="center"/>
          </w:tcPr>
          <w:p w14:paraId="43AAD93E" w14:textId="77777777" w:rsidR="002A03E2" w:rsidRDefault="0091658A">
            <w:pPr>
              <w:jc w:val="center"/>
              <w:rPr>
                <w:rFonts w:hint="eastAsia"/>
              </w:rPr>
            </w:pPr>
            <w:r>
              <w:rPr>
                <w:sz w:val="12"/>
              </w:rPr>
              <w:t>0.8638</w:t>
            </w:r>
          </w:p>
        </w:tc>
        <w:tc>
          <w:tcPr>
            <w:tcW w:w="1174" w:type="dxa"/>
            <w:tcMar>
              <w:top w:w="70" w:type="dxa"/>
              <w:left w:w="80" w:type="dxa"/>
              <w:bottom w:w="70" w:type="dxa"/>
              <w:right w:w="80" w:type="dxa"/>
            </w:tcMar>
            <w:vAlign w:val="center"/>
          </w:tcPr>
          <w:p w14:paraId="0C5D073A" w14:textId="77777777" w:rsidR="002A03E2" w:rsidRDefault="0091658A">
            <w:pPr>
              <w:jc w:val="center"/>
              <w:rPr>
                <w:rFonts w:hint="eastAsia"/>
              </w:rPr>
            </w:pPr>
            <w:r>
              <w:rPr>
                <w:sz w:val="12"/>
              </w:rPr>
              <w:t>0.0000</w:t>
            </w:r>
          </w:p>
        </w:tc>
        <w:tc>
          <w:tcPr>
            <w:tcW w:w="1174" w:type="dxa"/>
            <w:tcMar>
              <w:top w:w="70" w:type="dxa"/>
              <w:left w:w="80" w:type="dxa"/>
              <w:bottom w:w="70" w:type="dxa"/>
              <w:right w:w="80" w:type="dxa"/>
            </w:tcMar>
            <w:vAlign w:val="center"/>
          </w:tcPr>
          <w:p w14:paraId="67EAFE88" w14:textId="77777777" w:rsidR="002A03E2" w:rsidRDefault="0091658A">
            <w:pPr>
              <w:jc w:val="center"/>
              <w:rPr>
                <w:rFonts w:hint="eastAsia"/>
              </w:rPr>
            </w:pPr>
            <w:r>
              <w:rPr>
                <w:sz w:val="12"/>
              </w:rPr>
              <w:t>-0.1830</w:t>
            </w:r>
          </w:p>
        </w:tc>
        <w:tc>
          <w:tcPr>
            <w:tcW w:w="1174" w:type="dxa"/>
            <w:tcMar>
              <w:top w:w="70" w:type="dxa"/>
              <w:left w:w="80" w:type="dxa"/>
              <w:bottom w:w="70" w:type="dxa"/>
              <w:right w:w="80" w:type="dxa"/>
            </w:tcMar>
            <w:vAlign w:val="center"/>
          </w:tcPr>
          <w:p w14:paraId="3D3385AB" w14:textId="77777777" w:rsidR="002A03E2" w:rsidRDefault="0091658A">
            <w:pPr>
              <w:jc w:val="center"/>
              <w:rPr>
                <w:rFonts w:hint="eastAsia"/>
              </w:rPr>
            </w:pPr>
            <w:r>
              <w:rPr>
                <w:sz w:val="12"/>
              </w:rPr>
              <w:t>0.0398</w:t>
            </w:r>
          </w:p>
        </w:tc>
        <w:tc>
          <w:tcPr>
            <w:tcW w:w="1174" w:type="dxa"/>
            <w:tcMar>
              <w:top w:w="70" w:type="dxa"/>
              <w:left w:w="80" w:type="dxa"/>
              <w:bottom w:w="70" w:type="dxa"/>
              <w:right w:w="80" w:type="dxa"/>
            </w:tcMar>
            <w:vAlign w:val="center"/>
          </w:tcPr>
          <w:p w14:paraId="7C9BB7ED" w14:textId="77777777" w:rsidR="002A03E2" w:rsidRDefault="0091658A">
            <w:pPr>
              <w:jc w:val="center"/>
              <w:rPr>
                <w:rFonts w:hint="eastAsia"/>
              </w:rPr>
            </w:pPr>
            <w:r>
              <w:rPr>
                <w:sz w:val="12"/>
              </w:rPr>
              <w:t>0.8328</w:t>
            </w:r>
          </w:p>
        </w:tc>
        <w:tc>
          <w:tcPr>
            <w:tcW w:w="1174" w:type="dxa"/>
            <w:tcMar>
              <w:top w:w="70" w:type="dxa"/>
              <w:left w:w="80" w:type="dxa"/>
              <w:bottom w:w="70" w:type="dxa"/>
              <w:right w:w="80" w:type="dxa"/>
            </w:tcMar>
            <w:vAlign w:val="center"/>
          </w:tcPr>
          <w:p w14:paraId="7CEBF1E2" w14:textId="77777777" w:rsidR="002A03E2" w:rsidRDefault="0091658A">
            <w:pPr>
              <w:jc w:val="center"/>
              <w:rPr>
                <w:rFonts w:hint="eastAsia"/>
              </w:rPr>
            </w:pPr>
            <w:r>
              <w:rPr>
                <w:sz w:val="12"/>
              </w:rPr>
              <w:t>0.0000</w:t>
            </w:r>
          </w:p>
        </w:tc>
      </w:tr>
      <w:tr w:rsidR="002A03E2" w14:paraId="545072E2" w14:textId="77777777">
        <w:trPr>
          <w:jc w:val="center"/>
        </w:trPr>
        <w:tc>
          <w:tcPr>
            <w:tcW w:w="1174" w:type="dxa"/>
            <w:tcMar>
              <w:top w:w="70" w:type="dxa"/>
              <w:left w:w="80" w:type="dxa"/>
              <w:bottom w:w="70" w:type="dxa"/>
              <w:right w:w="80" w:type="dxa"/>
            </w:tcMar>
            <w:vAlign w:val="center"/>
          </w:tcPr>
          <w:p w14:paraId="06D2CEFB" w14:textId="77777777" w:rsidR="002A03E2" w:rsidRDefault="0091658A">
            <w:pPr>
              <w:jc w:val="center"/>
              <w:rPr>
                <w:rFonts w:hint="eastAsia"/>
              </w:rPr>
            </w:pPr>
            <w:r>
              <w:rPr>
                <w:sz w:val="12"/>
              </w:rPr>
              <w:t>P21</w:t>
            </w:r>
          </w:p>
        </w:tc>
        <w:tc>
          <w:tcPr>
            <w:tcW w:w="1174" w:type="dxa"/>
            <w:tcMar>
              <w:top w:w="70" w:type="dxa"/>
              <w:left w:w="80" w:type="dxa"/>
              <w:bottom w:w="70" w:type="dxa"/>
              <w:right w:w="80" w:type="dxa"/>
            </w:tcMar>
            <w:vAlign w:val="center"/>
          </w:tcPr>
          <w:p w14:paraId="605B2BAE" w14:textId="77777777" w:rsidR="002A03E2" w:rsidRDefault="0091658A">
            <w:pPr>
              <w:jc w:val="center"/>
              <w:rPr>
                <w:rFonts w:hint="eastAsia"/>
              </w:rPr>
            </w:pPr>
            <w:r>
              <w:rPr>
                <w:sz w:val="12"/>
              </w:rPr>
              <w:t>-1.7405</w:t>
            </w:r>
          </w:p>
        </w:tc>
        <w:tc>
          <w:tcPr>
            <w:tcW w:w="1174" w:type="dxa"/>
            <w:tcMar>
              <w:top w:w="70" w:type="dxa"/>
              <w:left w:w="80" w:type="dxa"/>
              <w:bottom w:w="70" w:type="dxa"/>
              <w:right w:w="80" w:type="dxa"/>
            </w:tcMar>
            <w:vAlign w:val="center"/>
          </w:tcPr>
          <w:p w14:paraId="24A7A166" w14:textId="77777777" w:rsidR="002A03E2" w:rsidRDefault="0091658A">
            <w:pPr>
              <w:jc w:val="center"/>
              <w:rPr>
                <w:rFonts w:hint="eastAsia"/>
              </w:rPr>
            </w:pPr>
            <w:r>
              <w:rPr>
                <w:sz w:val="12"/>
              </w:rPr>
              <w:t>0.1451</w:t>
            </w:r>
          </w:p>
        </w:tc>
        <w:tc>
          <w:tcPr>
            <w:tcW w:w="1174" w:type="dxa"/>
            <w:tcMar>
              <w:top w:w="70" w:type="dxa"/>
              <w:left w:w="80" w:type="dxa"/>
              <w:bottom w:w="70" w:type="dxa"/>
              <w:right w:w="80" w:type="dxa"/>
            </w:tcMar>
            <w:vAlign w:val="center"/>
          </w:tcPr>
          <w:p w14:paraId="4DE77F86" w14:textId="77777777" w:rsidR="002A03E2" w:rsidRDefault="0091658A">
            <w:pPr>
              <w:jc w:val="center"/>
              <w:rPr>
                <w:rFonts w:hint="eastAsia"/>
              </w:rPr>
            </w:pPr>
            <w:r>
              <w:rPr>
                <w:sz w:val="12"/>
              </w:rPr>
              <w:t>0.1754</w:t>
            </w:r>
          </w:p>
        </w:tc>
        <w:tc>
          <w:tcPr>
            <w:tcW w:w="1174" w:type="dxa"/>
            <w:tcMar>
              <w:top w:w="70" w:type="dxa"/>
              <w:left w:w="80" w:type="dxa"/>
              <w:bottom w:w="70" w:type="dxa"/>
              <w:right w:w="80" w:type="dxa"/>
            </w:tcMar>
            <w:vAlign w:val="center"/>
          </w:tcPr>
          <w:p w14:paraId="45141DBB" w14:textId="77777777" w:rsidR="002A03E2" w:rsidRDefault="0091658A">
            <w:pPr>
              <w:jc w:val="center"/>
              <w:rPr>
                <w:rFonts w:hint="eastAsia"/>
              </w:rPr>
            </w:pPr>
            <w:r>
              <w:rPr>
                <w:sz w:val="12"/>
              </w:rPr>
              <w:t>0.0000</w:t>
            </w:r>
          </w:p>
        </w:tc>
        <w:tc>
          <w:tcPr>
            <w:tcW w:w="1174" w:type="dxa"/>
            <w:tcMar>
              <w:top w:w="70" w:type="dxa"/>
              <w:left w:w="80" w:type="dxa"/>
              <w:bottom w:w="70" w:type="dxa"/>
              <w:right w:w="80" w:type="dxa"/>
            </w:tcMar>
            <w:vAlign w:val="center"/>
          </w:tcPr>
          <w:p w14:paraId="2FC577E9" w14:textId="77777777" w:rsidR="002A03E2" w:rsidRDefault="0091658A">
            <w:pPr>
              <w:jc w:val="center"/>
              <w:rPr>
                <w:rFonts w:hint="eastAsia"/>
              </w:rPr>
            </w:pPr>
            <w:r>
              <w:rPr>
                <w:sz w:val="12"/>
              </w:rPr>
              <w:t>-1.1708</w:t>
            </w:r>
          </w:p>
        </w:tc>
        <w:tc>
          <w:tcPr>
            <w:tcW w:w="1174" w:type="dxa"/>
            <w:tcMar>
              <w:top w:w="70" w:type="dxa"/>
              <w:left w:w="80" w:type="dxa"/>
              <w:bottom w:w="70" w:type="dxa"/>
              <w:right w:w="80" w:type="dxa"/>
            </w:tcMar>
            <w:vAlign w:val="center"/>
          </w:tcPr>
          <w:p w14:paraId="4595EB7A" w14:textId="77777777" w:rsidR="002A03E2" w:rsidRDefault="0091658A">
            <w:pPr>
              <w:jc w:val="center"/>
              <w:rPr>
                <w:rFonts w:hint="eastAsia"/>
              </w:rPr>
            </w:pPr>
            <w:r>
              <w:rPr>
                <w:sz w:val="12"/>
              </w:rPr>
              <w:t>0.4602</w:t>
            </w:r>
          </w:p>
        </w:tc>
        <w:tc>
          <w:tcPr>
            <w:tcW w:w="1174" w:type="dxa"/>
            <w:tcMar>
              <w:top w:w="70" w:type="dxa"/>
              <w:left w:w="80" w:type="dxa"/>
              <w:bottom w:w="70" w:type="dxa"/>
              <w:right w:w="80" w:type="dxa"/>
            </w:tcMar>
            <w:vAlign w:val="center"/>
          </w:tcPr>
          <w:p w14:paraId="23778C40" w14:textId="77777777" w:rsidR="002A03E2" w:rsidRDefault="0091658A">
            <w:pPr>
              <w:jc w:val="center"/>
              <w:rPr>
                <w:rFonts w:hint="eastAsia"/>
              </w:rPr>
            </w:pPr>
            <w:r>
              <w:rPr>
                <w:sz w:val="12"/>
              </w:rPr>
              <w:t>0.3101</w:t>
            </w:r>
          </w:p>
        </w:tc>
        <w:tc>
          <w:tcPr>
            <w:tcW w:w="1174" w:type="dxa"/>
            <w:tcMar>
              <w:top w:w="70" w:type="dxa"/>
              <w:left w:w="80" w:type="dxa"/>
              <w:bottom w:w="70" w:type="dxa"/>
              <w:right w:w="80" w:type="dxa"/>
            </w:tcMar>
            <w:vAlign w:val="center"/>
          </w:tcPr>
          <w:p w14:paraId="3C4C406D" w14:textId="77777777" w:rsidR="002A03E2" w:rsidRDefault="0091658A">
            <w:pPr>
              <w:jc w:val="center"/>
              <w:rPr>
                <w:rFonts w:hint="eastAsia"/>
              </w:rPr>
            </w:pPr>
            <w:r>
              <w:rPr>
                <w:sz w:val="12"/>
              </w:rPr>
              <w:t>0.0109</w:t>
            </w:r>
          </w:p>
        </w:tc>
      </w:tr>
      <w:tr w:rsidR="002A03E2" w14:paraId="11224E10" w14:textId="77777777">
        <w:trPr>
          <w:jc w:val="center"/>
        </w:trPr>
        <w:tc>
          <w:tcPr>
            <w:tcW w:w="1174" w:type="dxa"/>
            <w:tcMar>
              <w:top w:w="70" w:type="dxa"/>
              <w:left w:w="80" w:type="dxa"/>
              <w:bottom w:w="70" w:type="dxa"/>
              <w:right w:w="80" w:type="dxa"/>
            </w:tcMar>
            <w:vAlign w:val="center"/>
          </w:tcPr>
          <w:p w14:paraId="2D542769" w14:textId="77777777" w:rsidR="002A03E2" w:rsidRDefault="0091658A">
            <w:pPr>
              <w:jc w:val="center"/>
              <w:rPr>
                <w:rFonts w:hint="eastAsia"/>
              </w:rPr>
            </w:pPr>
            <w:r>
              <w:rPr>
                <w:sz w:val="12"/>
              </w:rPr>
              <w:t>P47T</w:t>
            </w:r>
          </w:p>
        </w:tc>
        <w:tc>
          <w:tcPr>
            <w:tcW w:w="1174" w:type="dxa"/>
            <w:tcMar>
              <w:top w:w="70" w:type="dxa"/>
              <w:left w:w="80" w:type="dxa"/>
              <w:bottom w:w="70" w:type="dxa"/>
              <w:right w:w="80" w:type="dxa"/>
            </w:tcMar>
            <w:vAlign w:val="center"/>
          </w:tcPr>
          <w:p w14:paraId="1078C2C9" w14:textId="77777777" w:rsidR="002A03E2" w:rsidRDefault="0091658A">
            <w:pPr>
              <w:jc w:val="center"/>
              <w:rPr>
                <w:rFonts w:hint="eastAsia"/>
              </w:rPr>
            </w:pPr>
            <w:r>
              <w:rPr>
                <w:sz w:val="12"/>
              </w:rPr>
              <w:t>0.2470</w:t>
            </w:r>
          </w:p>
        </w:tc>
        <w:tc>
          <w:tcPr>
            <w:tcW w:w="1174" w:type="dxa"/>
            <w:tcMar>
              <w:top w:w="70" w:type="dxa"/>
              <w:left w:w="80" w:type="dxa"/>
              <w:bottom w:w="70" w:type="dxa"/>
              <w:right w:w="80" w:type="dxa"/>
            </w:tcMar>
            <w:vAlign w:val="center"/>
          </w:tcPr>
          <w:p w14:paraId="03D5521E" w14:textId="77777777" w:rsidR="002A03E2" w:rsidRDefault="0091658A">
            <w:pPr>
              <w:jc w:val="center"/>
              <w:rPr>
                <w:rFonts w:hint="eastAsia"/>
              </w:rPr>
            </w:pPr>
            <w:r>
              <w:rPr>
                <w:sz w:val="12"/>
              </w:rPr>
              <w:t>0.1070</w:t>
            </w:r>
          </w:p>
        </w:tc>
        <w:tc>
          <w:tcPr>
            <w:tcW w:w="1174" w:type="dxa"/>
            <w:tcMar>
              <w:top w:w="70" w:type="dxa"/>
              <w:left w:w="80" w:type="dxa"/>
              <w:bottom w:w="70" w:type="dxa"/>
              <w:right w:w="80" w:type="dxa"/>
            </w:tcMar>
            <w:vAlign w:val="center"/>
          </w:tcPr>
          <w:p w14:paraId="29BC0C1C" w14:textId="77777777" w:rsidR="002A03E2" w:rsidRDefault="0091658A">
            <w:pPr>
              <w:jc w:val="center"/>
              <w:rPr>
                <w:rFonts w:hint="eastAsia"/>
              </w:rPr>
            </w:pPr>
            <w:r>
              <w:rPr>
                <w:sz w:val="12"/>
              </w:rPr>
              <w:t>1.2802</w:t>
            </w:r>
          </w:p>
        </w:tc>
        <w:tc>
          <w:tcPr>
            <w:tcW w:w="1174" w:type="dxa"/>
            <w:tcMar>
              <w:top w:w="70" w:type="dxa"/>
              <w:left w:w="80" w:type="dxa"/>
              <w:bottom w:w="70" w:type="dxa"/>
              <w:right w:w="80" w:type="dxa"/>
            </w:tcMar>
            <w:vAlign w:val="center"/>
          </w:tcPr>
          <w:p w14:paraId="2E296564" w14:textId="77777777" w:rsidR="002A03E2" w:rsidRDefault="0091658A">
            <w:pPr>
              <w:jc w:val="center"/>
              <w:rPr>
                <w:rFonts w:hint="eastAsia"/>
              </w:rPr>
            </w:pPr>
            <w:r>
              <w:rPr>
                <w:sz w:val="12"/>
              </w:rPr>
              <w:t>0.0210</w:t>
            </w:r>
          </w:p>
        </w:tc>
        <w:tc>
          <w:tcPr>
            <w:tcW w:w="1174" w:type="dxa"/>
            <w:tcMar>
              <w:top w:w="70" w:type="dxa"/>
              <w:left w:w="80" w:type="dxa"/>
              <w:bottom w:w="70" w:type="dxa"/>
              <w:right w:w="80" w:type="dxa"/>
            </w:tcMar>
            <w:vAlign w:val="center"/>
          </w:tcPr>
          <w:p w14:paraId="0523714B" w14:textId="77777777" w:rsidR="002A03E2" w:rsidRDefault="0091658A">
            <w:pPr>
              <w:jc w:val="center"/>
              <w:rPr>
                <w:rFonts w:hint="eastAsia"/>
              </w:rPr>
            </w:pPr>
            <w:r>
              <w:rPr>
                <w:sz w:val="12"/>
              </w:rPr>
              <w:t>0.1289</w:t>
            </w:r>
          </w:p>
        </w:tc>
        <w:tc>
          <w:tcPr>
            <w:tcW w:w="1174" w:type="dxa"/>
            <w:tcMar>
              <w:top w:w="70" w:type="dxa"/>
              <w:left w:w="80" w:type="dxa"/>
              <w:bottom w:w="70" w:type="dxa"/>
              <w:right w:w="80" w:type="dxa"/>
            </w:tcMar>
            <w:vAlign w:val="center"/>
          </w:tcPr>
          <w:p w14:paraId="3BBDF40F" w14:textId="77777777" w:rsidR="002A03E2" w:rsidRDefault="0091658A">
            <w:pPr>
              <w:jc w:val="center"/>
              <w:rPr>
                <w:rFonts w:hint="eastAsia"/>
              </w:rPr>
            </w:pPr>
            <w:r>
              <w:rPr>
                <w:sz w:val="12"/>
              </w:rPr>
              <w:t>0.3987</w:t>
            </w:r>
          </w:p>
        </w:tc>
        <w:tc>
          <w:tcPr>
            <w:tcW w:w="1174" w:type="dxa"/>
            <w:tcMar>
              <w:top w:w="70" w:type="dxa"/>
              <w:left w:w="80" w:type="dxa"/>
              <w:bottom w:w="70" w:type="dxa"/>
              <w:right w:w="80" w:type="dxa"/>
            </w:tcMar>
            <w:vAlign w:val="center"/>
          </w:tcPr>
          <w:p w14:paraId="0148A491" w14:textId="77777777" w:rsidR="002A03E2" w:rsidRDefault="0091658A">
            <w:pPr>
              <w:jc w:val="center"/>
              <w:rPr>
                <w:rFonts w:hint="eastAsia"/>
              </w:rPr>
            </w:pPr>
            <w:r>
              <w:rPr>
                <w:sz w:val="12"/>
              </w:rPr>
              <w:t>1.1376</w:t>
            </w:r>
          </w:p>
        </w:tc>
        <w:tc>
          <w:tcPr>
            <w:tcW w:w="1174" w:type="dxa"/>
            <w:tcMar>
              <w:top w:w="70" w:type="dxa"/>
              <w:left w:w="80" w:type="dxa"/>
              <w:bottom w:w="70" w:type="dxa"/>
              <w:right w:w="80" w:type="dxa"/>
            </w:tcMar>
            <w:vAlign w:val="center"/>
          </w:tcPr>
          <w:p w14:paraId="5ADDFC3B" w14:textId="77777777" w:rsidR="002A03E2" w:rsidRDefault="0091658A">
            <w:pPr>
              <w:jc w:val="center"/>
              <w:rPr>
                <w:rFonts w:hint="eastAsia"/>
              </w:rPr>
            </w:pPr>
            <w:r>
              <w:rPr>
                <w:sz w:val="12"/>
              </w:rPr>
              <w:t>0.7464</w:t>
            </w:r>
          </w:p>
        </w:tc>
      </w:tr>
      <w:tr w:rsidR="002A03E2" w14:paraId="383774BA" w14:textId="77777777">
        <w:trPr>
          <w:jc w:val="center"/>
        </w:trPr>
        <w:tc>
          <w:tcPr>
            <w:tcW w:w="1174" w:type="dxa"/>
            <w:tcMar>
              <w:top w:w="70" w:type="dxa"/>
              <w:left w:w="80" w:type="dxa"/>
              <w:bottom w:w="70" w:type="dxa"/>
              <w:right w:w="80" w:type="dxa"/>
            </w:tcMar>
            <w:vAlign w:val="center"/>
          </w:tcPr>
          <w:p w14:paraId="6C196698" w14:textId="77777777" w:rsidR="002A03E2" w:rsidRDefault="0091658A">
            <w:pPr>
              <w:jc w:val="center"/>
              <w:rPr>
                <w:rFonts w:hint="eastAsia"/>
              </w:rPr>
            </w:pPr>
            <w:r>
              <w:rPr>
                <w:sz w:val="12"/>
              </w:rPr>
              <w:t>asiste_actualmente</w:t>
            </w:r>
          </w:p>
        </w:tc>
        <w:tc>
          <w:tcPr>
            <w:tcW w:w="1174" w:type="dxa"/>
            <w:tcMar>
              <w:top w:w="70" w:type="dxa"/>
              <w:left w:w="80" w:type="dxa"/>
              <w:bottom w:w="70" w:type="dxa"/>
              <w:right w:w="80" w:type="dxa"/>
            </w:tcMar>
            <w:vAlign w:val="center"/>
          </w:tcPr>
          <w:p w14:paraId="2581CA8F" w14:textId="77777777" w:rsidR="002A03E2" w:rsidRDefault="0091658A">
            <w:pPr>
              <w:jc w:val="center"/>
              <w:rPr>
                <w:rFonts w:hint="eastAsia"/>
              </w:rPr>
            </w:pPr>
            <w:r>
              <w:rPr>
                <w:sz w:val="12"/>
              </w:rPr>
              <w:t>0.2572</w:t>
            </w:r>
          </w:p>
        </w:tc>
        <w:tc>
          <w:tcPr>
            <w:tcW w:w="1174" w:type="dxa"/>
            <w:tcMar>
              <w:top w:w="70" w:type="dxa"/>
              <w:left w:w="80" w:type="dxa"/>
              <w:bottom w:w="70" w:type="dxa"/>
              <w:right w:w="80" w:type="dxa"/>
            </w:tcMar>
            <w:vAlign w:val="center"/>
          </w:tcPr>
          <w:p w14:paraId="7F4494CE" w14:textId="77777777" w:rsidR="002A03E2" w:rsidRDefault="0091658A">
            <w:pPr>
              <w:jc w:val="center"/>
              <w:rPr>
                <w:rFonts w:hint="eastAsia"/>
              </w:rPr>
            </w:pPr>
            <w:r>
              <w:rPr>
                <w:sz w:val="12"/>
              </w:rPr>
              <w:t>0.1095</w:t>
            </w:r>
          </w:p>
        </w:tc>
        <w:tc>
          <w:tcPr>
            <w:tcW w:w="1174" w:type="dxa"/>
            <w:tcMar>
              <w:top w:w="70" w:type="dxa"/>
              <w:left w:w="80" w:type="dxa"/>
              <w:bottom w:w="70" w:type="dxa"/>
              <w:right w:w="80" w:type="dxa"/>
            </w:tcMar>
            <w:vAlign w:val="center"/>
          </w:tcPr>
          <w:p w14:paraId="050DA045" w14:textId="77777777" w:rsidR="002A03E2" w:rsidRDefault="0091658A">
            <w:pPr>
              <w:jc w:val="center"/>
              <w:rPr>
                <w:rFonts w:hint="eastAsia"/>
              </w:rPr>
            </w:pPr>
            <w:r>
              <w:rPr>
                <w:sz w:val="12"/>
              </w:rPr>
              <w:t>1.2934</w:t>
            </w:r>
          </w:p>
        </w:tc>
        <w:tc>
          <w:tcPr>
            <w:tcW w:w="1174" w:type="dxa"/>
            <w:tcMar>
              <w:top w:w="70" w:type="dxa"/>
              <w:left w:w="80" w:type="dxa"/>
              <w:bottom w:w="70" w:type="dxa"/>
              <w:right w:w="80" w:type="dxa"/>
            </w:tcMar>
            <w:vAlign w:val="center"/>
          </w:tcPr>
          <w:p w14:paraId="76CA2D3D" w14:textId="77777777" w:rsidR="002A03E2" w:rsidRDefault="0091658A">
            <w:pPr>
              <w:jc w:val="center"/>
              <w:rPr>
                <w:rFonts w:hint="eastAsia"/>
              </w:rPr>
            </w:pPr>
            <w:r>
              <w:rPr>
                <w:sz w:val="12"/>
              </w:rPr>
              <w:t>0.0188</w:t>
            </w:r>
          </w:p>
        </w:tc>
        <w:tc>
          <w:tcPr>
            <w:tcW w:w="1174" w:type="dxa"/>
            <w:tcMar>
              <w:top w:w="70" w:type="dxa"/>
              <w:left w:w="80" w:type="dxa"/>
              <w:bottom w:w="70" w:type="dxa"/>
              <w:right w:w="80" w:type="dxa"/>
            </w:tcMar>
            <w:vAlign w:val="center"/>
          </w:tcPr>
          <w:p w14:paraId="45366383" w14:textId="77777777" w:rsidR="002A03E2" w:rsidRDefault="0091658A">
            <w:pPr>
              <w:jc w:val="center"/>
              <w:rPr>
                <w:rFonts w:hint="eastAsia"/>
              </w:rPr>
            </w:pPr>
            <w:r>
              <w:rPr>
                <w:sz w:val="12"/>
              </w:rPr>
              <w:t>-0.0213</w:t>
            </w:r>
          </w:p>
        </w:tc>
        <w:tc>
          <w:tcPr>
            <w:tcW w:w="1174" w:type="dxa"/>
            <w:tcMar>
              <w:top w:w="70" w:type="dxa"/>
              <w:left w:w="80" w:type="dxa"/>
              <w:bottom w:w="70" w:type="dxa"/>
              <w:right w:w="80" w:type="dxa"/>
            </w:tcMar>
            <w:vAlign w:val="center"/>
          </w:tcPr>
          <w:p w14:paraId="52947739" w14:textId="77777777" w:rsidR="002A03E2" w:rsidRDefault="0091658A">
            <w:pPr>
              <w:jc w:val="center"/>
              <w:rPr>
                <w:rFonts w:hint="eastAsia"/>
              </w:rPr>
            </w:pPr>
            <w:r>
              <w:rPr>
                <w:sz w:val="12"/>
              </w:rPr>
              <w:t>0.3213</w:t>
            </w:r>
          </w:p>
        </w:tc>
        <w:tc>
          <w:tcPr>
            <w:tcW w:w="1174" w:type="dxa"/>
            <w:tcMar>
              <w:top w:w="70" w:type="dxa"/>
              <w:left w:w="80" w:type="dxa"/>
              <w:bottom w:w="70" w:type="dxa"/>
              <w:right w:w="80" w:type="dxa"/>
            </w:tcMar>
            <w:vAlign w:val="center"/>
          </w:tcPr>
          <w:p w14:paraId="24AEAF5C" w14:textId="77777777" w:rsidR="002A03E2" w:rsidRDefault="0091658A">
            <w:pPr>
              <w:jc w:val="center"/>
              <w:rPr>
                <w:rFonts w:hint="eastAsia"/>
              </w:rPr>
            </w:pPr>
            <w:r>
              <w:rPr>
                <w:sz w:val="12"/>
              </w:rPr>
              <w:t>0.9790</w:t>
            </w:r>
          </w:p>
        </w:tc>
        <w:tc>
          <w:tcPr>
            <w:tcW w:w="1174" w:type="dxa"/>
            <w:tcMar>
              <w:top w:w="70" w:type="dxa"/>
              <w:left w:w="80" w:type="dxa"/>
              <w:bottom w:w="70" w:type="dxa"/>
              <w:right w:w="80" w:type="dxa"/>
            </w:tcMar>
            <w:vAlign w:val="center"/>
          </w:tcPr>
          <w:p w14:paraId="5C8A143E" w14:textId="77777777" w:rsidR="002A03E2" w:rsidRDefault="0091658A">
            <w:pPr>
              <w:jc w:val="center"/>
              <w:rPr>
                <w:rFonts w:hint="eastAsia"/>
              </w:rPr>
            </w:pPr>
            <w:r>
              <w:rPr>
                <w:sz w:val="12"/>
              </w:rPr>
              <w:t>0.9472</w:t>
            </w:r>
          </w:p>
        </w:tc>
      </w:tr>
      <w:tr w:rsidR="002A03E2" w14:paraId="39BDBDFF" w14:textId="77777777">
        <w:trPr>
          <w:jc w:val="center"/>
        </w:trPr>
        <w:tc>
          <w:tcPr>
            <w:tcW w:w="1174" w:type="dxa"/>
            <w:tcMar>
              <w:top w:w="70" w:type="dxa"/>
              <w:left w:w="80" w:type="dxa"/>
              <w:bottom w:w="70" w:type="dxa"/>
              <w:right w:w="80" w:type="dxa"/>
            </w:tcMar>
            <w:vAlign w:val="center"/>
          </w:tcPr>
          <w:p w14:paraId="4285D41E" w14:textId="77777777" w:rsidR="002A03E2" w:rsidRDefault="0091658A">
            <w:pPr>
              <w:jc w:val="center"/>
              <w:rPr>
                <w:rFonts w:hint="eastAsia"/>
              </w:rPr>
            </w:pPr>
            <w:r>
              <w:rPr>
                <w:sz w:val="12"/>
              </w:rPr>
              <w:t>const</w:t>
            </w:r>
          </w:p>
        </w:tc>
        <w:tc>
          <w:tcPr>
            <w:tcW w:w="1174" w:type="dxa"/>
            <w:tcMar>
              <w:top w:w="70" w:type="dxa"/>
              <w:left w:w="80" w:type="dxa"/>
              <w:bottom w:w="70" w:type="dxa"/>
              <w:right w:w="80" w:type="dxa"/>
            </w:tcMar>
            <w:vAlign w:val="center"/>
          </w:tcPr>
          <w:p w14:paraId="232766DB" w14:textId="77777777" w:rsidR="002A03E2" w:rsidRDefault="0091658A">
            <w:pPr>
              <w:jc w:val="center"/>
              <w:rPr>
                <w:rFonts w:hint="eastAsia"/>
              </w:rPr>
            </w:pPr>
            <w:r>
              <w:rPr>
                <w:sz w:val="12"/>
              </w:rPr>
              <w:t>4.7769</w:t>
            </w:r>
          </w:p>
        </w:tc>
        <w:tc>
          <w:tcPr>
            <w:tcW w:w="1174" w:type="dxa"/>
            <w:tcMar>
              <w:top w:w="70" w:type="dxa"/>
              <w:left w:w="80" w:type="dxa"/>
              <w:bottom w:w="70" w:type="dxa"/>
              <w:right w:w="80" w:type="dxa"/>
            </w:tcMar>
            <w:vAlign w:val="center"/>
          </w:tcPr>
          <w:p w14:paraId="39A19EE0" w14:textId="77777777" w:rsidR="002A03E2" w:rsidRDefault="0091658A">
            <w:pPr>
              <w:jc w:val="center"/>
              <w:rPr>
                <w:rFonts w:hint="eastAsia"/>
              </w:rPr>
            </w:pPr>
            <w:r>
              <w:rPr>
                <w:sz w:val="12"/>
              </w:rPr>
              <w:t>0.3169</w:t>
            </w:r>
          </w:p>
        </w:tc>
        <w:tc>
          <w:tcPr>
            <w:tcW w:w="1174" w:type="dxa"/>
            <w:tcMar>
              <w:top w:w="70" w:type="dxa"/>
              <w:left w:w="80" w:type="dxa"/>
              <w:bottom w:w="70" w:type="dxa"/>
              <w:right w:w="80" w:type="dxa"/>
            </w:tcMar>
            <w:vAlign w:val="center"/>
          </w:tcPr>
          <w:p w14:paraId="0858BD83" w14:textId="77777777" w:rsidR="002A03E2" w:rsidRDefault="0091658A">
            <w:pPr>
              <w:jc w:val="center"/>
              <w:rPr>
                <w:rFonts w:hint="eastAsia"/>
              </w:rPr>
            </w:pPr>
            <w:r>
              <w:rPr>
                <w:sz w:val="12"/>
              </w:rPr>
              <w:t>118.7336</w:t>
            </w:r>
          </w:p>
        </w:tc>
        <w:tc>
          <w:tcPr>
            <w:tcW w:w="1174" w:type="dxa"/>
            <w:tcMar>
              <w:top w:w="70" w:type="dxa"/>
              <w:left w:w="80" w:type="dxa"/>
              <w:bottom w:w="70" w:type="dxa"/>
              <w:right w:w="80" w:type="dxa"/>
            </w:tcMar>
            <w:vAlign w:val="center"/>
          </w:tcPr>
          <w:p w14:paraId="4F6AFEAA" w14:textId="77777777" w:rsidR="002A03E2" w:rsidRDefault="0091658A">
            <w:pPr>
              <w:jc w:val="center"/>
              <w:rPr>
                <w:rFonts w:hint="eastAsia"/>
              </w:rPr>
            </w:pPr>
            <w:r>
              <w:rPr>
                <w:sz w:val="12"/>
              </w:rPr>
              <w:t>0.0000</w:t>
            </w:r>
          </w:p>
        </w:tc>
        <w:tc>
          <w:tcPr>
            <w:tcW w:w="1174" w:type="dxa"/>
            <w:tcMar>
              <w:top w:w="70" w:type="dxa"/>
              <w:left w:w="80" w:type="dxa"/>
              <w:bottom w:w="70" w:type="dxa"/>
              <w:right w:w="80" w:type="dxa"/>
            </w:tcMar>
            <w:vAlign w:val="center"/>
          </w:tcPr>
          <w:p w14:paraId="56B8A2D0" w14:textId="77777777" w:rsidR="002A03E2" w:rsidRDefault="0091658A">
            <w:pPr>
              <w:jc w:val="center"/>
              <w:rPr>
                <w:rFonts w:hint="eastAsia"/>
              </w:rPr>
            </w:pPr>
            <w:r>
              <w:rPr>
                <w:sz w:val="12"/>
              </w:rPr>
              <w:t>4.1489</w:t>
            </w:r>
          </w:p>
        </w:tc>
        <w:tc>
          <w:tcPr>
            <w:tcW w:w="1174" w:type="dxa"/>
            <w:tcMar>
              <w:top w:w="70" w:type="dxa"/>
              <w:left w:w="80" w:type="dxa"/>
              <w:bottom w:w="70" w:type="dxa"/>
              <w:right w:w="80" w:type="dxa"/>
            </w:tcMar>
            <w:vAlign w:val="center"/>
          </w:tcPr>
          <w:p w14:paraId="044AE45A" w14:textId="77777777" w:rsidR="002A03E2" w:rsidRDefault="0091658A">
            <w:pPr>
              <w:jc w:val="center"/>
              <w:rPr>
                <w:rFonts w:hint="eastAsia"/>
              </w:rPr>
            </w:pPr>
            <w:r>
              <w:rPr>
                <w:sz w:val="12"/>
              </w:rPr>
              <w:t>0.9065</w:t>
            </w:r>
          </w:p>
        </w:tc>
        <w:tc>
          <w:tcPr>
            <w:tcW w:w="1174" w:type="dxa"/>
            <w:tcMar>
              <w:top w:w="70" w:type="dxa"/>
              <w:left w:w="80" w:type="dxa"/>
              <w:bottom w:w="70" w:type="dxa"/>
              <w:right w:w="80" w:type="dxa"/>
            </w:tcMar>
            <w:vAlign w:val="center"/>
          </w:tcPr>
          <w:p w14:paraId="4826FB8E" w14:textId="77777777" w:rsidR="002A03E2" w:rsidRDefault="0091658A">
            <w:pPr>
              <w:jc w:val="center"/>
              <w:rPr>
                <w:rFonts w:hint="eastAsia"/>
              </w:rPr>
            </w:pPr>
            <w:r>
              <w:rPr>
                <w:sz w:val="12"/>
              </w:rPr>
              <w:t>63.3657</w:t>
            </w:r>
          </w:p>
        </w:tc>
        <w:tc>
          <w:tcPr>
            <w:tcW w:w="1174" w:type="dxa"/>
            <w:tcMar>
              <w:top w:w="70" w:type="dxa"/>
              <w:left w:w="80" w:type="dxa"/>
              <w:bottom w:w="70" w:type="dxa"/>
              <w:right w:w="80" w:type="dxa"/>
            </w:tcMar>
            <w:vAlign w:val="center"/>
          </w:tcPr>
          <w:p w14:paraId="1A8D4C88" w14:textId="77777777" w:rsidR="002A03E2" w:rsidRDefault="0091658A">
            <w:pPr>
              <w:jc w:val="center"/>
              <w:rPr>
                <w:rFonts w:hint="eastAsia"/>
              </w:rPr>
            </w:pPr>
            <w:r>
              <w:rPr>
                <w:sz w:val="12"/>
              </w:rPr>
              <w:t>0.0000</w:t>
            </w:r>
          </w:p>
        </w:tc>
      </w:tr>
      <w:tr w:rsidR="002A03E2" w14:paraId="75B5F5C2" w14:textId="77777777">
        <w:trPr>
          <w:jc w:val="center"/>
        </w:trPr>
        <w:tc>
          <w:tcPr>
            <w:tcW w:w="1174" w:type="dxa"/>
            <w:tcMar>
              <w:top w:w="70" w:type="dxa"/>
              <w:left w:w="80" w:type="dxa"/>
              <w:bottom w:w="70" w:type="dxa"/>
              <w:right w:w="80" w:type="dxa"/>
            </w:tcMar>
            <w:vAlign w:val="center"/>
          </w:tcPr>
          <w:p w14:paraId="3F2EA924" w14:textId="77777777" w:rsidR="002A03E2" w:rsidRDefault="0091658A">
            <w:pPr>
              <w:jc w:val="center"/>
              <w:rPr>
                <w:rFonts w:hint="eastAsia"/>
              </w:rPr>
            </w:pPr>
            <w:r>
              <w:rPr>
                <w:sz w:val="12"/>
              </w:rPr>
              <w:t>edad2</w:t>
            </w:r>
          </w:p>
        </w:tc>
        <w:tc>
          <w:tcPr>
            <w:tcW w:w="1174" w:type="dxa"/>
            <w:tcMar>
              <w:top w:w="70" w:type="dxa"/>
              <w:left w:w="80" w:type="dxa"/>
              <w:bottom w:w="70" w:type="dxa"/>
              <w:right w:w="80" w:type="dxa"/>
            </w:tcMar>
            <w:vAlign w:val="center"/>
          </w:tcPr>
          <w:p w14:paraId="7C1BAB2F" w14:textId="77777777" w:rsidR="002A03E2" w:rsidRDefault="0091658A">
            <w:pPr>
              <w:jc w:val="center"/>
              <w:rPr>
                <w:rFonts w:hint="eastAsia"/>
              </w:rPr>
            </w:pPr>
            <w:r>
              <w:rPr>
                <w:sz w:val="12"/>
              </w:rPr>
              <w:t>0.1656</w:t>
            </w:r>
          </w:p>
        </w:tc>
        <w:tc>
          <w:tcPr>
            <w:tcW w:w="1174" w:type="dxa"/>
            <w:tcMar>
              <w:top w:w="70" w:type="dxa"/>
              <w:left w:w="80" w:type="dxa"/>
              <w:bottom w:w="70" w:type="dxa"/>
              <w:right w:w="80" w:type="dxa"/>
            </w:tcMar>
            <w:vAlign w:val="center"/>
          </w:tcPr>
          <w:p w14:paraId="4C83137F" w14:textId="77777777" w:rsidR="002A03E2" w:rsidRDefault="0091658A">
            <w:pPr>
              <w:jc w:val="center"/>
              <w:rPr>
                <w:rFonts w:hint="eastAsia"/>
              </w:rPr>
            </w:pPr>
            <w:r>
              <w:rPr>
                <w:sz w:val="12"/>
              </w:rPr>
              <w:t>0.0172</w:t>
            </w:r>
          </w:p>
        </w:tc>
        <w:tc>
          <w:tcPr>
            <w:tcW w:w="1174" w:type="dxa"/>
            <w:tcMar>
              <w:top w:w="70" w:type="dxa"/>
              <w:left w:w="80" w:type="dxa"/>
              <w:bottom w:w="70" w:type="dxa"/>
              <w:right w:w="80" w:type="dxa"/>
            </w:tcMar>
            <w:vAlign w:val="center"/>
          </w:tcPr>
          <w:p w14:paraId="5B8FDEDA" w14:textId="77777777" w:rsidR="002A03E2" w:rsidRDefault="0091658A">
            <w:pPr>
              <w:jc w:val="center"/>
              <w:rPr>
                <w:rFonts w:hint="eastAsia"/>
              </w:rPr>
            </w:pPr>
            <w:r>
              <w:rPr>
                <w:sz w:val="12"/>
              </w:rPr>
              <w:t>1.1801</w:t>
            </w:r>
          </w:p>
        </w:tc>
        <w:tc>
          <w:tcPr>
            <w:tcW w:w="1174" w:type="dxa"/>
            <w:tcMar>
              <w:top w:w="70" w:type="dxa"/>
              <w:left w:w="80" w:type="dxa"/>
              <w:bottom w:w="70" w:type="dxa"/>
              <w:right w:w="80" w:type="dxa"/>
            </w:tcMar>
            <w:vAlign w:val="center"/>
          </w:tcPr>
          <w:p w14:paraId="39654ABB" w14:textId="77777777" w:rsidR="002A03E2" w:rsidRDefault="0091658A">
            <w:pPr>
              <w:jc w:val="center"/>
              <w:rPr>
                <w:rFonts w:hint="eastAsia"/>
              </w:rPr>
            </w:pPr>
            <w:r>
              <w:rPr>
                <w:sz w:val="12"/>
              </w:rPr>
              <w:t>0.0000</w:t>
            </w:r>
          </w:p>
        </w:tc>
        <w:tc>
          <w:tcPr>
            <w:tcW w:w="1174" w:type="dxa"/>
            <w:tcMar>
              <w:top w:w="70" w:type="dxa"/>
              <w:left w:w="80" w:type="dxa"/>
              <w:bottom w:w="70" w:type="dxa"/>
              <w:right w:w="80" w:type="dxa"/>
            </w:tcMar>
            <w:vAlign w:val="center"/>
          </w:tcPr>
          <w:p w14:paraId="7DF0B33C" w14:textId="77777777" w:rsidR="002A03E2" w:rsidRDefault="0091658A">
            <w:pPr>
              <w:jc w:val="center"/>
              <w:rPr>
                <w:rFonts w:hint="eastAsia"/>
              </w:rPr>
            </w:pPr>
            <w:r>
              <w:rPr>
                <w:sz w:val="12"/>
              </w:rPr>
              <w:t>0.2003</w:t>
            </w:r>
          </w:p>
        </w:tc>
        <w:tc>
          <w:tcPr>
            <w:tcW w:w="1174" w:type="dxa"/>
            <w:tcMar>
              <w:top w:w="70" w:type="dxa"/>
              <w:left w:w="80" w:type="dxa"/>
              <w:bottom w:w="70" w:type="dxa"/>
              <w:right w:w="80" w:type="dxa"/>
            </w:tcMar>
            <w:vAlign w:val="center"/>
          </w:tcPr>
          <w:p w14:paraId="1618F3B2" w14:textId="77777777" w:rsidR="002A03E2" w:rsidRDefault="0091658A">
            <w:pPr>
              <w:jc w:val="center"/>
              <w:rPr>
                <w:rFonts w:hint="eastAsia"/>
              </w:rPr>
            </w:pPr>
            <w:r>
              <w:rPr>
                <w:sz w:val="12"/>
              </w:rPr>
              <w:t>0.0463</w:t>
            </w:r>
          </w:p>
        </w:tc>
        <w:tc>
          <w:tcPr>
            <w:tcW w:w="1174" w:type="dxa"/>
            <w:tcMar>
              <w:top w:w="70" w:type="dxa"/>
              <w:left w:w="80" w:type="dxa"/>
              <w:bottom w:w="70" w:type="dxa"/>
              <w:right w:w="80" w:type="dxa"/>
            </w:tcMar>
            <w:vAlign w:val="center"/>
          </w:tcPr>
          <w:p w14:paraId="5649A08C" w14:textId="77777777" w:rsidR="002A03E2" w:rsidRDefault="0091658A">
            <w:pPr>
              <w:jc w:val="center"/>
              <w:rPr>
                <w:rFonts w:hint="eastAsia"/>
              </w:rPr>
            </w:pPr>
            <w:r>
              <w:rPr>
                <w:sz w:val="12"/>
              </w:rPr>
              <w:t>1.2217</w:t>
            </w:r>
          </w:p>
        </w:tc>
        <w:tc>
          <w:tcPr>
            <w:tcW w:w="1174" w:type="dxa"/>
            <w:tcMar>
              <w:top w:w="70" w:type="dxa"/>
              <w:left w:w="80" w:type="dxa"/>
              <w:bottom w:w="70" w:type="dxa"/>
              <w:right w:w="80" w:type="dxa"/>
            </w:tcMar>
            <w:vAlign w:val="center"/>
          </w:tcPr>
          <w:p w14:paraId="61A0ED21" w14:textId="77777777" w:rsidR="002A03E2" w:rsidRDefault="0091658A">
            <w:pPr>
              <w:jc w:val="center"/>
              <w:rPr>
                <w:rFonts w:hint="eastAsia"/>
              </w:rPr>
            </w:pPr>
            <w:r>
              <w:rPr>
                <w:sz w:val="12"/>
              </w:rPr>
              <w:t>0.0000</w:t>
            </w:r>
          </w:p>
        </w:tc>
      </w:tr>
      <w:tr w:rsidR="002A03E2" w14:paraId="2E34C8F6" w14:textId="77777777">
        <w:trPr>
          <w:jc w:val="center"/>
        </w:trPr>
        <w:tc>
          <w:tcPr>
            <w:tcW w:w="1174" w:type="dxa"/>
            <w:tcMar>
              <w:top w:w="70" w:type="dxa"/>
              <w:left w:w="80" w:type="dxa"/>
              <w:bottom w:w="70" w:type="dxa"/>
              <w:right w:w="80" w:type="dxa"/>
            </w:tcMar>
            <w:vAlign w:val="center"/>
          </w:tcPr>
          <w:p w14:paraId="60A20D75" w14:textId="77777777" w:rsidR="002A03E2" w:rsidRDefault="0091658A">
            <w:pPr>
              <w:jc w:val="center"/>
              <w:rPr>
                <w:rFonts w:hint="eastAsia"/>
              </w:rPr>
            </w:pPr>
            <w:r>
              <w:rPr>
                <w:sz w:val="12"/>
              </w:rPr>
              <w:t>educ</w:t>
            </w:r>
          </w:p>
        </w:tc>
        <w:tc>
          <w:tcPr>
            <w:tcW w:w="1174" w:type="dxa"/>
            <w:tcMar>
              <w:top w:w="70" w:type="dxa"/>
              <w:left w:w="80" w:type="dxa"/>
              <w:bottom w:w="70" w:type="dxa"/>
              <w:right w:w="80" w:type="dxa"/>
            </w:tcMar>
            <w:vAlign w:val="center"/>
          </w:tcPr>
          <w:p w14:paraId="43EB369E" w14:textId="77777777" w:rsidR="002A03E2" w:rsidRDefault="0091658A">
            <w:pPr>
              <w:jc w:val="center"/>
              <w:rPr>
                <w:rFonts w:hint="eastAsia"/>
              </w:rPr>
            </w:pPr>
            <w:r>
              <w:rPr>
                <w:sz w:val="12"/>
              </w:rPr>
              <w:t>-0.0631</w:t>
            </w:r>
          </w:p>
        </w:tc>
        <w:tc>
          <w:tcPr>
            <w:tcW w:w="1174" w:type="dxa"/>
            <w:tcMar>
              <w:top w:w="70" w:type="dxa"/>
              <w:left w:w="80" w:type="dxa"/>
              <w:bottom w:w="70" w:type="dxa"/>
              <w:right w:w="80" w:type="dxa"/>
            </w:tcMar>
            <w:vAlign w:val="center"/>
          </w:tcPr>
          <w:p w14:paraId="319B2191" w14:textId="77777777" w:rsidR="002A03E2" w:rsidRDefault="0091658A">
            <w:pPr>
              <w:jc w:val="center"/>
              <w:rPr>
                <w:rFonts w:hint="eastAsia"/>
              </w:rPr>
            </w:pPr>
            <w:r>
              <w:rPr>
                <w:sz w:val="12"/>
              </w:rPr>
              <w:t>0.0115</w:t>
            </w:r>
          </w:p>
        </w:tc>
        <w:tc>
          <w:tcPr>
            <w:tcW w:w="1174" w:type="dxa"/>
            <w:tcMar>
              <w:top w:w="70" w:type="dxa"/>
              <w:left w:w="80" w:type="dxa"/>
              <w:bottom w:w="70" w:type="dxa"/>
              <w:right w:w="80" w:type="dxa"/>
            </w:tcMar>
            <w:vAlign w:val="center"/>
          </w:tcPr>
          <w:p w14:paraId="27638D2C" w14:textId="77777777" w:rsidR="002A03E2" w:rsidRDefault="0091658A">
            <w:pPr>
              <w:jc w:val="center"/>
              <w:rPr>
                <w:rFonts w:hint="eastAsia"/>
              </w:rPr>
            </w:pPr>
            <w:r>
              <w:rPr>
                <w:sz w:val="12"/>
              </w:rPr>
              <w:t>0.9389</w:t>
            </w:r>
          </w:p>
        </w:tc>
        <w:tc>
          <w:tcPr>
            <w:tcW w:w="1174" w:type="dxa"/>
            <w:tcMar>
              <w:top w:w="70" w:type="dxa"/>
              <w:left w:w="80" w:type="dxa"/>
              <w:bottom w:w="70" w:type="dxa"/>
              <w:right w:w="80" w:type="dxa"/>
            </w:tcMar>
            <w:vAlign w:val="center"/>
          </w:tcPr>
          <w:p w14:paraId="312B8E21" w14:textId="77777777" w:rsidR="002A03E2" w:rsidRDefault="0091658A">
            <w:pPr>
              <w:jc w:val="center"/>
              <w:rPr>
                <w:rFonts w:hint="eastAsia"/>
              </w:rPr>
            </w:pPr>
            <w:r>
              <w:rPr>
                <w:sz w:val="12"/>
              </w:rPr>
              <w:t>0.0000</w:t>
            </w:r>
          </w:p>
        </w:tc>
        <w:tc>
          <w:tcPr>
            <w:tcW w:w="1174" w:type="dxa"/>
            <w:tcMar>
              <w:top w:w="70" w:type="dxa"/>
              <w:left w:w="80" w:type="dxa"/>
              <w:bottom w:w="70" w:type="dxa"/>
              <w:right w:w="80" w:type="dxa"/>
            </w:tcMar>
            <w:vAlign w:val="center"/>
          </w:tcPr>
          <w:p w14:paraId="6EF843DA" w14:textId="77777777" w:rsidR="002A03E2" w:rsidRDefault="0091658A">
            <w:pPr>
              <w:jc w:val="center"/>
              <w:rPr>
                <w:rFonts w:hint="eastAsia"/>
              </w:rPr>
            </w:pPr>
            <w:r>
              <w:rPr>
                <w:sz w:val="12"/>
              </w:rPr>
              <w:t>-0.0458</w:t>
            </w:r>
          </w:p>
        </w:tc>
        <w:tc>
          <w:tcPr>
            <w:tcW w:w="1174" w:type="dxa"/>
            <w:tcMar>
              <w:top w:w="70" w:type="dxa"/>
              <w:left w:w="80" w:type="dxa"/>
              <w:bottom w:w="70" w:type="dxa"/>
              <w:right w:w="80" w:type="dxa"/>
            </w:tcMar>
            <w:vAlign w:val="center"/>
          </w:tcPr>
          <w:p w14:paraId="4550076B" w14:textId="77777777" w:rsidR="002A03E2" w:rsidRDefault="0091658A">
            <w:pPr>
              <w:jc w:val="center"/>
              <w:rPr>
                <w:rFonts w:hint="eastAsia"/>
              </w:rPr>
            </w:pPr>
            <w:r>
              <w:rPr>
                <w:sz w:val="12"/>
              </w:rPr>
              <w:t>0.0299</w:t>
            </w:r>
          </w:p>
        </w:tc>
        <w:tc>
          <w:tcPr>
            <w:tcW w:w="1174" w:type="dxa"/>
            <w:tcMar>
              <w:top w:w="70" w:type="dxa"/>
              <w:left w:w="80" w:type="dxa"/>
              <w:bottom w:w="70" w:type="dxa"/>
              <w:right w:w="80" w:type="dxa"/>
            </w:tcMar>
            <w:vAlign w:val="center"/>
          </w:tcPr>
          <w:p w14:paraId="2A396C37" w14:textId="77777777" w:rsidR="002A03E2" w:rsidRDefault="0091658A">
            <w:pPr>
              <w:jc w:val="center"/>
              <w:rPr>
                <w:rFonts w:hint="eastAsia"/>
              </w:rPr>
            </w:pPr>
            <w:r>
              <w:rPr>
                <w:sz w:val="12"/>
              </w:rPr>
              <w:t>0.9552</w:t>
            </w:r>
          </w:p>
        </w:tc>
        <w:tc>
          <w:tcPr>
            <w:tcW w:w="1174" w:type="dxa"/>
            <w:tcMar>
              <w:top w:w="70" w:type="dxa"/>
              <w:left w:w="80" w:type="dxa"/>
              <w:bottom w:w="70" w:type="dxa"/>
              <w:right w:w="80" w:type="dxa"/>
            </w:tcMar>
            <w:vAlign w:val="center"/>
          </w:tcPr>
          <w:p w14:paraId="77F9335F" w14:textId="77777777" w:rsidR="002A03E2" w:rsidRDefault="0091658A">
            <w:pPr>
              <w:jc w:val="center"/>
              <w:rPr>
                <w:rFonts w:hint="eastAsia"/>
              </w:rPr>
            </w:pPr>
            <w:r>
              <w:rPr>
                <w:sz w:val="12"/>
              </w:rPr>
              <w:t>0.1255</w:t>
            </w:r>
          </w:p>
        </w:tc>
      </w:tr>
      <w:tr w:rsidR="002A03E2" w14:paraId="49C39805" w14:textId="77777777">
        <w:trPr>
          <w:jc w:val="center"/>
        </w:trPr>
        <w:tc>
          <w:tcPr>
            <w:tcW w:w="1174" w:type="dxa"/>
            <w:tcMar>
              <w:top w:w="70" w:type="dxa"/>
              <w:left w:w="80" w:type="dxa"/>
              <w:bottom w:w="70" w:type="dxa"/>
              <w:right w:w="80" w:type="dxa"/>
            </w:tcMar>
            <w:vAlign w:val="center"/>
          </w:tcPr>
          <w:p w14:paraId="3A0E4C2D" w14:textId="77777777" w:rsidR="002A03E2" w:rsidRDefault="0091658A">
            <w:pPr>
              <w:jc w:val="center"/>
              <w:rPr>
                <w:rFonts w:hint="eastAsia"/>
              </w:rPr>
            </w:pPr>
            <w:r>
              <w:rPr>
                <w:sz w:val="12"/>
              </w:rPr>
              <w:t>es_mujer</w:t>
            </w:r>
          </w:p>
        </w:tc>
        <w:tc>
          <w:tcPr>
            <w:tcW w:w="1174" w:type="dxa"/>
            <w:tcMar>
              <w:top w:w="70" w:type="dxa"/>
              <w:left w:w="80" w:type="dxa"/>
              <w:bottom w:w="70" w:type="dxa"/>
              <w:right w:w="80" w:type="dxa"/>
            </w:tcMar>
            <w:vAlign w:val="center"/>
          </w:tcPr>
          <w:p w14:paraId="518D26C6" w14:textId="77777777" w:rsidR="002A03E2" w:rsidRDefault="0091658A">
            <w:pPr>
              <w:jc w:val="center"/>
              <w:rPr>
                <w:rFonts w:hint="eastAsia"/>
              </w:rPr>
            </w:pPr>
            <w:r>
              <w:rPr>
                <w:sz w:val="12"/>
              </w:rPr>
              <w:t>-0.3497</w:t>
            </w:r>
          </w:p>
        </w:tc>
        <w:tc>
          <w:tcPr>
            <w:tcW w:w="1174" w:type="dxa"/>
            <w:tcMar>
              <w:top w:w="70" w:type="dxa"/>
              <w:left w:w="80" w:type="dxa"/>
              <w:bottom w:w="70" w:type="dxa"/>
              <w:right w:w="80" w:type="dxa"/>
            </w:tcMar>
            <w:vAlign w:val="center"/>
          </w:tcPr>
          <w:p w14:paraId="2F155E43" w14:textId="77777777" w:rsidR="002A03E2" w:rsidRDefault="0091658A">
            <w:pPr>
              <w:jc w:val="center"/>
              <w:rPr>
                <w:rFonts w:hint="eastAsia"/>
              </w:rPr>
            </w:pPr>
            <w:r>
              <w:rPr>
                <w:sz w:val="12"/>
              </w:rPr>
              <w:t>0.0693</w:t>
            </w:r>
          </w:p>
        </w:tc>
        <w:tc>
          <w:tcPr>
            <w:tcW w:w="1174" w:type="dxa"/>
            <w:tcMar>
              <w:top w:w="70" w:type="dxa"/>
              <w:left w:w="80" w:type="dxa"/>
              <w:bottom w:w="70" w:type="dxa"/>
              <w:right w:w="80" w:type="dxa"/>
            </w:tcMar>
            <w:vAlign w:val="center"/>
          </w:tcPr>
          <w:p w14:paraId="61CDEC22" w14:textId="77777777" w:rsidR="002A03E2" w:rsidRDefault="0091658A">
            <w:pPr>
              <w:jc w:val="center"/>
              <w:rPr>
                <w:rFonts w:hint="eastAsia"/>
              </w:rPr>
            </w:pPr>
            <w:r>
              <w:rPr>
                <w:sz w:val="12"/>
              </w:rPr>
              <w:t>0.7049</w:t>
            </w:r>
          </w:p>
        </w:tc>
        <w:tc>
          <w:tcPr>
            <w:tcW w:w="1174" w:type="dxa"/>
            <w:tcMar>
              <w:top w:w="70" w:type="dxa"/>
              <w:left w:w="80" w:type="dxa"/>
              <w:bottom w:w="70" w:type="dxa"/>
              <w:right w:w="80" w:type="dxa"/>
            </w:tcMar>
            <w:vAlign w:val="center"/>
          </w:tcPr>
          <w:p w14:paraId="33E8AC3E" w14:textId="77777777" w:rsidR="002A03E2" w:rsidRDefault="0091658A">
            <w:pPr>
              <w:jc w:val="center"/>
              <w:rPr>
                <w:rFonts w:hint="eastAsia"/>
              </w:rPr>
            </w:pPr>
            <w:r>
              <w:rPr>
                <w:sz w:val="12"/>
              </w:rPr>
              <w:t>0.0000</w:t>
            </w:r>
          </w:p>
        </w:tc>
        <w:tc>
          <w:tcPr>
            <w:tcW w:w="1174" w:type="dxa"/>
            <w:tcMar>
              <w:top w:w="70" w:type="dxa"/>
              <w:left w:w="80" w:type="dxa"/>
              <w:bottom w:w="70" w:type="dxa"/>
              <w:right w:w="80" w:type="dxa"/>
            </w:tcMar>
            <w:vAlign w:val="center"/>
          </w:tcPr>
          <w:p w14:paraId="0024A2D7" w14:textId="77777777" w:rsidR="002A03E2" w:rsidRDefault="0091658A">
            <w:pPr>
              <w:jc w:val="center"/>
              <w:rPr>
                <w:rFonts w:hint="eastAsia"/>
              </w:rPr>
            </w:pPr>
            <w:r>
              <w:rPr>
                <w:sz w:val="12"/>
              </w:rPr>
              <w:t>0.0993</w:t>
            </w:r>
          </w:p>
        </w:tc>
        <w:tc>
          <w:tcPr>
            <w:tcW w:w="1174" w:type="dxa"/>
            <w:tcMar>
              <w:top w:w="70" w:type="dxa"/>
              <w:left w:w="80" w:type="dxa"/>
              <w:bottom w:w="70" w:type="dxa"/>
              <w:right w:w="80" w:type="dxa"/>
            </w:tcMar>
            <w:vAlign w:val="center"/>
          </w:tcPr>
          <w:p w14:paraId="1887BD31" w14:textId="77777777" w:rsidR="002A03E2" w:rsidRDefault="0091658A">
            <w:pPr>
              <w:jc w:val="center"/>
              <w:rPr>
                <w:rFonts w:hint="eastAsia"/>
              </w:rPr>
            </w:pPr>
            <w:r>
              <w:rPr>
                <w:sz w:val="12"/>
              </w:rPr>
              <w:t>0.1822</w:t>
            </w:r>
          </w:p>
        </w:tc>
        <w:tc>
          <w:tcPr>
            <w:tcW w:w="1174" w:type="dxa"/>
            <w:tcMar>
              <w:top w:w="70" w:type="dxa"/>
              <w:left w:w="80" w:type="dxa"/>
              <w:bottom w:w="70" w:type="dxa"/>
              <w:right w:w="80" w:type="dxa"/>
            </w:tcMar>
            <w:vAlign w:val="center"/>
          </w:tcPr>
          <w:p w14:paraId="2A71C54A" w14:textId="77777777" w:rsidR="002A03E2" w:rsidRDefault="0091658A">
            <w:pPr>
              <w:jc w:val="center"/>
              <w:rPr>
                <w:rFonts w:hint="eastAsia"/>
              </w:rPr>
            </w:pPr>
            <w:r>
              <w:rPr>
                <w:sz w:val="12"/>
              </w:rPr>
              <w:t>1.1044</w:t>
            </w:r>
          </w:p>
        </w:tc>
        <w:tc>
          <w:tcPr>
            <w:tcW w:w="1174" w:type="dxa"/>
            <w:tcMar>
              <w:top w:w="70" w:type="dxa"/>
              <w:left w:w="80" w:type="dxa"/>
              <w:bottom w:w="70" w:type="dxa"/>
              <w:right w:w="80" w:type="dxa"/>
            </w:tcMar>
            <w:vAlign w:val="center"/>
          </w:tcPr>
          <w:p w14:paraId="69AA6A79" w14:textId="77777777" w:rsidR="002A03E2" w:rsidRDefault="0091658A">
            <w:pPr>
              <w:jc w:val="center"/>
              <w:rPr>
                <w:rFonts w:hint="eastAsia"/>
              </w:rPr>
            </w:pPr>
            <w:r>
              <w:rPr>
                <w:sz w:val="12"/>
              </w:rPr>
              <w:t>0.5857</w:t>
            </w:r>
          </w:p>
        </w:tc>
      </w:tr>
      <w:tr w:rsidR="002A03E2" w14:paraId="04E72E59" w14:textId="77777777">
        <w:trPr>
          <w:jc w:val="center"/>
        </w:trPr>
        <w:tc>
          <w:tcPr>
            <w:tcW w:w="1174" w:type="dxa"/>
            <w:tcMar>
              <w:top w:w="70" w:type="dxa"/>
              <w:left w:w="80" w:type="dxa"/>
              <w:bottom w:w="70" w:type="dxa"/>
              <w:right w:w="80" w:type="dxa"/>
            </w:tcMar>
            <w:vAlign w:val="center"/>
          </w:tcPr>
          <w:p w14:paraId="6FABDF84" w14:textId="77777777" w:rsidR="002A03E2" w:rsidRDefault="0091658A">
            <w:pPr>
              <w:jc w:val="center"/>
              <w:rPr>
                <w:rFonts w:hint="eastAsia"/>
              </w:rPr>
            </w:pPr>
            <w:r>
              <w:rPr>
                <w:sz w:val="12"/>
              </w:rPr>
              <w:t>es_subocupado</w:t>
            </w:r>
          </w:p>
        </w:tc>
        <w:tc>
          <w:tcPr>
            <w:tcW w:w="1174" w:type="dxa"/>
            <w:tcMar>
              <w:top w:w="70" w:type="dxa"/>
              <w:left w:w="80" w:type="dxa"/>
              <w:bottom w:w="70" w:type="dxa"/>
              <w:right w:w="80" w:type="dxa"/>
            </w:tcMar>
            <w:vAlign w:val="center"/>
          </w:tcPr>
          <w:p w14:paraId="2FAAB3C7" w14:textId="77777777" w:rsidR="002A03E2" w:rsidRDefault="0091658A">
            <w:pPr>
              <w:jc w:val="center"/>
              <w:rPr>
                <w:rFonts w:hint="eastAsia"/>
              </w:rPr>
            </w:pPr>
            <w:r>
              <w:rPr>
                <w:sz w:val="12"/>
              </w:rPr>
              <w:t>0.3678</w:t>
            </w:r>
          </w:p>
        </w:tc>
        <w:tc>
          <w:tcPr>
            <w:tcW w:w="1174" w:type="dxa"/>
            <w:tcMar>
              <w:top w:w="70" w:type="dxa"/>
              <w:left w:w="80" w:type="dxa"/>
              <w:bottom w:w="70" w:type="dxa"/>
              <w:right w:w="80" w:type="dxa"/>
            </w:tcMar>
            <w:vAlign w:val="center"/>
          </w:tcPr>
          <w:p w14:paraId="42BFB7A1" w14:textId="77777777" w:rsidR="002A03E2" w:rsidRDefault="0091658A">
            <w:pPr>
              <w:jc w:val="center"/>
              <w:rPr>
                <w:rFonts w:hint="eastAsia"/>
              </w:rPr>
            </w:pPr>
            <w:r>
              <w:rPr>
                <w:sz w:val="12"/>
              </w:rPr>
              <w:t>0.0998</w:t>
            </w:r>
          </w:p>
        </w:tc>
        <w:tc>
          <w:tcPr>
            <w:tcW w:w="1174" w:type="dxa"/>
            <w:tcMar>
              <w:top w:w="70" w:type="dxa"/>
              <w:left w:w="80" w:type="dxa"/>
              <w:bottom w:w="70" w:type="dxa"/>
              <w:right w:w="80" w:type="dxa"/>
            </w:tcMar>
            <w:vAlign w:val="center"/>
          </w:tcPr>
          <w:p w14:paraId="4FF46943" w14:textId="77777777" w:rsidR="002A03E2" w:rsidRDefault="0091658A">
            <w:pPr>
              <w:jc w:val="center"/>
              <w:rPr>
                <w:rFonts w:hint="eastAsia"/>
              </w:rPr>
            </w:pPr>
            <w:r>
              <w:rPr>
                <w:sz w:val="12"/>
              </w:rPr>
              <w:t>1.4445</w:t>
            </w:r>
          </w:p>
        </w:tc>
        <w:tc>
          <w:tcPr>
            <w:tcW w:w="1174" w:type="dxa"/>
            <w:tcMar>
              <w:top w:w="70" w:type="dxa"/>
              <w:left w:w="80" w:type="dxa"/>
              <w:bottom w:w="70" w:type="dxa"/>
              <w:right w:w="80" w:type="dxa"/>
            </w:tcMar>
            <w:vAlign w:val="center"/>
          </w:tcPr>
          <w:p w14:paraId="6E771E02" w14:textId="77777777" w:rsidR="002A03E2" w:rsidRDefault="0091658A">
            <w:pPr>
              <w:jc w:val="center"/>
              <w:rPr>
                <w:rFonts w:hint="eastAsia"/>
              </w:rPr>
            </w:pPr>
            <w:r>
              <w:rPr>
                <w:sz w:val="12"/>
              </w:rPr>
              <w:t>0.0002</w:t>
            </w:r>
          </w:p>
        </w:tc>
        <w:tc>
          <w:tcPr>
            <w:tcW w:w="1174" w:type="dxa"/>
            <w:tcMar>
              <w:top w:w="70" w:type="dxa"/>
              <w:left w:w="80" w:type="dxa"/>
              <w:bottom w:w="70" w:type="dxa"/>
              <w:right w:w="80" w:type="dxa"/>
            </w:tcMar>
            <w:vAlign w:val="center"/>
          </w:tcPr>
          <w:p w14:paraId="6AC7176E" w14:textId="77777777" w:rsidR="002A03E2" w:rsidRDefault="0091658A">
            <w:pPr>
              <w:jc w:val="center"/>
              <w:rPr>
                <w:rFonts w:hint="eastAsia"/>
              </w:rPr>
            </w:pPr>
            <w:r>
              <w:rPr>
                <w:sz w:val="12"/>
              </w:rPr>
              <w:t>0.2276</w:t>
            </w:r>
          </w:p>
        </w:tc>
        <w:tc>
          <w:tcPr>
            <w:tcW w:w="1174" w:type="dxa"/>
            <w:tcMar>
              <w:top w:w="70" w:type="dxa"/>
              <w:left w:w="80" w:type="dxa"/>
              <w:bottom w:w="70" w:type="dxa"/>
              <w:right w:w="80" w:type="dxa"/>
            </w:tcMar>
            <w:vAlign w:val="center"/>
          </w:tcPr>
          <w:p w14:paraId="72DAB598" w14:textId="77777777" w:rsidR="002A03E2" w:rsidRDefault="0091658A">
            <w:pPr>
              <w:jc w:val="center"/>
              <w:rPr>
                <w:rFonts w:hint="eastAsia"/>
              </w:rPr>
            </w:pPr>
            <w:r>
              <w:rPr>
                <w:sz w:val="12"/>
              </w:rPr>
              <w:t>0.2819</w:t>
            </w:r>
          </w:p>
        </w:tc>
        <w:tc>
          <w:tcPr>
            <w:tcW w:w="1174" w:type="dxa"/>
            <w:tcMar>
              <w:top w:w="70" w:type="dxa"/>
              <w:left w:w="80" w:type="dxa"/>
              <w:bottom w:w="70" w:type="dxa"/>
              <w:right w:w="80" w:type="dxa"/>
            </w:tcMar>
            <w:vAlign w:val="center"/>
          </w:tcPr>
          <w:p w14:paraId="4B7571F1" w14:textId="77777777" w:rsidR="002A03E2" w:rsidRDefault="0091658A">
            <w:pPr>
              <w:jc w:val="center"/>
              <w:rPr>
                <w:rFonts w:hint="eastAsia"/>
              </w:rPr>
            </w:pPr>
            <w:r>
              <w:rPr>
                <w:sz w:val="12"/>
              </w:rPr>
              <w:t>1.2555</w:t>
            </w:r>
          </w:p>
        </w:tc>
        <w:tc>
          <w:tcPr>
            <w:tcW w:w="1174" w:type="dxa"/>
            <w:tcMar>
              <w:top w:w="70" w:type="dxa"/>
              <w:left w:w="80" w:type="dxa"/>
              <w:bottom w:w="70" w:type="dxa"/>
              <w:right w:w="80" w:type="dxa"/>
            </w:tcMar>
            <w:vAlign w:val="center"/>
          </w:tcPr>
          <w:p w14:paraId="73A10FC7" w14:textId="77777777" w:rsidR="002A03E2" w:rsidRDefault="0091658A">
            <w:pPr>
              <w:jc w:val="center"/>
              <w:rPr>
                <w:rFonts w:hint="eastAsia"/>
              </w:rPr>
            </w:pPr>
            <w:r>
              <w:rPr>
                <w:sz w:val="12"/>
              </w:rPr>
              <w:t>0.4195</w:t>
            </w:r>
          </w:p>
        </w:tc>
      </w:tr>
      <w:tr w:rsidR="002A03E2" w14:paraId="699B82FA" w14:textId="77777777">
        <w:trPr>
          <w:jc w:val="center"/>
        </w:trPr>
        <w:tc>
          <w:tcPr>
            <w:tcW w:w="1174" w:type="dxa"/>
            <w:tcMar>
              <w:top w:w="70" w:type="dxa"/>
              <w:left w:w="80" w:type="dxa"/>
              <w:bottom w:w="70" w:type="dxa"/>
              <w:right w:w="80" w:type="dxa"/>
            </w:tcMar>
            <w:vAlign w:val="center"/>
          </w:tcPr>
          <w:p w14:paraId="33E9B2EC" w14:textId="77777777" w:rsidR="002A03E2" w:rsidRDefault="0091658A">
            <w:pPr>
              <w:jc w:val="center"/>
              <w:rPr>
                <w:rFonts w:hint="eastAsia"/>
              </w:rPr>
            </w:pPr>
            <w:r>
              <w:rPr>
                <w:sz w:val="12"/>
              </w:rPr>
              <w:t>horas_totales_ocupado</w:t>
            </w:r>
          </w:p>
        </w:tc>
        <w:tc>
          <w:tcPr>
            <w:tcW w:w="1174" w:type="dxa"/>
            <w:tcMar>
              <w:top w:w="70" w:type="dxa"/>
              <w:left w:w="80" w:type="dxa"/>
              <w:bottom w:w="70" w:type="dxa"/>
              <w:right w:w="80" w:type="dxa"/>
            </w:tcMar>
            <w:vAlign w:val="center"/>
          </w:tcPr>
          <w:p w14:paraId="2781D01E" w14:textId="77777777" w:rsidR="002A03E2" w:rsidRDefault="0091658A">
            <w:pPr>
              <w:jc w:val="center"/>
              <w:rPr>
                <w:rFonts w:hint="eastAsia"/>
              </w:rPr>
            </w:pPr>
            <w:r>
              <w:rPr>
                <w:sz w:val="12"/>
              </w:rPr>
              <w:t>0.0110</w:t>
            </w:r>
          </w:p>
        </w:tc>
        <w:tc>
          <w:tcPr>
            <w:tcW w:w="1174" w:type="dxa"/>
            <w:tcMar>
              <w:top w:w="70" w:type="dxa"/>
              <w:left w:w="80" w:type="dxa"/>
              <w:bottom w:w="70" w:type="dxa"/>
              <w:right w:w="80" w:type="dxa"/>
            </w:tcMar>
            <w:vAlign w:val="center"/>
          </w:tcPr>
          <w:p w14:paraId="3A19D435" w14:textId="77777777" w:rsidR="002A03E2" w:rsidRDefault="0091658A">
            <w:pPr>
              <w:jc w:val="center"/>
              <w:rPr>
                <w:rFonts w:hint="eastAsia"/>
              </w:rPr>
            </w:pPr>
            <w:r>
              <w:rPr>
                <w:sz w:val="12"/>
              </w:rPr>
              <w:t>0.0071</w:t>
            </w:r>
          </w:p>
        </w:tc>
        <w:tc>
          <w:tcPr>
            <w:tcW w:w="1174" w:type="dxa"/>
            <w:tcMar>
              <w:top w:w="70" w:type="dxa"/>
              <w:left w:w="80" w:type="dxa"/>
              <w:bottom w:w="70" w:type="dxa"/>
              <w:right w:w="80" w:type="dxa"/>
            </w:tcMar>
            <w:vAlign w:val="center"/>
          </w:tcPr>
          <w:p w14:paraId="0BEECFC5" w14:textId="77777777" w:rsidR="002A03E2" w:rsidRDefault="0091658A">
            <w:pPr>
              <w:jc w:val="center"/>
              <w:rPr>
                <w:rFonts w:hint="eastAsia"/>
              </w:rPr>
            </w:pPr>
            <w:r>
              <w:rPr>
                <w:sz w:val="12"/>
              </w:rPr>
              <w:t>1.0111</w:t>
            </w:r>
          </w:p>
        </w:tc>
        <w:tc>
          <w:tcPr>
            <w:tcW w:w="1174" w:type="dxa"/>
            <w:tcMar>
              <w:top w:w="70" w:type="dxa"/>
              <w:left w:w="80" w:type="dxa"/>
              <w:bottom w:w="70" w:type="dxa"/>
              <w:right w:w="80" w:type="dxa"/>
            </w:tcMar>
            <w:vAlign w:val="center"/>
          </w:tcPr>
          <w:p w14:paraId="63A57C3A" w14:textId="77777777" w:rsidR="002A03E2" w:rsidRDefault="0091658A">
            <w:pPr>
              <w:jc w:val="center"/>
              <w:rPr>
                <w:rFonts w:hint="eastAsia"/>
              </w:rPr>
            </w:pPr>
            <w:r>
              <w:rPr>
                <w:sz w:val="12"/>
              </w:rPr>
              <w:t>0.1195</w:t>
            </w:r>
          </w:p>
        </w:tc>
        <w:tc>
          <w:tcPr>
            <w:tcW w:w="1174" w:type="dxa"/>
            <w:tcMar>
              <w:top w:w="70" w:type="dxa"/>
              <w:left w:w="80" w:type="dxa"/>
              <w:bottom w:w="70" w:type="dxa"/>
              <w:right w:w="80" w:type="dxa"/>
            </w:tcMar>
            <w:vAlign w:val="center"/>
          </w:tcPr>
          <w:p w14:paraId="5E9B97BB" w14:textId="77777777" w:rsidR="002A03E2" w:rsidRDefault="0091658A">
            <w:pPr>
              <w:jc w:val="center"/>
              <w:rPr>
                <w:rFonts w:hint="eastAsia"/>
              </w:rPr>
            </w:pPr>
            <w:r>
              <w:rPr>
                <w:sz w:val="12"/>
              </w:rPr>
              <w:t>-0.0403</w:t>
            </w:r>
          </w:p>
        </w:tc>
        <w:tc>
          <w:tcPr>
            <w:tcW w:w="1174" w:type="dxa"/>
            <w:tcMar>
              <w:top w:w="70" w:type="dxa"/>
              <w:left w:w="80" w:type="dxa"/>
              <w:bottom w:w="70" w:type="dxa"/>
              <w:right w:w="80" w:type="dxa"/>
            </w:tcMar>
            <w:vAlign w:val="center"/>
          </w:tcPr>
          <w:p w14:paraId="1218D8E6" w14:textId="77777777" w:rsidR="002A03E2" w:rsidRDefault="0091658A">
            <w:pPr>
              <w:jc w:val="center"/>
              <w:rPr>
                <w:rFonts w:hint="eastAsia"/>
              </w:rPr>
            </w:pPr>
            <w:r>
              <w:rPr>
                <w:sz w:val="12"/>
              </w:rPr>
              <w:t>0.0582</w:t>
            </w:r>
          </w:p>
        </w:tc>
        <w:tc>
          <w:tcPr>
            <w:tcW w:w="1174" w:type="dxa"/>
            <w:tcMar>
              <w:top w:w="70" w:type="dxa"/>
              <w:left w:w="80" w:type="dxa"/>
              <w:bottom w:w="70" w:type="dxa"/>
              <w:right w:w="80" w:type="dxa"/>
            </w:tcMar>
            <w:vAlign w:val="center"/>
          </w:tcPr>
          <w:p w14:paraId="5E459B9C" w14:textId="77777777" w:rsidR="002A03E2" w:rsidRDefault="0091658A">
            <w:pPr>
              <w:jc w:val="center"/>
              <w:rPr>
                <w:rFonts w:hint="eastAsia"/>
              </w:rPr>
            </w:pPr>
            <w:r>
              <w:rPr>
                <w:sz w:val="12"/>
              </w:rPr>
              <w:t>0.9605</w:t>
            </w:r>
          </w:p>
        </w:tc>
        <w:tc>
          <w:tcPr>
            <w:tcW w:w="1174" w:type="dxa"/>
            <w:tcMar>
              <w:top w:w="70" w:type="dxa"/>
              <w:left w:w="80" w:type="dxa"/>
              <w:bottom w:w="70" w:type="dxa"/>
              <w:right w:w="80" w:type="dxa"/>
            </w:tcMar>
            <w:vAlign w:val="center"/>
          </w:tcPr>
          <w:p w14:paraId="2F6FA862" w14:textId="77777777" w:rsidR="002A03E2" w:rsidRDefault="0091658A">
            <w:pPr>
              <w:jc w:val="center"/>
              <w:rPr>
                <w:rFonts w:hint="eastAsia"/>
              </w:rPr>
            </w:pPr>
            <w:r>
              <w:rPr>
                <w:sz w:val="12"/>
              </w:rPr>
              <w:t>0.4888</w:t>
            </w:r>
          </w:p>
        </w:tc>
      </w:tr>
      <w:tr w:rsidR="002A03E2" w14:paraId="7382F284" w14:textId="77777777">
        <w:trPr>
          <w:jc w:val="center"/>
        </w:trPr>
        <w:tc>
          <w:tcPr>
            <w:tcW w:w="1174" w:type="dxa"/>
            <w:tcMar>
              <w:top w:w="70" w:type="dxa"/>
              <w:left w:w="80" w:type="dxa"/>
              <w:bottom w:w="70" w:type="dxa"/>
              <w:right w:w="80" w:type="dxa"/>
            </w:tcMar>
            <w:vAlign w:val="center"/>
          </w:tcPr>
          <w:p w14:paraId="0DFCA6B0" w14:textId="77777777" w:rsidR="002A03E2" w:rsidRDefault="0091658A">
            <w:pPr>
              <w:jc w:val="center"/>
              <w:rPr>
                <w:rFonts w:hint="eastAsia"/>
              </w:rPr>
            </w:pPr>
            <w:r>
              <w:rPr>
                <w:sz w:val="12"/>
              </w:rPr>
              <w:t>informal_2024</w:t>
            </w:r>
          </w:p>
        </w:tc>
        <w:tc>
          <w:tcPr>
            <w:tcW w:w="1174" w:type="dxa"/>
            <w:tcMar>
              <w:top w:w="70" w:type="dxa"/>
              <w:left w:w="80" w:type="dxa"/>
              <w:bottom w:w="70" w:type="dxa"/>
              <w:right w:w="80" w:type="dxa"/>
            </w:tcMar>
            <w:vAlign w:val="center"/>
          </w:tcPr>
          <w:p w14:paraId="309356B3" w14:textId="77777777" w:rsidR="002A03E2" w:rsidRDefault="002A03E2">
            <w:pPr>
              <w:jc w:val="center"/>
              <w:rPr>
                <w:rFonts w:hint="eastAsia"/>
              </w:rPr>
            </w:pPr>
          </w:p>
        </w:tc>
        <w:tc>
          <w:tcPr>
            <w:tcW w:w="1174" w:type="dxa"/>
            <w:tcMar>
              <w:top w:w="70" w:type="dxa"/>
              <w:left w:w="80" w:type="dxa"/>
              <w:bottom w:w="70" w:type="dxa"/>
              <w:right w:w="80" w:type="dxa"/>
            </w:tcMar>
            <w:vAlign w:val="center"/>
          </w:tcPr>
          <w:p w14:paraId="1F71E3AD" w14:textId="77777777" w:rsidR="002A03E2" w:rsidRDefault="002A03E2">
            <w:pPr>
              <w:jc w:val="center"/>
              <w:rPr>
                <w:rFonts w:hint="eastAsia"/>
              </w:rPr>
            </w:pPr>
          </w:p>
        </w:tc>
        <w:tc>
          <w:tcPr>
            <w:tcW w:w="1174" w:type="dxa"/>
            <w:tcMar>
              <w:top w:w="70" w:type="dxa"/>
              <w:left w:w="80" w:type="dxa"/>
              <w:bottom w:w="70" w:type="dxa"/>
              <w:right w:w="80" w:type="dxa"/>
            </w:tcMar>
            <w:vAlign w:val="center"/>
          </w:tcPr>
          <w:p w14:paraId="6F3824BC" w14:textId="77777777" w:rsidR="002A03E2" w:rsidRDefault="002A03E2">
            <w:pPr>
              <w:jc w:val="center"/>
              <w:rPr>
                <w:rFonts w:hint="eastAsia"/>
              </w:rPr>
            </w:pPr>
          </w:p>
        </w:tc>
        <w:tc>
          <w:tcPr>
            <w:tcW w:w="1174" w:type="dxa"/>
            <w:tcMar>
              <w:top w:w="70" w:type="dxa"/>
              <w:left w:w="80" w:type="dxa"/>
              <w:bottom w:w="70" w:type="dxa"/>
              <w:right w:w="80" w:type="dxa"/>
            </w:tcMar>
            <w:vAlign w:val="center"/>
          </w:tcPr>
          <w:p w14:paraId="57E625AC" w14:textId="77777777" w:rsidR="002A03E2" w:rsidRDefault="002A03E2">
            <w:pPr>
              <w:jc w:val="center"/>
              <w:rPr>
                <w:rFonts w:hint="eastAsia"/>
              </w:rPr>
            </w:pPr>
          </w:p>
        </w:tc>
        <w:tc>
          <w:tcPr>
            <w:tcW w:w="1174" w:type="dxa"/>
            <w:tcMar>
              <w:top w:w="70" w:type="dxa"/>
              <w:left w:w="80" w:type="dxa"/>
              <w:bottom w:w="70" w:type="dxa"/>
              <w:right w:w="80" w:type="dxa"/>
            </w:tcMar>
            <w:vAlign w:val="center"/>
          </w:tcPr>
          <w:p w14:paraId="33402E8C" w14:textId="77777777" w:rsidR="002A03E2" w:rsidRDefault="0091658A">
            <w:pPr>
              <w:jc w:val="center"/>
              <w:rPr>
                <w:rFonts w:hint="eastAsia"/>
              </w:rPr>
            </w:pPr>
            <w:r>
              <w:rPr>
                <w:sz w:val="12"/>
              </w:rPr>
              <w:t>2.7515</w:t>
            </w:r>
          </w:p>
        </w:tc>
        <w:tc>
          <w:tcPr>
            <w:tcW w:w="1174" w:type="dxa"/>
            <w:tcMar>
              <w:top w:w="70" w:type="dxa"/>
              <w:left w:w="80" w:type="dxa"/>
              <w:bottom w:w="70" w:type="dxa"/>
              <w:right w:w="80" w:type="dxa"/>
            </w:tcMar>
            <w:vAlign w:val="center"/>
          </w:tcPr>
          <w:p w14:paraId="40467C63" w14:textId="77777777" w:rsidR="002A03E2" w:rsidRDefault="0091658A">
            <w:pPr>
              <w:jc w:val="center"/>
              <w:rPr>
                <w:rFonts w:hint="eastAsia"/>
              </w:rPr>
            </w:pPr>
            <w:r>
              <w:rPr>
                <w:sz w:val="12"/>
              </w:rPr>
              <w:t>0.1657</w:t>
            </w:r>
          </w:p>
        </w:tc>
        <w:tc>
          <w:tcPr>
            <w:tcW w:w="1174" w:type="dxa"/>
            <w:tcMar>
              <w:top w:w="70" w:type="dxa"/>
              <w:left w:w="80" w:type="dxa"/>
              <w:bottom w:w="70" w:type="dxa"/>
              <w:right w:w="80" w:type="dxa"/>
            </w:tcMar>
            <w:vAlign w:val="center"/>
          </w:tcPr>
          <w:p w14:paraId="6B1EBF66" w14:textId="77777777" w:rsidR="002A03E2" w:rsidRDefault="0091658A">
            <w:pPr>
              <w:jc w:val="center"/>
              <w:rPr>
                <w:rFonts w:hint="eastAsia"/>
              </w:rPr>
            </w:pPr>
            <w:r>
              <w:rPr>
                <w:sz w:val="12"/>
              </w:rPr>
              <w:t>15.6665</w:t>
            </w:r>
          </w:p>
        </w:tc>
        <w:tc>
          <w:tcPr>
            <w:tcW w:w="1174" w:type="dxa"/>
            <w:tcMar>
              <w:top w:w="70" w:type="dxa"/>
              <w:left w:w="80" w:type="dxa"/>
              <w:bottom w:w="70" w:type="dxa"/>
              <w:right w:w="80" w:type="dxa"/>
            </w:tcMar>
            <w:vAlign w:val="center"/>
          </w:tcPr>
          <w:p w14:paraId="15A1994E" w14:textId="77777777" w:rsidR="002A03E2" w:rsidRDefault="0091658A">
            <w:pPr>
              <w:jc w:val="center"/>
              <w:rPr>
                <w:rFonts w:hint="eastAsia"/>
              </w:rPr>
            </w:pPr>
            <w:r>
              <w:rPr>
                <w:sz w:val="12"/>
              </w:rPr>
              <w:t>0.0000</w:t>
            </w:r>
          </w:p>
        </w:tc>
      </w:tr>
      <w:tr w:rsidR="002A03E2" w14:paraId="4C96A0C0" w14:textId="77777777">
        <w:trPr>
          <w:jc w:val="center"/>
        </w:trPr>
        <w:tc>
          <w:tcPr>
            <w:tcW w:w="1174" w:type="dxa"/>
            <w:tcMar>
              <w:top w:w="70" w:type="dxa"/>
              <w:left w:w="80" w:type="dxa"/>
              <w:bottom w:w="70" w:type="dxa"/>
              <w:right w:w="80" w:type="dxa"/>
            </w:tcMar>
            <w:vAlign w:val="center"/>
          </w:tcPr>
          <w:p w14:paraId="019EA01A" w14:textId="77777777" w:rsidR="002A03E2" w:rsidRDefault="0091658A">
            <w:pPr>
              <w:jc w:val="center"/>
              <w:rPr>
                <w:rFonts w:hint="eastAsia"/>
              </w:rPr>
            </w:pPr>
            <w:r>
              <w:rPr>
                <w:sz w:val="12"/>
              </w:rPr>
              <w:t>nhogar</w:t>
            </w:r>
          </w:p>
        </w:tc>
        <w:tc>
          <w:tcPr>
            <w:tcW w:w="1174" w:type="dxa"/>
            <w:tcMar>
              <w:top w:w="70" w:type="dxa"/>
              <w:left w:w="80" w:type="dxa"/>
              <w:bottom w:w="70" w:type="dxa"/>
              <w:right w:w="80" w:type="dxa"/>
            </w:tcMar>
            <w:vAlign w:val="center"/>
          </w:tcPr>
          <w:p w14:paraId="3D70B985" w14:textId="77777777" w:rsidR="002A03E2" w:rsidRDefault="0091658A">
            <w:pPr>
              <w:jc w:val="center"/>
              <w:rPr>
                <w:rFonts w:hint="eastAsia"/>
              </w:rPr>
            </w:pPr>
            <w:r>
              <w:rPr>
                <w:sz w:val="12"/>
              </w:rPr>
              <w:t>-0.0145</w:t>
            </w:r>
          </w:p>
        </w:tc>
        <w:tc>
          <w:tcPr>
            <w:tcW w:w="1174" w:type="dxa"/>
            <w:tcMar>
              <w:top w:w="70" w:type="dxa"/>
              <w:left w:w="80" w:type="dxa"/>
              <w:bottom w:w="70" w:type="dxa"/>
              <w:right w:w="80" w:type="dxa"/>
            </w:tcMar>
            <w:vAlign w:val="center"/>
          </w:tcPr>
          <w:p w14:paraId="288A0660" w14:textId="77777777" w:rsidR="002A03E2" w:rsidRDefault="0091658A">
            <w:pPr>
              <w:jc w:val="center"/>
              <w:rPr>
                <w:rFonts w:hint="eastAsia"/>
              </w:rPr>
            </w:pPr>
            <w:r>
              <w:rPr>
                <w:sz w:val="12"/>
              </w:rPr>
              <w:t>0.0167</w:t>
            </w:r>
          </w:p>
        </w:tc>
        <w:tc>
          <w:tcPr>
            <w:tcW w:w="1174" w:type="dxa"/>
            <w:tcMar>
              <w:top w:w="70" w:type="dxa"/>
              <w:left w:w="80" w:type="dxa"/>
              <w:bottom w:w="70" w:type="dxa"/>
              <w:right w:w="80" w:type="dxa"/>
            </w:tcMar>
            <w:vAlign w:val="center"/>
          </w:tcPr>
          <w:p w14:paraId="522354C2" w14:textId="77777777" w:rsidR="002A03E2" w:rsidRDefault="0091658A">
            <w:pPr>
              <w:jc w:val="center"/>
              <w:rPr>
                <w:rFonts w:hint="eastAsia"/>
              </w:rPr>
            </w:pPr>
            <w:r>
              <w:rPr>
                <w:sz w:val="12"/>
              </w:rPr>
              <w:t>0.9856</w:t>
            </w:r>
          </w:p>
        </w:tc>
        <w:tc>
          <w:tcPr>
            <w:tcW w:w="1174" w:type="dxa"/>
            <w:tcMar>
              <w:top w:w="70" w:type="dxa"/>
              <w:left w:w="80" w:type="dxa"/>
              <w:bottom w:w="70" w:type="dxa"/>
              <w:right w:w="80" w:type="dxa"/>
            </w:tcMar>
            <w:vAlign w:val="center"/>
          </w:tcPr>
          <w:p w14:paraId="3077860C" w14:textId="77777777" w:rsidR="002A03E2" w:rsidRDefault="0091658A">
            <w:pPr>
              <w:jc w:val="center"/>
              <w:rPr>
                <w:rFonts w:hint="eastAsia"/>
              </w:rPr>
            </w:pPr>
            <w:r>
              <w:rPr>
                <w:sz w:val="12"/>
              </w:rPr>
              <w:t>0.3855</w:t>
            </w:r>
          </w:p>
        </w:tc>
        <w:tc>
          <w:tcPr>
            <w:tcW w:w="1174" w:type="dxa"/>
            <w:tcMar>
              <w:top w:w="70" w:type="dxa"/>
              <w:left w:w="80" w:type="dxa"/>
              <w:bottom w:w="70" w:type="dxa"/>
              <w:right w:w="80" w:type="dxa"/>
            </w:tcMar>
            <w:vAlign w:val="center"/>
          </w:tcPr>
          <w:p w14:paraId="745E3F97" w14:textId="77777777" w:rsidR="002A03E2" w:rsidRDefault="0091658A">
            <w:pPr>
              <w:jc w:val="center"/>
              <w:rPr>
                <w:rFonts w:hint="eastAsia"/>
              </w:rPr>
            </w:pPr>
            <w:r>
              <w:rPr>
                <w:sz w:val="12"/>
              </w:rPr>
              <w:t>-0.0270</w:t>
            </w:r>
          </w:p>
        </w:tc>
        <w:tc>
          <w:tcPr>
            <w:tcW w:w="1174" w:type="dxa"/>
            <w:tcMar>
              <w:top w:w="70" w:type="dxa"/>
              <w:left w:w="80" w:type="dxa"/>
              <w:bottom w:w="70" w:type="dxa"/>
              <w:right w:w="80" w:type="dxa"/>
            </w:tcMar>
            <w:vAlign w:val="center"/>
          </w:tcPr>
          <w:p w14:paraId="5EBA7DC3" w14:textId="77777777" w:rsidR="002A03E2" w:rsidRDefault="0091658A">
            <w:pPr>
              <w:jc w:val="center"/>
              <w:rPr>
                <w:rFonts w:hint="eastAsia"/>
              </w:rPr>
            </w:pPr>
            <w:r>
              <w:rPr>
                <w:sz w:val="12"/>
              </w:rPr>
              <w:t>0.0425</w:t>
            </w:r>
          </w:p>
        </w:tc>
        <w:tc>
          <w:tcPr>
            <w:tcW w:w="1174" w:type="dxa"/>
            <w:tcMar>
              <w:top w:w="70" w:type="dxa"/>
              <w:left w:w="80" w:type="dxa"/>
              <w:bottom w:w="70" w:type="dxa"/>
              <w:right w:w="80" w:type="dxa"/>
            </w:tcMar>
            <w:vAlign w:val="center"/>
          </w:tcPr>
          <w:p w14:paraId="3377900F" w14:textId="77777777" w:rsidR="002A03E2" w:rsidRDefault="0091658A">
            <w:pPr>
              <w:jc w:val="center"/>
              <w:rPr>
                <w:rFonts w:hint="eastAsia"/>
              </w:rPr>
            </w:pPr>
            <w:r>
              <w:rPr>
                <w:sz w:val="12"/>
              </w:rPr>
              <w:t>0.9734</w:t>
            </w:r>
          </w:p>
        </w:tc>
        <w:tc>
          <w:tcPr>
            <w:tcW w:w="1174" w:type="dxa"/>
            <w:tcMar>
              <w:top w:w="70" w:type="dxa"/>
              <w:left w:w="80" w:type="dxa"/>
              <w:bottom w:w="70" w:type="dxa"/>
              <w:right w:w="80" w:type="dxa"/>
            </w:tcMar>
            <w:vAlign w:val="center"/>
          </w:tcPr>
          <w:p w14:paraId="0CDE70B6" w14:textId="77777777" w:rsidR="002A03E2" w:rsidRDefault="0091658A">
            <w:pPr>
              <w:jc w:val="center"/>
              <w:rPr>
                <w:rFonts w:hint="eastAsia"/>
              </w:rPr>
            </w:pPr>
            <w:r>
              <w:rPr>
                <w:sz w:val="12"/>
              </w:rPr>
              <w:t>0.5251</w:t>
            </w:r>
          </w:p>
        </w:tc>
      </w:tr>
      <w:tr w:rsidR="002A03E2" w14:paraId="610635BB" w14:textId="77777777">
        <w:trPr>
          <w:jc w:val="center"/>
        </w:trPr>
        <w:tc>
          <w:tcPr>
            <w:tcW w:w="1174" w:type="dxa"/>
            <w:tcMar>
              <w:top w:w="70" w:type="dxa"/>
              <w:left w:w="80" w:type="dxa"/>
              <w:bottom w:w="70" w:type="dxa"/>
              <w:right w:w="80" w:type="dxa"/>
            </w:tcMar>
            <w:vAlign w:val="center"/>
          </w:tcPr>
          <w:p w14:paraId="49A1CD27" w14:textId="77777777" w:rsidR="002A03E2" w:rsidRDefault="0091658A">
            <w:pPr>
              <w:jc w:val="center"/>
              <w:rPr>
                <w:rFonts w:hint="eastAsia"/>
              </w:rPr>
            </w:pPr>
            <w:r>
              <w:rPr>
                <w:sz w:val="12"/>
              </w:rPr>
              <w:t>tiene_cobertura_medica</w:t>
            </w:r>
          </w:p>
        </w:tc>
        <w:tc>
          <w:tcPr>
            <w:tcW w:w="1174" w:type="dxa"/>
            <w:tcMar>
              <w:top w:w="70" w:type="dxa"/>
              <w:left w:w="80" w:type="dxa"/>
              <w:bottom w:w="70" w:type="dxa"/>
              <w:right w:w="80" w:type="dxa"/>
            </w:tcMar>
            <w:vAlign w:val="center"/>
          </w:tcPr>
          <w:p w14:paraId="5F481E1E" w14:textId="77777777" w:rsidR="002A03E2" w:rsidRDefault="0091658A">
            <w:pPr>
              <w:jc w:val="center"/>
              <w:rPr>
                <w:rFonts w:hint="eastAsia"/>
              </w:rPr>
            </w:pPr>
            <w:r>
              <w:rPr>
                <w:sz w:val="12"/>
              </w:rPr>
              <w:t>-2.3779</w:t>
            </w:r>
          </w:p>
        </w:tc>
        <w:tc>
          <w:tcPr>
            <w:tcW w:w="1174" w:type="dxa"/>
            <w:tcMar>
              <w:top w:w="70" w:type="dxa"/>
              <w:left w:w="80" w:type="dxa"/>
              <w:bottom w:w="70" w:type="dxa"/>
              <w:right w:w="80" w:type="dxa"/>
            </w:tcMar>
            <w:vAlign w:val="center"/>
          </w:tcPr>
          <w:p w14:paraId="6CB853A4" w14:textId="77777777" w:rsidR="002A03E2" w:rsidRDefault="0091658A">
            <w:pPr>
              <w:jc w:val="center"/>
              <w:rPr>
                <w:rFonts w:hint="eastAsia"/>
              </w:rPr>
            </w:pPr>
            <w:r>
              <w:rPr>
                <w:sz w:val="12"/>
              </w:rPr>
              <w:t>0.0717</w:t>
            </w:r>
          </w:p>
        </w:tc>
        <w:tc>
          <w:tcPr>
            <w:tcW w:w="1174" w:type="dxa"/>
            <w:tcMar>
              <w:top w:w="70" w:type="dxa"/>
              <w:left w:w="80" w:type="dxa"/>
              <w:bottom w:w="70" w:type="dxa"/>
              <w:right w:w="80" w:type="dxa"/>
            </w:tcMar>
            <w:vAlign w:val="center"/>
          </w:tcPr>
          <w:p w14:paraId="766DA63F" w14:textId="77777777" w:rsidR="002A03E2" w:rsidRDefault="0091658A">
            <w:pPr>
              <w:jc w:val="center"/>
              <w:rPr>
                <w:rFonts w:hint="eastAsia"/>
              </w:rPr>
            </w:pPr>
            <w:r>
              <w:rPr>
                <w:sz w:val="12"/>
              </w:rPr>
              <w:t>0.0927</w:t>
            </w:r>
          </w:p>
        </w:tc>
        <w:tc>
          <w:tcPr>
            <w:tcW w:w="1174" w:type="dxa"/>
            <w:tcMar>
              <w:top w:w="70" w:type="dxa"/>
              <w:left w:w="80" w:type="dxa"/>
              <w:bottom w:w="70" w:type="dxa"/>
              <w:right w:w="80" w:type="dxa"/>
            </w:tcMar>
            <w:vAlign w:val="center"/>
          </w:tcPr>
          <w:p w14:paraId="678FBFD6" w14:textId="77777777" w:rsidR="002A03E2" w:rsidRDefault="0091658A">
            <w:pPr>
              <w:jc w:val="center"/>
              <w:rPr>
                <w:rFonts w:hint="eastAsia"/>
              </w:rPr>
            </w:pPr>
            <w:r>
              <w:rPr>
                <w:sz w:val="12"/>
              </w:rPr>
              <w:t>0.0000</w:t>
            </w:r>
          </w:p>
        </w:tc>
        <w:tc>
          <w:tcPr>
            <w:tcW w:w="1174" w:type="dxa"/>
            <w:tcMar>
              <w:top w:w="70" w:type="dxa"/>
              <w:left w:w="80" w:type="dxa"/>
              <w:bottom w:w="70" w:type="dxa"/>
              <w:right w:w="80" w:type="dxa"/>
            </w:tcMar>
            <w:vAlign w:val="center"/>
          </w:tcPr>
          <w:p w14:paraId="10BF65D0" w14:textId="77777777" w:rsidR="002A03E2" w:rsidRDefault="0091658A">
            <w:pPr>
              <w:jc w:val="center"/>
              <w:rPr>
                <w:rFonts w:hint="eastAsia"/>
              </w:rPr>
            </w:pPr>
            <w:r>
              <w:rPr>
                <w:sz w:val="12"/>
              </w:rPr>
              <w:t>-2.0714</w:t>
            </w:r>
          </w:p>
        </w:tc>
        <w:tc>
          <w:tcPr>
            <w:tcW w:w="1174" w:type="dxa"/>
            <w:tcMar>
              <w:top w:w="70" w:type="dxa"/>
              <w:left w:w="80" w:type="dxa"/>
              <w:bottom w:w="70" w:type="dxa"/>
              <w:right w:w="80" w:type="dxa"/>
            </w:tcMar>
            <w:vAlign w:val="center"/>
          </w:tcPr>
          <w:p w14:paraId="19B193B6" w14:textId="77777777" w:rsidR="002A03E2" w:rsidRDefault="0091658A">
            <w:pPr>
              <w:jc w:val="center"/>
              <w:rPr>
                <w:rFonts w:hint="eastAsia"/>
              </w:rPr>
            </w:pPr>
            <w:r>
              <w:rPr>
                <w:sz w:val="12"/>
              </w:rPr>
              <w:t>0.1840</w:t>
            </w:r>
          </w:p>
        </w:tc>
        <w:tc>
          <w:tcPr>
            <w:tcW w:w="1174" w:type="dxa"/>
            <w:tcMar>
              <w:top w:w="70" w:type="dxa"/>
              <w:left w:w="80" w:type="dxa"/>
              <w:bottom w:w="70" w:type="dxa"/>
              <w:right w:w="80" w:type="dxa"/>
            </w:tcMar>
            <w:vAlign w:val="center"/>
          </w:tcPr>
          <w:p w14:paraId="4C7C7AF8" w14:textId="77777777" w:rsidR="002A03E2" w:rsidRDefault="0091658A">
            <w:pPr>
              <w:jc w:val="center"/>
              <w:rPr>
                <w:rFonts w:hint="eastAsia"/>
              </w:rPr>
            </w:pPr>
            <w:r>
              <w:rPr>
                <w:sz w:val="12"/>
              </w:rPr>
              <w:t>0.1260</w:t>
            </w:r>
          </w:p>
        </w:tc>
        <w:tc>
          <w:tcPr>
            <w:tcW w:w="1174" w:type="dxa"/>
            <w:tcMar>
              <w:top w:w="70" w:type="dxa"/>
              <w:left w:w="80" w:type="dxa"/>
              <w:bottom w:w="70" w:type="dxa"/>
              <w:right w:w="80" w:type="dxa"/>
            </w:tcMar>
            <w:vAlign w:val="center"/>
          </w:tcPr>
          <w:p w14:paraId="5E864B5E" w14:textId="77777777" w:rsidR="002A03E2" w:rsidRDefault="0091658A">
            <w:pPr>
              <w:jc w:val="center"/>
              <w:rPr>
                <w:rFonts w:hint="eastAsia"/>
              </w:rPr>
            </w:pPr>
            <w:r>
              <w:rPr>
                <w:sz w:val="12"/>
              </w:rPr>
              <w:t>0.0000</w:t>
            </w:r>
          </w:p>
        </w:tc>
      </w:tr>
      <w:tr w:rsidR="002A03E2" w14:paraId="6C98D5F0" w14:textId="77777777">
        <w:trPr>
          <w:jc w:val="center"/>
        </w:trPr>
        <w:tc>
          <w:tcPr>
            <w:tcW w:w="1174" w:type="dxa"/>
            <w:tcMar>
              <w:top w:w="70" w:type="dxa"/>
              <w:left w:w="80" w:type="dxa"/>
              <w:bottom w:w="70" w:type="dxa"/>
              <w:right w:w="80" w:type="dxa"/>
            </w:tcMar>
            <w:vAlign w:val="center"/>
          </w:tcPr>
          <w:p w14:paraId="464825F1" w14:textId="77777777" w:rsidR="002A03E2" w:rsidRDefault="0091658A">
            <w:pPr>
              <w:jc w:val="center"/>
              <w:rPr>
                <w:rFonts w:hint="eastAsia"/>
              </w:rPr>
            </w:pPr>
            <w:r>
              <w:rPr>
                <w:sz w:val="12"/>
              </w:rPr>
              <w:t>vive_en_pareja</w:t>
            </w:r>
          </w:p>
        </w:tc>
        <w:tc>
          <w:tcPr>
            <w:tcW w:w="1174" w:type="dxa"/>
            <w:tcMar>
              <w:top w:w="70" w:type="dxa"/>
              <w:left w:w="80" w:type="dxa"/>
              <w:bottom w:w="70" w:type="dxa"/>
              <w:right w:w="80" w:type="dxa"/>
            </w:tcMar>
            <w:vAlign w:val="center"/>
          </w:tcPr>
          <w:p w14:paraId="58E474AD" w14:textId="77777777" w:rsidR="002A03E2" w:rsidRDefault="0091658A">
            <w:pPr>
              <w:jc w:val="center"/>
              <w:rPr>
                <w:rFonts w:hint="eastAsia"/>
              </w:rPr>
            </w:pPr>
            <w:r>
              <w:rPr>
                <w:sz w:val="12"/>
              </w:rPr>
              <w:t>-0.0140</w:t>
            </w:r>
          </w:p>
        </w:tc>
        <w:tc>
          <w:tcPr>
            <w:tcW w:w="1174" w:type="dxa"/>
            <w:tcMar>
              <w:top w:w="70" w:type="dxa"/>
              <w:left w:w="80" w:type="dxa"/>
              <w:bottom w:w="70" w:type="dxa"/>
              <w:right w:w="80" w:type="dxa"/>
            </w:tcMar>
            <w:vAlign w:val="center"/>
          </w:tcPr>
          <w:p w14:paraId="4F5D00CA" w14:textId="77777777" w:rsidR="002A03E2" w:rsidRDefault="0091658A">
            <w:pPr>
              <w:jc w:val="center"/>
              <w:rPr>
                <w:rFonts w:hint="eastAsia"/>
              </w:rPr>
            </w:pPr>
            <w:r>
              <w:rPr>
                <w:sz w:val="12"/>
              </w:rPr>
              <w:t>0.0695</w:t>
            </w:r>
          </w:p>
        </w:tc>
        <w:tc>
          <w:tcPr>
            <w:tcW w:w="1174" w:type="dxa"/>
            <w:tcMar>
              <w:top w:w="70" w:type="dxa"/>
              <w:left w:w="80" w:type="dxa"/>
              <w:bottom w:w="70" w:type="dxa"/>
              <w:right w:w="80" w:type="dxa"/>
            </w:tcMar>
            <w:vAlign w:val="center"/>
          </w:tcPr>
          <w:p w14:paraId="3DF42D75" w14:textId="77777777" w:rsidR="002A03E2" w:rsidRDefault="0091658A">
            <w:pPr>
              <w:jc w:val="center"/>
              <w:rPr>
                <w:rFonts w:hint="eastAsia"/>
              </w:rPr>
            </w:pPr>
            <w:r>
              <w:rPr>
                <w:sz w:val="12"/>
              </w:rPr>
              <w:t>0.9861</w:t>
            </w:r>
          </w:p>
        </w:tc>
        <w:tc>
          <w:tcPr>
            <w:tcW w:w="1174" w:type="dxa"/>
            <w:tcMar>
              <w:top w:w="70" w:type="dxa"/>
              <w:left w:w="80" w:type="dxa"/>
              <w:bottom w:w="70" w:type="dxa"/>
              <w:right w:w="80" w:type="dxa"/>
            </w:tcMar>
            <w:vAlign w:val="center"/>
          </w:tcPr>
          <w:p w14:paraId="5B80C6CE" w14:textId="77777777" w:rsidR="002A03E2" w:rsidRDefault="0091658A">
            <w:pPr>
              <w:jc w:val="center"/>
              <w:rPr>
                <w:rFonts w:hint="eastAsia"/>
              </w:rPr>
            </w:pPr>
            <w:r>
              <w:rPr>
                <w:sz w:val="12"/>
              </w:rPr>
              <w:t>0.8399</w:t>
            </w:r>
          </w:p>
        </w:tc>
        <w:tc>
          <w:tcPr>
            <w:tcW w:w="1174" w:type="dxa"/>
            <w:tcMar>
              <w:top w:w="70" w:type="dxa"/>
              <w:left w:w="80" w:type="dxa"/>
              <w:bottom w:w="70" w:type="dxa"/>
              <w:right w:w="80" w:type="dxa"/>
            </w:tcMar>
            <w:vAlign w:val="center"/>
          </w:tcPr>
          <w:p w14:paraId="7657BCDA" w14:textId="77777777" w:rsidR="002A03E2" w:rsidRDefault="0091658A">
            <w:pPr>
              <w:jc w:val="center"/>
              <w:rPr>
                <w:rFonts w:hint="eastAsia"/>
              </w:rPr>
            </w:pPr>
            <w:r>
              <w:rPr>
                <w:sz w:val="12"/>
              </w:rPr>
              <w:t>-0.2245</w:t>
            </w:r>
          </w:p>
        </w:tc>
        <w:tc>
          <w:tcPr>
            <w:tcW w:w="1174" w:type="dxa"/>
            <w:tcMar>
              <w:top w:w="70" w:type="dxa"/>
              <w:left w:w="80" w:type="dxa"/>
              <w:bottom w:w="70" w:type="dxa"/>
              <w:right w:w="80" w:type="dxa"/>
            </w:tcMar>
            <w:vAlign w:val="center"/>
          </w:tcPr>
          <w:p w14:paraId="1EF4E63E" w14:textId="77777777" w:rsidR="002A03E2" w:rsidRDefault="0091658A">
            <w:pPr>
              <w:jc w:val="center"/>
              <w:rPr>
                <w:rFonts w:hint="eastAsia"/>
              </w:rPr>
            </w:pPr>
            <w:r>
              <w:rPr>
                <w:sz w:val="12"/>
              </w:rPr>
              <w:t>0.1769</w:t>
            </w:r>
          </w:p>
        </w:tc>
        <w:tc>
          <w:tcPr>
            <w:tcW w:w="1174" w:type="dxa"/>
            <w:tcMar>
              <w:top w:w="70" w:type="dxa"/>
              <w:left w:w="80" w:type="dxa"/>
              <w:bottom w:w="70" w:type="dxa"/>
              <w:right w:w="80" w:type="dxa"/>
            </w:tcMar>
            <w:vAlign w:val="center"/>
          </w:tcPr>
          <w:p w14:paraId="3431937E" w14:textId="77777777" w:rsidR="002A03E2" w:rsidRDefault="0091658A">
            <w:pPr>
              <w:jc w:val="center"/>
              <w:rPr>
                <w:rFonts w:hint="eastAsia"/>
              </w:rPr>
            </w:pPr>
            <w:r>
              <w:rPr>
                <w:sz w:val="12"/>
              </w:rPr>
              <w:t>0.7989</w:t>
            </w:r>
          </w:p>
        </w:tc>
        <w:tc>
          <w:tcPr>
            <w:tcW w:w="1174" w:type="dxa"/>
            <w:tcMar>
              <w:top w:w="70" w:type="dxa"/>
              <w:left w:w="80" w:type="dxa"/>
              <w:bottom w:w="70" w:type="dxa"/>
              <w:right w:w="80" w:type="dxa"/>
            </w:tcMar>
            <w:vAlign w:val="center"/>
          </w:tcPr>
          <w:p w14:paraId="6CF420BD" w14:textId="77777777" w:rsidR="002A03E2" w:rsidRDefault="0091658A">
            <w:pPr>
              <w:jc w:val="center"/>
              <w:rPr>
                <w:rFonts w:hint="eastAsia"/>
              </w:rPr>
            </w:pPr>
            <w:r>
              <w:rPr>
                <w:sz w:val="12"/>
              </w:rPr>
              <w:t>0.2045</w:t>
            </w:r>
          </w:p>
        </w:tc>
      </w:tr>
    </w:tbl>
    <w:p w14:paraId="3E544BF4" w14:textId="77777777" w:rsidR="002A03E2" w:rsidRDefault="0091658A">
      <w:pPr>
        <w:spacing w:after="80" w:line="245" w:lineRule="auto"/>
        <w:rPr>
          <w:rFonts w:hint="eastAsia"/>
        </w:rPr>
      </w:pPr>
      <w:r>
        <w:rPr>
          <w:sz w:val="17"/>
        </w:rPr>
        <w:t>Cuadro A4. Efectos marginales promedio.</w:t>
      </w:r>
    </w:p>
    <w:tbl>
      <w:tblPr>
        <w:tblStyle w:val="Tablaconcuadrcula"/>
        <w:tblW w:w="0" w:type="auto"/>
        <w:jc w:val="center"/>
        <w:tblLook w:val="04A0" w:firstRow="1" w:lastRow="0" w:firstColumn="1" w:lastColumn="0" w:noHBand="0" w:noVBand="1"/>
      </w:tblPr>
      <w:tblGrid>
        <w:gridCol w:w="1486"/>
        <w:gridCol w:w="769"/>
        <w:gridCol w:w="769"/>
        <w:gridCol w:w="781"/>
        <w:gridCol w:w="769"/>
        <w:gridCol w:w="768"/>
        <w:gridCol w:w="768"/>
        <w:gridCol w:w="768"/>
        <w:gridCol w:w="768"/>
        <w:gridCol w:w="780"/>
        <w:gridCol w:w="768"/>
        <w:gridCol w:w="768"/>
        <w:gridCol w:w="768"/>
      </w:tblGrid>
      <w:tr w:rsidR="002A03E2" w14:paraId="3DEF65DA" w14:textId="77777777">
        <w:trPr>
          <w:jc w:val="center"/>
        </w:trPr>
        <w:tc>
          <w:tcPr>
            <w:tcW w:w="813" w:type="dxa"/>
            <w:shd w:val="clear" w:color="auto" w:fill="17365D"/>
            <w:tcMar>
              <w:top w:w="70" w:type="dxa"/>
              <w:left w:w="80" w:type="dxa"/>
              <w:bottom w:w="70" w:type="dxa"/>
              <w:right w:w="80" w:type="dxa"/>
            </w:tcMar>
            <w:vAlign w:val="center"/>
          </w:tcPr>
          <w:p w14:paraId="42F29B8B" w14:textId="77777777" w:rsidR="002A03E2" w:rsidRDefault="0091658A">
            <w:pPr>
              <w:jc w:val="center"/>
              <w:rPr>
                <w:rFonts w:hint="eastAsia"/>
              </w:rPr>
            </w:pPr>
            <w:r>
              <w:rPr>
                <w:b/>
                <w:color w:val="FFFFFF"/>
                <w:sz w:val="13"/>
              </w:rPr>
              <w:t>Variable</w:t>
            </w:r>
          </w:p>
        </w:tc>
        <w:tc>
          <w:tcPr>
            <w:tcW w:w="813" w:type="dxa"/>
            <w:shd w:val="clear" w:color="auto" w:fill="17365D"/>
            <w:tcMar>
              <w:top w:w="70" w:type="dxa"/>
              <w:left w:w="80" w:type="dxa"/>
              <w:bottom w:w="70" w:type="dxa"/>
              <w:right w:w="80" w:type="dxa"/>
            </w:tcMar>
            <w:vAlign w:val="center"/>
          </w:tcPr>
          <w:p w14:paraId="7045FD68" w14:textId="77777777" w:rsidR="002A03E2" w:rsidRDefault="0091658A">
            <w:pPr>
              <w:jc w:val="center"/>
              <w:rPr>
                <w:rFonts w:hint="eastAsia"/>
              </w:rPr>
            </w:pPr>
            <w:r>
              <w:rPr>
                <w:b/>
                <w:color w:val="FFFFFF"/>
                <w:sz w:val="13"/>
              </w:rPr>
              <w:t>AME M1</w:t>
            </w:r>
          </w:p>
        </w:tc>
        <w:tc>
          <w:tcPr>
            <w:tcW w:w="813" w:type="dxa"/>
            <w:shd w:val="clear" w:color="auto" w:fill="17365D"/>
            <w:tcMar>
              <w:top w:w="70" w:type="dxa"/>
              <w:left w:w="80" w:type="dxa"/>
              <w:bottom w:w="70" w:type="dxa"/>
              <w:right w:w="80" w:type="dxa"/>
            </w:tcMar>
            <w:vAlign w:val="center"/>
          </w:tcPr>
          <w:p w14:paraId="48177DC9" w14:textId="77777777" w:rsidR="002A03E2" w:rsidRDefault="0091658A">
            <w:pPr>
              <w:jc w:val="center"/>
              <w:rPr>
                <w:rFonts w:hint="eastAsia"/>
              </w:rPr>
            </w:pPr>
            <w:r>
              <w:rPr>
                <w:b/>
                <w:color w:val="FFFFFF"/>
                <w:sz w:val="13"/>
              </w:rPr>
              <w:t>EE AME M1</w:t>
            </w:r>
          </w:p>
        </w:tc>
        <w:tc>
          <w:tcPr>
            <w:tcW w:w="813" w:type="dxa"/>
            <w:shd w:val="clear" w:color="auto" w:fill="17365D"/>
            <w:tcMar>
              <w:top w:w="70" w:type="dxa"/>
              <w:left w:w="80" w:type="dxa"/>
              <w:bottom w:w="70" w:type="dxa"/>
              <w:right w:w="80" w:type="dxa"/>
            </w:tcMar>
            <w:vAlign w:val="center"/>
          </w:tcPr>
          <w:p w14:paraId="48415D5D" w14:textId="77777777" w:rsidR="002A03E2" w:rsidRDefault="0091658A">
            <w:pPr>
              <w:jc w:val="center"/>
              <w:rPr>
                <w:rFonts w:hint="eastAsia"/>
              </w:rPr>
            </w:pPr>
            <w:r>
              <w:rPr>
                <w:b/>
                <w:color w:val="FFFFFF"/>
                <w:sz w:val="13"/>
              </w:rPr>
              <w:t>z_x</w:t>
            </w:r>
          </w:p>
        </w:tc>
        <w:tc>
          <w:tcPr>
            <w:tcW w:w="813" w:type="dxa"/>
            <w:shd w:val="clear" w:color="auto" w:fill="17365D"/>
            <w:tcMar>
              <w:top w:w="70" w:type="dxa"/>
              <w:left w:w="80" w:type="dxa"/>
              <w:bottom w:w="70" w:type="dxa"/>
              <w:right w:w="80" w:type="dxa"/>
            </w:tcMar>
            <w:vAlign w:val="center"/>
          </w:tcPr>
          <w:p w14:paraId="0EA78E5B" w14:textId="77777777" w:rsidR="002A03E2" w:rsidRDefault="0091658A">
            <w:pPr>
              <w:jc w:val="center"/>
              <w:rPr>
                <w:rFonts w:hint="eastAsia"/>
              </w:rPr>
            </w:pPr>
            <w:r>
              <w:rPr>
                <w:b/>
                <w:color w:val="FFFFFF"/>
                <w:sz w:val="13"/>
              </w:rPr>
              <w:t>p AME M1</w:t>
            </w:r>
          </w:p>
        </w:tc>
        <w:tc>
          <w:tcPr>
            <w:tcW w:w="813" w:type="dxa"/>
            <w:shd w:val="clear" w:color="auto" w:fill="17365D"/>
            <w:tcMar>
              <w:top w:w="70" w:type="dxa"/>
              <w:left w:w="80" w:type="dxa"/>
              <w:bottom w:w="70" w:type="dxa"/>
              <w:right w:w="80" w:type="dxa"/>
            </w:tcMar>
            <w:vAlign w:val="center"/>
          </w:tcPr>
          <w:p w14:paraId="4D0CFD2B" w14:textId="77777777" w:rsidR="002A03E2" w:rsidRDefault="0091658A">
            <w:pPr>
              <w:jc w:val="center"/>
              <w:rPr>
                <w:rFonts w:hint="eastAsia"/>
              </w:rPr>
            </w:pPr>
            <w:r>
              <w:rPr>
                <w:b/>
                <w:color w:val="FFFFFF"/>
                <w:sz w:val="13"/>
              </w:rPr>
              <w:t>Conf. Int. Low_x</w:t>
            </w:r>
          </w:p>
        </w:tc>
        <w:tc>
          <w:tcPr>
            <w:tcW w:w="813" w:type="dxa"/>
            <w:shd w:val="clear" w:color="auto" w:fill="17365D"/>
            <w:tcMar>
              <w:top w:w="70" w:type="dxa"/>
              <w:left w:w="80" w:type="dxa"/>
              <w:bottom w:w="70" w:type="dxa"/>
              <w:right w:w="80" w:type="dxa"/>
            </w:tcMar>
            <w:vAlign w:val="center"/>
          </w:tcPr>
          <w:p w14:paraId="065938BC" w14:textId="77777777" w:rsidR="002A03E2" w:rsidRDefault="0091658A">
            <w:pPr>
              <w:jc w:val="center"/>
              <w:rPr>
                <w:rFonts w:hint="eastAsia"/>
              </w:rPr>
            </w:pPr>
            <w:r>
              <w:rPr>
                <w:b/>
                <w:color w:val="FFFFFF"/>
                <w:sz w:val="13"/>
              </w:rPr>
              <w:t>Cont. Int. Hi._x</w:t>
            </w:r>
          </w:p>
        </w:tc>
        <w:tc>
          <w:tcPr>
            <w:tcW w:w="813" w:type="dxa"/>
            <w:shd w:val="clear" w:color="auto" w:fill="17365D"/>
            <w:tcMar>
              <w:top w:w="70" w:type="dxa"/>
              <w:left w:w="80" w:type="dxa"/>
              <w:bottom w:w="70" w:type="dxa"/>
              <w:right w:w="80" w:type="dxa"/>
            </w:tcMar>
            <w:vAlign w:val="center"/>
          </w:tcPr>
          <w:p w14:paraId="27E23D2B" w14:textId="77777777" w:rsidR="002A03E2" w:rsidRDefault="0091658A">
            <w:pPr>
              <w:jc w:val="center"/>
              <w:rPr>
                <w:rFonts w:hint="eastAsia"/>
              </w:rPr>
            </w:pPr>
            <w:r>
              <w:rPr>
                <w:b/>
                <w:color w:val="FFFFFF"/>
                <w:sz w:val="13"/>
              </w:rPr>
              <w:t>AME M2</w:t>
            </w:r>
          </w:p>
        </w:tc>
        <w:tc>
          <w:tcPr>
            <w:tcW w:w="813" w:type="dxa"/>
            <w:shd w:val="clear" w:color="auto" w:fill="17365D"/>
            <w:tcMar>
              <w:top w:w="70" w:type="dxa"/>
              <w:left w:w="80" w:type="dxa"/>
              <w:bottom w:w="70" w:type="dxa"/>
              <w:right w:w="80" w:type="dxa"/>
            </w:tcMar>
            <w:vAlign w:val="center"/>
          </w:tcPr>
          <w:p w14:paraId="2D516F4B" w14:textId="77777777" w:rsidR="002A03E2" w:rsidRDefault="0091658A">
            <w:pPr>
              <w:jc w:val="center"/>
              <w:rPr>
                <w:rFonts w:hint="eastAsia"/>
              </w:rPr>
            </w:pPr>
            <w:r>
              <w:rPr>
                <w:b/>
                <w:color w:val="FFFFFF"/>
                <w:sz w:val="13"/>
              </w:rPr>
              <w:t>EE AME M2</w:t>
            </w:r>
          </w:p>
        </w:tc>
        <w:tc>
          <w:tcPr>
            <w:tcW w:w="813" w:type="dxa"/>
            <w:shd w:val="clear" w:color="auto" w:fill="17365D"/>
            <w:tcMar>
              <w:top w:w="70" w:type="dxa"/>
              <w:left w:w="80" w:type="dxa"/>
              <w:bottom w:w="70" w:type="dxa"/>
              <w:right w:w="80" w:type="dxa"/>
            </w:tcMar>
            <w:vAlign w:val="center"/>
          </w:tcPr>
          <w:p w14:paraId="28274D77" w14:textId="77777777" w:rsidR="002A03E2" w:rsidRDefault="0091658A">
            <w:pPr>
              <w:jc w:val="center"/>
              <w:rPr>
                <w:rFonts w:hint="eastAsia"/>
              </w:rPr>
            </w:pPr>
            <w:r>
              <w:rPr>
                <w:b/>
                <w:color w:val="FFFFFF"/>
                <w:sz w:val="13"/>
              </w:rPr>
              <w:t>z_y</w:t>
            </w:r>
          </w:p>
        </w:tc>
        <w:tc>
          <w:tcPr>
            <w:tcW w:w="813" w:type="dxa"/>
            <w:shd w:val="clear" w:color="auto" w:fill="17365D"/>
            <w:tcMar>
              <w:top w:w="70" w:type="dxa"/>
              <w:left w:w="80" w:type="dxa"/>
              <w:bottom w:w="70" w:type="dxa"/>
              <w:right w:w="80" w:type="dxa"/>
            </w:tcMar>
            <w:vAlign w:val="center"/>
          </w:tcPr>
          <w:p w14:paraId="06D39112" w14:textId="77777777" w:rsidR="002A03E2" w:rsidRDefault="0091658A">
            <w:pPr>
              <w:jc w:val="center"/>
              <w:rPr>
                <w:rFonts w:hint="eastAsia"/>
              </w:rPr>
            </w:pPr>
            <w:r>
              <w:rPr>
                <w:b/>
                <w:color w:val="FFFFFF"/>
                <w:sz w:val="13"/>
              </w:rPr>
              <w:t>p AME M2</w:t>
            </w:r>
          </w:p>
        </w:tc>
        <w:tc>
          <w:tcPr>
            <w:tcW w:w="813" w:type="dxa"/>
            <w:shd w:val="clear" w:color="auto" w:fill="17365D"/>
            <w:tcMar>
              <w:top w:w="70" w:type="dxa"/>
              <w:left w:w="80" w:type="dxa"/>
              <w:bottom w:w="70" w:type="dxa"/>
              <w:right w:w="80" w:type="dxa"/>
            </w:tcMar>
            <w:vAlign w:val="center"/>
          </w:tcPr>
          <w:p w14:paraId="7D7113E9" w14:textId="77777777" w:rsidR="002A03E2" w:rsidRDefault="0091658A">
            <w:pPr>
              <w:jc w:val="center"/>
              <w:rPr>
                <w:rFonts w:hint="eastAsia"/>
              </w:rPr>
            </w:pPr>
            <w:r>
              <w:rPr>
                <w:b/>
                <w:color w:val="FFFFFF"/>
                <w:sz w:val="13"/>
              </w:rPr>
              <w:t>Conf. Int. Low_y</w:t>
            </w:r>
          </w:p>
        </w:tc>
        <w:tc>
          <w:tcPr>
            <w:tcW w:w="813" w:type="dxa"/>
            <w:shd w:val="clear" w:color="auto" w:fill="17365D"/>
            <w:tcMar>
              <w:top w:w="70" w:type="dxa"/>
              <w:left w:w="80" w:type="dxa"/>
              <w:bottom w:w="70" w:type="dxa"/>
              <w:right w:w="80" w:type="dxa"/>
            </w:tcMar>
            <w:vAlign w:val="center"/>
          </w:tcPr>
          <w:p w14:paraId="7615D092" w14:textId="77777777" w:rsidR="002A03E2" w:rsidRDefault="0091658A">
            <w:pPr>
              <w:jc w:val="center"/>
              <w:rPr>
                <w:rFonts w:hint="eastAsia"/>
              </w:rPr>
            </w:pPr>
            <w:r>
              <w:rPr>
                <w:b/>
                <w:color w:val="FFFFFF"/>
                <w:sz w:val="13"/>
              </w:rPr>
              <w:t>Cont. Int. Hi._y</w:t>
            </w:r>
          </w:p>
        </w:tc>
      </w:tr>
      <w:tr w:rsidR="002A03E2" w14:paraId="7B259BA9" w14:textId="77777777">
        <w:trPr>
          <w:jc w:val="center"/>
        </w:trPr>
        <w:tc>
          <w:tcPr>
            <w:tcW w:w="813" w:type="dxa"/>
            <w:tcMar>
              <w:top w:w="70" w:type="dxa"/>
              <w:left w:w="80" w:type="dxa"/>
              <w:bottom w:w="70" w:type="dxa"/>
              <w:right w:w="80" w:type="dxa"/>
            </w:tcMar>
            <w:vAlign w:val="center"/>
          </w:tcPr>
          <w:p w14:paraId="24233CEE" w14:textId="77777777" w:rsidR="002A03E2" w:rsidRDefault="0091658A">
            <w:pPr>
              <w:jc w:val="center"/>
              <w:rPr>
                <w:rFonts w:hint="eastAsia"/>
              </w:rPr>
            </w:pPr>
            <w:r>
              <w:rPr>
                <w:sz w:val="13"/>
              </w:rPr>
              <w:t>CH06</w:t>
            </w:r>
          </w:p>
        </w:tc>
        <w:tc>
          <w:tcPr>
            <w:tcW w:w="813" w:type="dxa"/>
            <w:tcMar>
              <w:top w:w="70" w:type="dxa"/>
              <w:left w:w="80" w:type="dxa"/>
              <w:bottom w:w="70" w:type="dxa"/>
              <w:right w:w="80" w:type="dxa"/>
            </w:tcMar>
            <w:vAlign w:val="center"/>
          </w:tcPr>
          <w:p w14:paraId="76E53D0A" w14:textId="77777777" w:rsidR="002A03E2" w:rsidRDefault="0091658A">
            <w:pPr>
              <w:jc w:val="center"/>
              <w:rPr>
                <w:rFonts w:hint="eastAsia"/>
              </w:rPr>
            </w:pPr>
            <w:r>
              <w:rPr>
                <w:sz w:val="13"/>
              </w:rPr>
              <w:t>-0.0132</w:t>
            </w:r>
          </w:p>
        </w:tc>
        <w:tc>
          <w:tcPr>
            <w:tcW w:w="813" w:type="dxa"/>
            <w:tcMar>
              <w:top w:w="70" w:type="dxa"/>
              <w:left w:w="80" w:type="dxa"/>
              <w:bottom w:w="70" w:type="dxa"/>
              <w:right w:w="80" w:type="dxa"/>
            </w:tcMar>
            <w:vAlign w:val="center"/>
          </w:tcPr>
          <w:p w14:paraId="5363ACE1" w14:textId="77777777" w:rsidR="002A03E2" w:rsidRDefault="0091658A">
            <w:pPr>
              <w:jc w:val="center"/>
              <w:rPr>
                <w:rFonts w:hint="eastAsia"/>
              </w:rPr>
            </w:pPr>
            <w:r>
              <w:rPr>
                <w:sz w:val="13"/>
              </w:rPr>
              <w:t>0.0013</w:t>
            </w:r>
          </w:p>
        </w:tc>
        <w:tc>
          <w:tcPr>
            <w:tcW w:w="813" w:type="dxa"/>
            <w:tcMar>
              <w:top w:w="70" w:type="dxa"/>
              <w:left w:w="80" w:type="dxa"/>
              <w:bottom w:w="70" w:type="dxa"/>
              <w:right w:w="80" w:type="dxa"/>
            </w:tcMar>
            <w:vAlign w:val="center"/>
          </w:tcPr>
          <w:p w14:paraId="31EC2482" w14:textId="77777777" w:rsidR="002A03E2" w:rsidRDefault="0091658A">
            <w:pPr>
              <w:jc w:val="center"/>
              <w:rPr>
                <w:rFonts w:hint="eastAsia"/>
              </w:rPr>
            </w:pPr>
            <w:r>
              <w:rPr>
                <w:sz w:val="13"/>
              </w:rPr>
              <w:t>-10.1865</w:t>
            </w:r>
          </w:p>
        </w:tc>
        <w:tc>
          <w:tcPr>
            <w:tcW w:w="813" w:type="dxa"/>
            <w:tcMar>
              <w:top w:w="70" w:type="dxa"/>
              <w:left w:w="80" w:type="dxa"/>
              <w:bottom w:w="70" w:type="dxa"/>
              <w:right w:w="80" w:type="dxa"/>
            </w:tcMar>
            <w:vAlign w:val="center"/>
          </w:tcPr>
          <w:p w14:paraId="4B4150DD" w14:textId="77777777" w:rsidR="002A03E2" w:rsidRDefault="0091658A">
            <w:pPr>
              <w:jc w:val="center"/>
              <w:rPr>
                <w:rFonts w:hint="eastAsia"/>
              </w:rPr>
            </w:pPr>
            <w:r>
              <w:rPr>
                <w:sz w:val="13"/>
              </w:rPr>
              <w:t>0.0000</w:t>
            </w:r>
          </w:p>
        </w:tc>
        <w:tc>
          <w:tcPr>
            <w:tcW w:w="813" w:type="dxa"/>
            <w:tcMar>
              <w:top w:w="70" w:type="dxa"/>
              <w:left w:w="80" w:type="dxa"/>
              <w:bottom w:w="70" w:type="dxa"/>
              <w:right w:w="80" w:type="dxa"/>
            </w:tcMar>
            <w:vAlign w:val="center"/>
          </w:tcPr>
          <w:p w14:paraId="23C80C9F" w14:textId="77777777" w:rsidR="002A03E2" w:rsidRDefault="0091658A">
            <w:pPr>
              <w:jc w:val="center"/>
              <w:rPr>
                <w:rFonts w:hint="eastAsia"/>
              </w:rPr>
            </w:pPr>
            <w:r>
              <w:rPr>
                <w:sz w:val="13"/>
              </w:rPr>
              <w:t>-0.0157</w:t>
            </w:r>
          </w:p>
        </w:tc>
        <w:tc>
          <w:tcPr>
            <w:tcW w:w="813" w:type="dxa"/>
            <w:tcMar>
              <w:top w:w="70" w:type="dxa"/>
              <w:left w:w="80" w:type="dxa"/>
              <w:bottom w:w="70" w:type="dxa"/>
              <w:right w:w="80" w:type="dxa"/>
            </w:tcMar>
            <w:vAlign w:val="center"/>
          </w:tcPr>
          <w:p w14:paraId="4C98FD89" w14:textId="77777777" w:rsidR="002A03E2" w:rsidRDefault="0091658A">
            <w:pPr>
              <w:jc w:val="center"/>
              <w:rPr>
                <w:rFonts w:hint="eastAsia"/>
              </w:rPr>
            </w:pPr>
            <w:r>
              <w:rPr>
                <w:sz w:val="13"/>
              </w:rPr>
              <w:t>-0.0106</w:t>
            </w:r>
          </w:p>
        </w:tc>
        <w:tc>
          <w:tcPr>
            <w:tcW w:w="813" w:type="dxa"/>
            <w:tcMar>
              <w:top w:w="70" w:type="dxa"/>
              <w:left w:w="80" w:type="dxa"/>
              <w:bottom w:w="70" w:type="dxa"/>
              <w:right w:w="80" w:type="dxa"/>
            </w:tcMar>
            <w:vAlign w:val="center"/>
          </w:tcPr>
          <w:p w14:paraId="24435F71" w14:textId="77777777" w:rsidR="002A03E2" w:rsidRDefault="0091658A">
            <w:pPr>
              <w:jc w:val="center"/>
              <w:rPr>
                <w:rFonts w:hint="eastAsia"/>
              </w:rPr>
            </w:pPr>
            <w:r>
              <w:rPr>
                <w:sz w:val="13"/>
              </w:rPr>
              <w:t>-0.0096</w:t>
            </w:r>
          </w:p>
        </w:tc>
        <w:tc>
          <w:tcPr>
            <w:tcW w:w="813" w:type="dxa"/>
            <w:tcMar>
              <w:top w:w="70" w:type="dxa"/>
              <w:left w:w="80" w:type="dxa"/>
              <w:bottom w:w="70" w:type="dxa"/>
              <w:right w:w="80" w:type="dxa"/>
            </w:tcMar>
            <w:vAlign w:val="center"/>
          </w:tcPr>
          <w:p w14:paraId="47B13064" w14:textId="77777777" w:rsidR="002A03E2" w:rsidRDefault="0091658A">
            <w:pPr>
              <w:jc w:val="center"/>
              <w:rPr>
                <w:rFonts w:hint="eastAsia"/>
              </w:rPr>
            </w:pPr>
            <w:r>
              <w:rPr>
                <w:sz w:val="13"/>
              </w:rPr>
              <w:t>0.0021</w:t>
            </w:r>
          </w:p>
        </w:tc>
        <w:tc>
          <w:tcPr>
            <w:tcW w:w="813" w:type="dxa"/>
            <w:tcMar>
              <w:top w:w="70" w:type="dxa"/>
              <w:left w:w="80" w:type="dxa"/>
              <w:bottom w:w="70" w:type="dxa"/>
              <w:right w:w="80" w:type="dxa"/>
            </w:tcMar>
            <w:vAlign w:val="center"/>
          </w:tcPr>
          <w:p w14:paraId="739A4AF6" w14:textId="77777777" w:rsidR="002A03E2" w:rsidRDefault="0091658A">
            <w:pPr>
              <w:jc w:val="center"/>
              <w:rPr>
                <w:rFonts w:hint="eastAsia"/>
              </w:rPr>
            </w:pPr>
            <w:r>
              <w:rPr>
                <w:sz w:val="13"/>
              </w:rPr>
              <w:t>-4.6042</w:t>
            </w:r>
          </w:p>
        </w:tc>
        <w:tc>
          <w:tcPr>
            <w:tcW w:w="813" w:type="dxa"/>
            <w:tcMar>
              <w:top w:w="70" w:type="dxa"/>
              <w:left w:w="80" w:type="dxa"/>
              <w:bottom w:w="70" w:type="dxa"/>
              <w:right w:w="80" w:type="dxa"/>
            </w:tcMar>
            <w:vAlign w:val="center"/>
          </w:tcPr>
          <w:p w14:paraId="013AA905" w14:textId="77777777" w:rsidR="002A03E2" w:rsidRDefault="0091658A">
            <w:pPr>
              <w:jc w:val="center"/>
              <w:rPr>
                <w:rFonts w:hint="eastAsia"/>
              </w:rPr>
            </w:pPr>
            <w:r>
              <w:rPr>
                <w:sz w:val="13"/>
              </w:rPr>
              <w:t>0.0000</w:t>
            </w:r>
          </w:p>
        </w:tc>
        <w:tc>
          <w:tcPr>
            <w:tcW w:w="813" w:type="dxa"/>
            <w:tcMar>
              <w:top w:w="70" w:type="dxa"/>
              <w:left w:w="80" w:type="dxa"/>
              <w:bottom w:w="70" w:type="dxa"/>
              <w:right w:w="80" w:type="dxa"/>
            </w:tcMar>
            <w:vAlign w:val="center"/>
          </w:tcPr>
          <w:p w14:paraId="4272DCCA" w14:textId="77777777" w:rsidR="002A03E2" w:rsidRDefault="0091658A">
            <w:pPr>
              <w:jc w:val="center"/>
              <w:rPr>
                <w:rFonts w:hint="eastAsia"/>
              </w:rPr>
            </w:pPr>
            <w:r>
              <w:rPr>
                <w:sz w:val="13"/>
              </w:rPr>
              <w:t>-0.0136</w:t>
            </w:r>
          </w:p>
        </w:tc>
        <w:tc>
          <w:tcPr>
            <w:tcW w:w="813" w:type="dxa"/>
            <w:tcMar>
              <w:top w:w="70" w:type="dxa"/>
              <w:left w:w="80" w:type="dxa"/>
              <w:bottom w:w="70" w:type="dxa"/>
              <w:right w:w="80" w:type="dxa"/>
            </w:tcMar>
            <w:vAlign w:val="center"/>
          </w:tcPr>
          <w:p w14:paraId="4B8CFF29" w14:textId="77777777" w:rsidR="002A03E2" w:rsidRDefault="0091658A">
            <w:pPr>
              <w:jc w:val="center"/>
              <w:rPr>
                <w:rFonts w:hint="eastAsia"/>
              </w:rPr>
            </w:pPr>
            <w:r>
              <w:rPr>
                <w:sz w:val="13"/>
              </w:rPr>
              <w:t>-0.0055</w:t>
            </w:r>
          </w:p>
        </w:tc>
      </w:tr>
      <w:tr w:rsidR="002A03E2" w14:paraId="08DC1193" w14:textId="77777777">
        <w:trPr>
          <w:jc w:val="center"/>
        </w:trPr>
        <w:tc>
          <w:tcPr>
            <w:tcW w:w="813" w:type="dxa"/>
            <w:tcMar>
              <w:top w:w="70" w:type="dxa"/>
              <w:left w:w="80" w:type="dxa"/>
              <w:bottom w:w="70" w:type="dxa"/>
              <w:right w:w="80" w:type="dxa"/>
            </w:tcMar>
            <w:vAlign w:val="center"/>
          </w:tcPr>
          <w:p w14:paraId="6CD1A571" w14:textId="77777777" w:rsidR="002A03E2" w:rsidRDefault="0091658A">
            <w:pPr>
              <w:jc w:val="center"/>
              <w:rPr>
                <w:rFonts w:hint="eastAsia"/>
              </w:rPr>
            </w:pPr>
            <w:r>
              <w:rPr>
                <w:sz w:val="13"/>
              </w:rPr>
              <w:t>P21</w:t>
            </w:r>
          </w:p>
        </w:tc>
        <w:tc>
          <w:tcPr>
            <w:tcW w:w="813" w:type="dxa"/>
            <w:tcMar>
              <w:top w:w="70" w:type="dxa"/>
              <w:left w:w="80" w:type="dxa"/>
              <w:bottom w:w="70" w:type="dxa"/>
              <w:right w:w="80" w:type="dxa"/>
            </w:tcMar>
            <w:vAlign w:val="center"/>
          </w:tcPr>
          <w:p w14:paraId="41C4D46A" w14:textId="77777777" w:rsidR="002A03E2" w:rsidRDefault="0091658A">
            <w:pPr>
              <w:jc w:val="center"/>
              <w:rPr>
                <w:rFonts w:hint="eastAsia"/>
              </w:rPr>
            </w:pPr>
            <w:r>
              <w:rPr>
                <w:sz w:val="13"/>
              </w:rPr>
              <w:t>-0.1566</w:t>
            </w:r>
          </w:p>
        </w:tc>
        <w:tc>
          <w:tcPr>
            <w:tcW w:w="813" w:type="dxa"/>
            <w:tcMar>
              <w:top w:w="70" w:type="dxa"/>
              <w:left w:w="80" w:type="dxa"/>
              <w:bottom w:w="70" w:type="dxa"/>
              <w:right w:w="80" w:type="dxa"/>
            </w:tcMar>
            <w:vAlign w:val="center"/>
          </w:tcPr>
          <w:p w14:paraId="3715C3CB" w14:textId="77777777" w:rsidR="002A03E2" w:rsidRDefault="0091658A">
            <w:pPr>
              <w:jc w:val="center"/>
              <w:rPr>
                <w:rFonts w:hint="eastAsia"/>
              </w:rPr>
            </w:pPr>
            <w:r>
              <w:rPr>
                <w:sz w:val="13"/>
              </w:rPr>
              <w:t>0.0130</w:t>
            </w:r>
          </w:p>
        </w:tc>
        <w:tc>
          <w:tcPr>
            <w:tcW w:w="813" w:type="dxa"/>
            <w:tcMar>
              <w:top w:w="70" w:type="dxa"/>
              <w:left w:w="80" w:type="dxa"/>
              <w:bottom w:w="70" w:type="dxa"/>
              <w:right w:w="80" w:type="dxa"/>
            </w:tcMar>
            <w:vAlign w:val="center"/>
          </w:tcPr>
          <w:p w14:paraId="5905220E" w14:textId="77777777" w:rsidR="002A03E2" w:rsidRDefault="0091658A">
            <w:pPr>
              <w:jc w:val="center"/>
              <w:rPr>
                <w:rFonts w:hint="eastAsia"/>
              </w:rPr>
            </w:pPr>
            <w:r>
              <w:rPr>
                <w:sz w:val="13"/>
              </w:rPr>
              <w:t>-12.0885</w:t>
            </w:r>
          </w:p>
        </w:tc>
        <w:tc>
          <w:tcPr>
            <w:tcW w:w="813" w:type="dxa"/>
            <w:tcMar>
              <w:top w:w="70" w:type="dxa"/>
              <w:left w:w="80" w:type="dxa"/>
              <w:bottom w:w="70" w:type="dxa"/>
              <w:right w:w="80" w:type="dxa"/>
            </w:tcMar>
            <w:vAlign w:val="center"/>
          </w:tcPr>
          <w:p w14:paraId="34F84EB9" w14:textId="77777777" w:rsidR="002A03E2" w:rsidRDefault="0091658A">
            <w:pPr>
              <w:jc w:val="center"/>
              <w:rPr>
                <w:rFonts w:hint="eastAsia"/>
              </w:rPr>
            </w:pPr>
            <w:r>
              <w:rPr>
                <w:sz w:val="13"/>
              </w:rPr>
              <w:t>0.0000</w:t>
            </w:r>
          </w:p>
        </w:tc>
        <w:tc>
          <w:tcPr>
            <w:tcW w:w="813" w:type="dxa"/>
            <w:tcMar>
              <w:top w:w="70" w:type="dxa"/>
              <w:left w:w="80" w:type="dxa"/>
              <w:bottom w:w="70" w:type="dxa"/>
              <w:right w:w="80" w:type="dxa"/>
            </w:tcMar>
            <w:vAlign w:val="center"/>
          </w:tcPr>
          <w:p w14:paraId="34F0EEAB" w14:textId="77777777" w:rsidR="002A03E2" w:rsidRDefault="0091658A">
            <w:pPr>
              <w:jc w:val="center"/>
              <w:rPr>
                <w:rFonts w:hint="eastAsia"/>
              </w:rPr>
            </w:pPr>
            <w:r>
              <w:rPr>
                <w:sz w:val="13"/>
              </w:rPr>
              <w:t>-0.1820</w:t>
            </w:r>
          </w:p>
        </w:tc>
        <w:tc>
          <w:tcPr>
            <w:tcW w:w="813" w:type="dxa"/>
            <w:tcMar>
              <w:top w:w="70" w:type="dxa"/>
              <w:left w:w="80" w:type="dxa"/>
              <w:bottom w:w="70" w:type="dxa"/>
              <w:right w:w="80" w:type="dxa"/>
            </w:tcMar>
            <w:vAlign w:val="center"/>
          </w:tcPr>
          <w:p w14:paraId="1A00D956" w14:textId="77777777" w:rsidR="002A03E2" w:rsidRDefault="0091658A">
            <w:pPr>
              <w:jc w:val="center"/>
              <w:rPr>
                <w:rFonts w:hint="eastAsia"/>
              </w:rPr>
            </w:pPr>
            <w:r>
              <w:rPr>
                <w:sz w:val="13"/>
              </w:rPr>
              <w:t>-0.1312</w:t>
            </w:r>
          </w:p>
        </w:tc>
        <w:tc>
          <w:tcPr>
            <w:tcW w:w="813" w:type="dxa"/>
            <w:tcMar>
              <w:top w:w="70" w:type="dxa"/>
              <w:left w:w="80" w:type="dxa"/>
              <w:bottom w:w="70" w:type="dxa"/>
              <w:right w:w="80" w:type="dxa"/>
            </w:tcMar>
            <w:vAlign w:val="center"/>
          </w:tcPr>
          <w:p w14:paraId="2D9E6919" w14:textId="77777777" w:rsidR="002A03E2" w:rsidRDefault="0091658A">
            <w:pPr>
              <w:jc w:val="center"/>
              <w:rPr>
                <w:rFonts w:hint="eastAsia"/>
              </w:rPr>
            </w:pPr>
            <w:r>
              <w:rPr>
                <w:sz w:val="13"/>
              </w:rPr>
              <w:t>-0.0612</w:t>
            </w:r>
          </w:p>
        </w:tc>
        <w:tc>
          <w:tcPr>
            <w:tcW w:w="813" w:type="dxa"/>
            <w:tcMar>
              <w:top w:w="70" w:type="dxa"/>
              <w:left w:w="80" w:type="dxa"/>
              <w:bottom w:w="70" w:type="dxa"/>
              <w:right w:w="80" w:type="dxa"/>
            </w:tcMar>
            <w:vAlign w:val="center"/>
          </w:tcPr>
          <w:p w14:paraId="3132A80B" w14:textId="77777777" w:rsidR="002A03E2" w:rsidRDefault="0091658A">
            <w:pPr>
              <w:jc w:val="center"/>
              <w:rPr>
                <w:rFonts w:hint="eastAsia"/>
              </w:rPr>
            </w:pPr>
            <w:r>
              <w:rPr>
                <w:sz w:val="13"/>
              </w:rPr>
              <w:t>0.0241</w:t>
            </w:r>
          </w:p>
        </w:tc>
        <w:tc>
          <w:tcPr>
            <w:tcW w:w="813" w:type="dxa"/>
            <w:tcMar>
              <w:top w:w="70" w:type="dxa"/>
              <w:left w:w="80" w:type="dxa"/>
              <w:bottom w:w="70" w:type="dxa"/>
              <w:right w:w="80" w:type="dxa"/>
            </w:tcMar>
            <w:vAlign w:val="center"/>
          </w:tcPr>
          <w:p w14:paraId="7F657E2A" w14:textId="77777777" w:rsidR="002A03E2" w:rsidRDefault="0091658A">
            <w:pPr>
              <w:jc w:val="center"/>
              <w:rPr>
                <w:rFonts w:hint="eastAsia"/>
              </w:rPr>
            </w:pPr>
            <w:r>
              <w:rPr>
                <w:sz w:val="13"/>
              </w:rPr>
              <w:t>-2.5413</w:t>
            </w:r>
          </w:p>
        </w:tc>
        <w:tc>
          <w:tcPr>
            <w:tcW w:w="813" w:type="dxa"/>
            <w:tcMar>
              <w:top w:w="70" w:type="dxa"/>
              <w:left w:w="80" w:type="dxa"/>
              <w:bottom w:w="70" w:type="dxa"/>
              <w:right w:w="80" w:type="dxa"/>
            </w:tcMar>
            <w:vAlign w:val="center"/>
          </w:tcPr>
          <w:p w14:paraId="73A61F18" w14:textId="77777777" w:rsidR="002A03E2" w:rsidRDefault="0091658A">
            <w:pPr>
              <w:jc w:val="center"/>
              <w:rPr>
                <w:rFonts w:hint="eastAsia"/>
              </w:rPr>
            </w:pPr>
            <w:r>
              <w:rPr>
                <w:sz w:val="13"/>
              </w:rPr>
              <w:t>0.0110</w:t>
            </w:r>
          </w:p>
        </w:tc>
        <w:tc>
          <w:tcPr>
            <w:tcW w:w="813" w:type="dxa"/>
            <w:tcMar>
              <w:top w:w="70" w:type="dxa"/>
              <w:left w:w="80" w:type="dxa"/>
              <w:bottom w:w="70" w:type="dxa"/>
              <w:right w:w="80" w:type="dxa"/>
            </w:tcMar>
            <w:vAlign w:val="center"/>
          </w:tcPr>
          <w:p w14:paraId="4703D614" w14:textId="77777777" w:rsidR="002A03E2" w:rsidRDefault="0091658A">
            <w:pPr>
              <w:jc w:val="center"/>
              <w:rPr>
                <w:rFonts w:hint="eastAsia"/>
              </w:rPr>
            </w:pPr>
            <w:r>
              <w:rPr>
                <w:sz w:val="13"/>
              </w:rPr>
              <w:t>-0.1085</w:t>
            </w:r>
          </w:p>
        </w:tc>
        <w:tc>
          <w:tcPr>
            <w:tcW w:w="813" w:type="dxa"/>
            <w:tcMar>
              <w:top w:w="70" w:type="dxa"/>
              <w:left w:w="80" w:type="dxa"/>
              <w:bottom w:w="70" w:type="dxa"/>
              <w:right w:w="80" w:type="dxa"/>
            </w:tcMar>
            <w:vAlign w:val="center"/>
          </w:tcPr>
          <w:p w14:paraId="79388891" w14:textId="77777777" w:rsidR="002A03E2" w:rsidRDefault="0091658A">
            <w:pPr>
              <w:jc w:val="center"/>
              <w:rPr>
                <w:rFonts w:hint="eastAsia"/>
              </w:rPr>
            </w:pPr>
            <w:r>
              <w:rPr>
                <w:sz w:val="13"/>
              </w:rPr>
              <w:t>-0.0140</w:t>
            </w:r>
          </w:p>
        </w:tc>
      </w:tr>
      <w:tr w:rsidR="002A03E2" w14:paraId="5DD27CED" w14:textId="77777777">
        <w:trPr>
          <w:jc w:val="center"/>
        </w:trPr>
        <w:tc>
          <w:tcPr>
            <w:tcW w:w="813" w:type="dxa"/>
            <w:tcMar>
              <w:top w:w="70" w:type="dxa"/>
              <w:left w:w="80" w:type="dxa"/>
              <w:bottom w:w="70" w:type="dxa"/>
              <w:right w:w="80" w:type="dxa"/>
            </w:tcMar>
            <w:vAlign w:val="center"/>
          </w:tcPr>
          <w:p w14:paraId="7D9AE148" w14:textId="77777777" w:rsidR="002A03E2" w:rsidRDefault="0091658A">
            <w:pPr>
              <w:jc w:val="center"/>
              <w:rPr>
                <w:rFonts w:hint="eastAsia"/>
              </w:rPr>
            </w:pPr>
            <w:r>
              <w:rPr>
                <w:sz w:val="13"/>
              </w:rPr>
              <w:t>P47T</w:t>
            </w:r>
          </w:p>
        </w:tc>
        <w:tc>
          <w:tcPr>
            <w:tcW w:w="813" w:type="dxa"/>
            <w:tcMar>
              <w:top w:w="70" w:type="dxa"/>
              <w:left w:w="80" w:type="dxa"/>
              <w:bottom w:w="70" w:type="dxa"/>
              <w:right w:w="80" w:type="dxa"/>
            </w:tcMar>
            <w:vAlign w:val="center"/>
          </w:tcPr>
          <w:p w14:paraId="39C17FCB" w14:textId="77777777" w:rsidR="002A03E2" w:rsidRDefault="0091658A">
            <w:pPr>
              <w:jc w:val="center"/>
              <w:rPr>
                <w:rFonts w:hint="eastAsia"/>
              </w:rPr>
            </w:pPr>
            <w:r>
              <w:rPr>
                <w:sz w:val="13"/>
              </w:rPr>
              <w:t>0.0222</w:t>
            </w:r>
          </w:p>
        </w:tc>
        <w:tc>
          <w:tcPr>
            <w:tcW w:w="813" w:type="dxa"/>
            <w:tcMar>
              <w:top w:w="70" w:type="dxa"/>
              <w:left w:w="80" w:type="dxa"/>
              <w:bottom w:w="70" w:type="dxa"/>
              <w:right w:w="80" w:type="dxa"/>
            </w:tcMar>
            <w:vAlign w:val="center"/>
          </w:tcPr>
          <w:p w14:paraId="4F50534E" w14:textId="77777777" w:rsidR="002A03E2" w:rsidRDefault="0091658A">
            <w:pPr>
              <w:jc w:val="center"/>
              <w:rPr>
                <w:rFonts w:hint="eastAsia"/>
              </w:rPr>
            </w:pPr>
            <w:r>
              <w:rPr>
                <w:sz w:val="13"/>
              </w:rPr>
              <w:t>0.0096</w:t>
            </w:r>
          </w:p>
        </w:tc>
        <w:tc>
          <w:tcPr>
            <w:tcW w:w="813" w:type="dxa"/>
            <w:tcMar>
              <w:top w:w="70" w:type="dxa"/>
              <w:left w:w="80" w:type="dxa"/>
              <w:bottom w:w="70" w:type="dxa"/>
              <w:right w:w="80" w:type="dxa"/>
            </w:tcMar>
            <w:vAlign w:val="center"/>
          </w:tcPr>
          <w:p w14:paraId="5798B8E4" w14:textId="77777777" w:rsidR="002A03E2" w:rsidRDefault="0091658A">
            <w:pPr>
              <w:jc w:val="center"/>
              <w:rPr>
                <w:rFonts w:hint="eastAsia"/>
              </w:rPr>
            </w:pPr>
            <w:r>
              <w:rPr>
                <w:sz w:val="13"/>
              </w:rPr>
              <w:t>2.3090</w:t>
            </w:r>
          </w:p>
        </w:tc>
        <w:tc>
          <w:tcPr>
            <w:tcW w:w="813" w:type="dxa"/>
            <w:tcMar>
              <w:top w:w="70" w:type="dxa"/>
              <w:left w:w="80" w:type="dxa"/>
              <w:bottom w:w="70" w:type="dxa"/>
              <w:right w:w="80" w:type="dxa"/>
            </w:tcMar>
            <w:vAlign w:val="center"/>
          </w:tcPr>
          <w:p w14:paraId="18F9EFB4" w14:textId="77777777" w:rsidR="002A03E2" w:rsidRDefault="0091658A">
            <w:pPr>
              <w:jc w:val="center"/>
              <w:rPr>
                <w:rFonts w:hint="eastAsia"/>
              </w:rPr>
            </w:pPr>
            <w:r>
              <w:rPr>
                <w:sz w:val="13"/>
              </w:rPr>
              <w:t>0.0209</w:t>
            </w:r>
          </w:p>
        </w:tc>
        <w:tc>
          <w:tcPr>
            <w:tcW w:w="813" w:type="dxa"/>
            <w:tcMar>
              <w:top w:w="70" w:type="dxa"/>
              <w:left w:w="80" w:type="dxa"/>
              <w:bottom w:w="70" w:type="dxa"/>
              <w:right w:w="80" w:type="dxa"/>
            </w:tcMar>
            <w:vAlign w:val="center"/>
          </w:tcPr>
          <w:p w14:paraId="476D7CF2" w14:textId="77777777" w:rsidR="002A03E2" w:rsidRDefault="0091658A">
            <w:pPr>
              <w:jc w:val="center"/>
              <w:rPr>
                <w:rFonts w:hint="eastAsia"/>
              </w:rPr>
            </w:pPr>
            <w:r>
              <w:rPr>
                <w:sz w:val="13"/>
              </w:rPr>
              <w:t>0.0034</w:t>
            </w:r>
          </w:p>
        </w:tc>
        <w:tc>
          <w:tcPr>
            <w:tcW w:w="813" w:type="dxa"/>
            <w:tcMar>
              <w:top w:w="70" w:type="dxa"/>
              <w:left w:w="80" w:type="dxa"/>
              <w:bottom w:w="70" w:type="dxa"/>
              <w:right w:w="80" w:type="dxa"/>
            </w:tcMar>
            <w:vAlign w:val="center"/>
          </w:tcPr>
          <w:p w14:paraId="4E5F1E5D" w14:textId="77777777" w:rsidR="002A03E2" w:rsidRDefault="0091658A">
            <w:pPr>
              <w:jc w:val="center"/>
              <w:rPr>
                <w:rFonts w:hint="eastAsia"/>
              </w:rPr>
            </w:pPr>
            <w:r>
              <w:rPr>
                <w:sz w:val="13"/>
              </w:rPr>
              <w:t>0.0411</w:t>
            </w:r>
          </w:p>
        </w:tc>
        <w:tc>
          <w:tcPr>
            <w:tcW w:w="813" w:type="dxa"/>
            <w:tcMar>
              <w:top w:w="70" w:type="dxa"/>
              <w:left w:w="80" w:type="dxa"/>
              <w:bottom w:w="70" w:type="dxa"/>
              <w:right w:w="80" w:type="dxa"/>
            </w:tcMar>
            <w:vAlign w:val="center"/>
          </w:tcPr>
          <w:p w14:paraId="321CB672" w14:textId="77777777" w:rsidR="002A03E2" w:rsidRDefault="0091658A">
            <w:pPr>
              <w:jc w:val="center"/>
              <w:rPr>
                <w:rFonts w:hint="eastAsia"/>
              </w:rPr>
            </w:pPr>
            <w:r>
              <w:rPr>
                <w:sz w:val="13"/>
              </w:rPr>
              <w:t>0.0067</w:t>
            </w:r>
          </w:p>
        </w:tc>
        <w:tc>
          <w:tcPr>
            <w:tcW w:w="813" w:type="dxa"/>
            <w:tcMar>
              <w:top w:w="70" w:type="dxa"/>
              <w:left w:w="80" w:type="dxa"/>
              <w:bottom w:w="70" w:type="dxa"/>
              <w:right w:w="80" w:type="dxa"/>
            </w:tcMar>
            <w:vAlign w:val="center"/>
          </w:tcPr>
          <w:p w14:paraId="128FF308" w14:textId="77777777" w:rsidR="002A03E2" w:rsidRDefault="0091658A">
            <w:pPr>
              <w:jc w:val="center"/>
              <w:rPr>
                <w:rFonts w:hint="eastAsia"/>
              </w:rPr>
            </w:pPr>
            <w:r>
              <w:rPr>
                <w:sz w:val="13"/>
              </w:rPr>
              <w:t>0.0209</w:t>
            </w:r>
          </w:p>
        </w:tc>
        <w:tc>
          <w:tcPr>
            <w:tcW w:w="813" w:type="dxa"/>
            <w:tcMar>
              <w:top w:w="70" w:type="dxa"/>
              <w:left w:w="80" w:type="dxa"/>
              <w:bottom w:w="70" w:type="dxa"/>
              <w:right w:w="80" w:type="dxa"/>
            </w:tcMar>
            <w:vAlign w:val="center"/>
          </w:tcPr>
          <w:p w14:paraId="376B358D" w14:textId="77777777" w:rsidR="002A03E2" w:rsidRDefault="0091658A">
            <w:pPr>
              <w:jc w:val="center"/>
              <w:rPr>
                <w:rFonts w:hint="eastAsia"/>
              </w:rPr>
            </w:pPr>
            <w:r>
              <w:rPr>
                <w:sz w:val="13"/>
              </w:rPr>
              <w:t>0.3233</w:t>
            </w:r>
          </w:p>
        </w:tc>
        <w:tc>
          <w:tcPr>
            <w:tcW w:w="813" w:type="dxa"/>
            <w:tcMar>
              <w:top w:w="70" w:type="dxa"/>
              <w:left w:w="80" w:type="dxa"/>
              <w:bottom w:w="70" w:type="dxa"/>
              <w:right w:w="80" w:type="dxa"/>
            </w:tcMar>
            <w:vAlign w:val="center"/>
          </w:tcPr>
          <w:p w14:paraId="26F22C2E" w14:textId="77777777" w:rsidR="002A03E2" w:rsidRDefault="0091658A">
            <w:pPr>
              <w:jc w:val="center"/>
              <w:rPr>
                <w:rFonts w:hint="eastAsia"/>
              </w:rPr>
            </w:pPr>
            <w:r>
              <w:rPr>
                <w:sz w:val="13"/>
              </w:rPr>
              <w:t>0.7464</w:t>
            </w:r>
          </w:p>
        </w:tc>
        <w:tc>
          <w:tcPr>
            <w:tcW w:w="813" w:type="dxa"/>
            <w:tcMar>
              <w:top w:w="70" w:type="dxa"/>
              <w:left w:w="80" w:type="dxa"/>
              <w:bottom w:w="70" w:type="dxa"/>
              <w:right w:w="80" w:type="dxa"/>
            </w:tcMar>
            <w:vAlign w:val="center"/>
          </w:tcPr>
          <w:p w14:paraId="33959EE7" w14:textId="77777777" w:rsidR="002A03E2" w:rsidRDefault="0091658A">
            <w:pPr>
              <w:jc w:val="center"/>
              <w:rPr>
                <w:rFonts w:hint="eastAsia"/>
              </w:rPr>
            </w:pPr>
            <w:r>
              <w:rPr>
                <w:sz w:val="13"/>
              </w:rPr>
              <w:t>-0.0341</w:t>
            </w:r>
          </w:p>
        </w:tc>
        <w:tc>
          <w:tcPr>
            <w:tcW w:w="813" w:type="dxa"/>
            <w:tcMar>
              <w:top w:w="70" w:type="dxa"/>
              <w:left w:w="80" w:type="dxa"/>
              <w:bottom w:w="70" w:type="dxa"/>
              <w:right w:w="80" w:type="dxa"/>
            </w:tcMar>
            <w:vAlign w:val="center"/>
          </w:tcPr>
          <w:p w14:paraId="0DFDD49E" w14:textId="77777777" w:rsidR="002A03E2" w:rsidRDefault="0091658A">
            <w:pPr>
              <w:jc w:val="center"/>
              <w:rPr>
                <w:rFonts w:hint="eastAsia"/>
              </w:rPr>
            </w:pPr>
            <w:r>
              <w:rPr>
                <w:sz w:val="13"/>
              </w:rPr>
              <w:t>0.0476</w:t>
            </w:r>
          </w:p>
        </w:tc>
      </w:tr>
      <w:tr w:rsidR="002A03E2" w14:paraId="627F9A4D" w14:textId="77777777">
        <w:trPr>
          <w:jc w:val="center"/>
        </w:trPr>
        <w:tc>
          <w:tcPr>
            <w:tcW w:w="813" w:type="dxa"/>
            <w:tcMar>
              <w:top w:w="70" w:type="dxa"/>
              <w:left w:w="80" w:type="dxa"/>
              <w:bottom w:w="70" w:type="dxa"/>
              <w:right w:w="80" w:type="dxa"/>
            </w:tcMar>
            <w:vAlign w:val="center"/>
          </w:tcPr>
          <w:p w14:paraId="6F0F6D88" w14:textId="77777777" w:rsidR="002A03E2" w:rsidRDefault="0091658A">
            <w:pPr>
              <w:jc w:val="center"/>
              <w:rPr>
                <w:rFonts w:hint="eastAsia"/>
              </w:rPr>
            </w:pPr>
            <w:r>
              <w:rPr>
                <w:sz w:val="13"/>
              </w:rPr>
              <w:t>asiste_actualmente</w:t>
            </w:r>
          </w:p>
        </w:tc>
        <w:tc>
          <w:tcPr>
            <w:tcW w:w="813" w:type="dxa"/>
            <w:tcMar>
              <w:top w:w="70" w:type="dxa"/>
              <w:left w:w="80" w:type="dxa"/>
              <w:bottom w:w="70" w:type="dxa"/>
              <w:right w:w="80" w:type="dxa"/>
            </w:tcMar>
            <w:vAlign w:val="center"/>
          </w:tcPr>
          <w:p w14:paraId="3DE9E7A7" w14:textId="77777777" w:rsidR="002A03E2" w:rsidRDefault="0091658A">
            <w:pPr>
              <w:jc w:val="center"/>
              <w:rPr>
                <w:rFonts w:hint="eastAsia"/>
              </w:rPr>
            </w:pPr>
            <w:r>
              <w:rPr>
                <w:sz w:val="13"/>
              </w:rPr>
              <w:t>0.0231</w:t>
            </w:r>
          </w:p>
        </w:tc>
        <w:tc>
          <w:tcPr>
            <w:tcW w:w="813" w:type="dxa"/>
            <w:tcMar>
              <w:top w:w="70" w:type="dxa"/>
              <w:left w:w="80" w:type="dxa"/>
              <w:bottom w:w="70" w:type="dxa"/>
              <w:right w:w="80" w:type="dxa"/>
            </w:tcMar>
            <w:vAlign w:val="center"/>
          </w:tcPr>
          <w:p w14:paraId="5168C536" w14:textId="77777777" w:rsidR="002A03E2" w:rsidRDefault="0091658A">
            <w:pPr>
              <w:jc w:val="center"/>
              <w:rPr>
                <w:rFonts w:hint="eastAsia"/>
              </w:rPr>
            </w:pPr>
            <w:r>
              <w:rPr>
                <w:sz w:val="13"/>
              </w:rPr>
              <w:t>0.0099</w:t>
            </w:r>
          </w:p>
        </w:tc>
        <w:tc>
          <w:tcPr>
            <w:tcW w:w="813" w:type="dxa"/>
            <w:tcMar>
              <w:top w:w="70" w:type="dxa"/>
              <w:left w:w="80" w:type="dxa"/>
              <w:bottom w:w="70" w:type="dxa"/>
              <w:right w:w="80" w:type="dxa"/>
            </w:tcMar>
            <w:vAlign w:val="center"/>
          </w:tcPr>
          <w:p w14:paraId="3B6296C3" w14:textId="77777777" w:rsidR="002A03E2" w:rsidRDefault="0091658A">
            <w:pPr>
              <w:jc w:val="center"/>
              <w:rPr>
                <w:rFonts w:hint="eastAsia"/>
              </w:rPr>
            </w:pPr>
            <w:r>
              <w:rPr>
                <w:sz w:val="13"/>
              </w:rPr>
              <w:t>2.3498</w:t>
            </w:r>
          </w:p>
        </w:tc>
        <w:tc>
          <w:tcPr>
            <w:tcW w:w="813" w:type="dxa"/>
            <w:tcMar>
              <w:top w:w="70" w:type="dxa"/>
              <w:left w:w="80" w:type="dxa"/>
              <w:bottom w:w="70" w:type="dxa"/>
              <w:right w:w="80" w:type="dxa"/>
            </w:tcMar>
            <w:vAlign w:val="center"/>
          </w:tcPr>
          <w:p w14:paraId="503E9121" w14:textId="77777777" w:rsidR="002A03E2" w:rsidRDefault="0091658A">
            <w:pPr>
              <w:jc w:val="center"/>
              <w:rPr>
                <w:rFonts w:hint="eastAsia"/>
              </w:rPr>
            </w:pPr>
            <w:r>
              <w:rPr>
                <w:sz w:val="13"/>
              </w:rPr>
              <w:t>0.0188</w:t>
            </w:r>
          </w:p>
        </w:tc>
        <w:tc>
          <w:tcPr>
            <w:tcW w:w="813" w:type="dxa"/>
            <w:tcMar>
              <w:top w:w="70" w:type="dxa"/>
              <w:left w:w="80" w:type="dxa"/>
              <w:bottom w:w="70" w:type="dxa"/>
              <w:right w:w="80" w:type="dxa"/>
            </w:tcMar>
            <w:vAlign w:val="center"/>
          </w:tcPr>
          <w:p w14:paraId="0B52741C" w14:textId="77777777" w:rsidR="002A03E2" w:rsidRDefault="0091658A">
            <w:pPr>
              <w:jc w:val="center"/>
              <w:rPr>
                <w:rFonts w:hint="eastAsia"/>
              </w:rPr>
            </w:pPr>
            <w:r>
              <w:rPr>
                <w:sz w:val="13"/>
              </w:rPr>
              <w:t>0.0038</w:t>
            </w:r>
          </w:p>
        </w:tc>
        <w:tc>
          <w:tcPr>
            <w:tcW w:w="813" w:type="dxa"/>
            <w:tcMar>
              <w:top w:w="70" w:type="dxa"/>
              <w:left w:w="80" w:type="dxa"/>
              <w:bottom w:w="70" w:type="dxa"/>
              <w:right w:w="80" w:type="dxa"/>
            </w:tcMar>
            <w:vAlign w:val="center"/>
          </w:tcPr>
          <w:p w14:paraId="753D16D5" w14:textId="77777777" w:rsidR="002A03E2" w:rsidRDefault="0091658A">
            <w:pPr>
              <w:jc w:val="center"/>
              <w:rPr>
                <w:rFonts w:hint="eastAsia"/>
              </w:rPr>
            </w:pPr>
            <w:r>
              <w:rPr>
                <w:sz w:val="13"/>
              </w:rPr>
              <w:t>0.0425</w:t>
            </w:r>
          </w:p>
        </w:tc>
        <w:tc>
          <w:tcPr>
            <w:tcW w:w="813" w:type="dxa"/>
            <w:tcMar>
              <w:top w:w="70" w:type="dxa"/>
              <w:left w:w="80" w:type="dxa"/>
              <w:bottom w:w="70" w:type="dxa"/>
              <w:right w:w="80" w:type="dxa"/>
            </w:tcMar>
            <w:vAlign w:val="center"/>
          </w:tcPr>
          <w:p w14:paraId="43A1E037" w14:textId="77777777" w:rsidR="002A03E2" w:rsidRDefault="0091658A">
            <w:pPr>
              <w:jc w:val="center"/>
              <w:rPr>
                <w:rFonts w:hint="eastAsia"/>
              </w:rPr>
            </w:pPr>
            <w:r>
              <w:rPr>
                <w:sz w:val="13"/>
              </w:rPr>
              <w:t>-0.0011</w:t>
            </w:r>
          </w:p>
        </w:tc>
        <w:tc>
          <w:tcPr>
            <w:tcW w:w="813" w:type="dxa"/>
            <w:tcMar>
              <w:top w:w="70" w:type="dxa"/>
              <w:left w:w="80" w:type="dxa"/>
              <w:bottom w:w="70" w:type="dxa"/>
              <w:right w:w="80" w:type="dxa"/>
            </w:tcMar>
            <w:vAlign w:val="center"/>
          </w:tcPr>
          <w:p w14:paraId="34237B1E" w14:textId="77777777" w:rsidR="002A03E2" w:rsidRDefault="0091658A">
            <w:pPr>
              <w:jc w:val="center"/>
              <w:rPr>
                <w:rFonts w:hint="eastAsia"/>
              </w:rPr>
            </w:pPr>
            <w:r>
              <w:rPr>
                <w:sz w:val="13"/>
              </w:rPr>
              <w:t>0.0168</w:t>
            </w:r>
          </w:p>
        </w:tc>
        <w:tc>
          <w:tcPr>
            <w:tcW w:w="813" w:type="dxa"/>
            <w:tcMar>
              <w:top w:w="70" w:type="dxa"/>
              <w:left w:w="80" w:type="dxa"/>
              <w:bottom w:w="70" w:type="dxa"/>
              <w:right w:w="80" w:type="dxa"/>
            </w:tcMar>
            <w:vAlign w:val="center"/>
          </w:tcPr>
          <w:p w14:paraId="5036FF45" w14:textId="77777777" w:rsidR="002A03E2" w:rsidRDefault="0091658A">
            <w:pPr>
              <w:jc w:val="center"/>
              <w:rPr>
                <w:rFonts w:hint="eastAsia"/>
              </w:rPr>
            </w:pPr>
            <w:r>
              <w:rPr>
                <w:sz w:val="13"/>
              </w:rPr>
              <w:t>-0.0662</w:t>
            </w:r>
          </w:p>
        </w:tc>
        <w:tc>
          <w:tcPr>
            <w:tcW w:w="813" w:type="dxa"/>
            <w:tcMar>
              <w:top w:w="70" w:type="dxa"/>
              <w:left w:w="80" w:type="dxa"/>
              <w:bottom w:w="70" w:type="dxa"/>
              <w:right w:w="80" w:type="dxa"/>
            </w:tcMar>
            <w:vAlign w:val="center"/>
          </w:tcPr>
          <w:p w14:paraId="68EBDDF2" w14:textId="77777777" w:rsidR="002A03E2" w:rsidRDefault="0091658A">
            <w:pPr>
              <w:jc w:val="center"/>
              <w:rPr>
                <w:rFonts w:hint="eastAsia"/>
              </w:rPr>
            </w:pPr>
            <w:r>
              <w:rPr>
                <w:sz w:val="13"/>
              </w:rPr>
              <w:t>0.9472</w:t>
            </w:r>
          </w:p>
        </w:tc>
        <w:tc>
          <w:tcPr>
            <w:tcW w:w="813" w:type="dxa"/>
            <w:tcMar>
              <w:top w:w="70" w:type="dxa"/>
              <w:left w:w="80" w:type="dxa"/>
              <w:bottom w:w="70" w:type="dxa"/>
              <w:right w:w="80" w:type="dxa"/>
            </w:tcMar>
            <w:vAlign w:val="center"/>
          </w:tcPr>
          <w:p w14:paraId="3BAE6BA0" w14:textId="77777777" w:rsidR="002A03E2" w:rsidRDefault="0091658A">
            <w:pPr>
              <w:jc w:val="center"/>
              <w:rPr>
                <w:rFonts w:hint="eastAsia"/>
              </w:rPr>
            </w:pPr>
            <w:r>
              <w:rPr>
                <w:sz w:val="13"/>
              </w:rPr>
              <w:t>-0.0340</w:t>
            </w:r>
          </w:p>
        </w:tc>
        <w:tc>
          <w:tcPr>
            <w:tcW w:w="813" w:type="dxa"/>
            <w:tcMar>
              <w:top w:w="70" w:type="dxa"/>
              <w:left w:w="80" w:type="dxa"/>
              <w:bottom w:w="70" w:type="dxa"/>
              <w:right w:w="80" w:type="dxa"/>
            </w:tcMar>
            <w:vAlign w:val="center"/>
          </w:tcPr>
          <w:p w14:paraId="2D63A361" w14:textId="77777777" w:rsidR="002A03E2" w:rsidRDefault="0091658A">
            <w:pPr>
              <w:jc w:val="center"/>
              <w:rPr>
                <w:rFonts w:hint="eastAsia"/>
              </w:rPr>
            </w:pPr>
            <w:r>
              <w:rPr>
                <w:sz w:val="13"/>
              </w:rPr>
              <w:t>0.0318</w:t>
            </w:r>
          </w:p>
        </w:tc>
      </w:tr>
      <w:tr w:rsidR="002A03E2" w14:paraId="64269935" w14:textId="77777777">
        <w:trPr>
          <w:jc w:val="center"/>
        </w:trPr>
        <w:tc>
          <w:tcPr>
            <w:tcW w:w="813" w:type="dxa"/>
            <w:tcMar>
              <w:top w:w="70" w:type="dxa"/>
              <w:left w:w="80" w:type="dxa"/>
              <w:bottom w:w="70" w:type="dxa"/>
              <w:right w:w="80" w:type="dxa"/>
            </w:tcMar>
            <w:vAlign w:val="center"/>
          </w:tcPr>
          <w:p w14:paraId="544F628C" w14:textId="77777777" w:rsidR="002A03E2" w:rsidRDefault="0091658A">
            <w:pPr>
              <w:jc w:val="center"/>
              <w:rPr>
                <w:rFonts w:hint="eastAsia"/>
              </w:rPr>
            </w:pPr>
            <w:r>
              <w:rPr>
                <w:sz w:val="13"/>
              </w:rPr>
              <w:t>edad2</w:t>
            </w:r>
          </w:p>
        </w:tc>
        <w:tc>
          <w:tcPr>
            <w:tcW w:w="813" w:type="dxa"/>
            <w:tcMar>
              <w:top w:w="70" w:type="dxa"/>
              <w:left w:w="80" w:type="dxa"/>
              <w:bottom w:w="70" w:type="dxa"/>
              <w:right w:w="80" w:type="dxa"/>
            </w:tcMar>
            <w:vAlign w:val="center"/>
          </w:tcPr>
          <w:p w14:paraId="04848841" w14:textId="77777777" w:rsidR="002A03E2" w:rsidRDefault="0091658A">
            <w:pPr>
              <w:jc w:val="center"/>
              <w:rPr>
                <w:rFonts w:hint="eastAsia"/>
              </w:rPr>
            </w:pPr>
            <w:r>
              <w:rPr>
                <w:sz w:val="13"/>
              </w:rPr>
              <w:t>0.0149</w:t>
            </w:r>
          </w:p>
        </w:tc>
        <w:tc>
          <w:tcPr>
            <w:tcW w:w="813" w:type="dxa"/>
            <w:tcMar>
              <w:top w:w="70" w:type="dxa"/>
              <w:left w:w="80" w:type="dxa"/>
              <w:bottom w:w="70" w:type="dxa"/>
              <w:right w:w="80" w:type="dxa"/>
            </w:tcMar>
            <w:vAlign w:val="center"/>
          </w:tcPr>
          <w:p w14:paraId="6B6BCE99" w14:textId="77777777" w:rsidR="002A03E2" w:rsidRDefault="0091658A">
            <w:pPr>
              <w:jc w:val="center"/>
              <w:rPr>
                <w:rFonts w:hint="eastAsia"/>
              </w:rPr>
            </w:pPr>
            <w:r>
              <w:rPr>
                <w:sz w:val="13"/>
              </w:rPr>
              <w:t>0.0015</w:t>
            </w:r>
          </w:p>
        </w:tc>
        <w:tc>
          <w:tcPr>
            <w:tcW w:w="813" w:type="dxa"/>
            <w:tcMar>
              <w:top w:w="70" w:type="dxa"/>
              <w:left w:w="80" w:type="dxa"/>
              <w:bottom w:w="70" w:type="dxa"/>
              <w:right w:w="80" w:type="dxa"/>
            </w:tcMar>
            <w:vAlign w:val="center"/>
          </w:tcPr>
          <w:p w14:paraId="21E1AB23" w14:textId="77777777" w:rsidR="002A03E2" w:rsidRDefault="0091658A">
            <w:pPr>
              <w:jc w:val="center"/>
              <w:rPr>
                <w:rFonts w:hint="eastAsia"/>
              </w:rPr>
            </w:pPr>
            <w:r>
              <w:rPr>
                <w:sz w:val="13"/>
              </w:rPr>
              <w:t>9.7277</w:t>
            </w:r>
          </w:p>
        </w:tc>
        <w:tc>
          <w:tcPr>
            <w:tcW w:w="813" w:type="dxa"/>
            <w:tcMar>
              <w:top w:w="70" w:type="dxa"/>
              <w:left w:w="80" w:type="dxa"/>
              <w:bottom w:w="70" w:type="dxa"/>
              <w:right w:w="80" w:type="dxa"/>
            </w:tcMar>
            <w:vAlign w:val="center"/>
          </w:tcPr>
          <w:p w14:paraId="696F1263" w14:textId="77777777" w:rsidR="002A03E2" w:rsidRDefault="0091658A">
            <w:pPr>
              <w:jc w:val="center"/>
              <w:rPr>
                <w:rFonts w:hint="eastAsia"/>
              </w:rPr>
            </w:pPr>
            <w:r>
              <w:rPr>
                <w:sz w:val="13"/>
              </w:rPr>
              <w:t>0.0000</w:t>
            </w:r>
          </w:p>
        </w:tc>
        <w:tc>
          <w:tcPr>
            <w:tcW w:w="813" w:type="dxa"/>
            <w:tcMar>
              <w:top w:w="70" w:type="dxa"/>
              <w:left w:w="80" w:type="dxa"/>
              <w:bottom w:w="70" w:type="dxa"/>
              <w:right w:w="80" w:type="dxa"/>
            </w:tcMar>
            <w:vAlign w:val="center"/>
          </w:tcPr>
          <w:p w14:paraId="65215467" w14:textId="77777777" w:rsidR="002A03E2" w:rsidRDefault="0091658A">
            <w:pPr>
              <w:jc w:val="center"/>
              <w:rPr>
                <w:rFonts w:hint="eastAsia"/>
              </w:rPr>
            </w:pPr>
            <w:r>
              <w:rPr>
                <w:sz w:val="13"/>
              </w:rPr>
              <w:t>0.0119</w:t>
            </w:r>
          </w:p>
        </w:tc>
        <w:tc>
          <w:tcPr>
            <w:tcW w:w="813" w:type="dxa"/>
            <w:tcMar>
              <w:top w:w="70" w:type="dxa"/>
              <w:left w:w="80" w:type="dxa"/>
              <w:bottom w:w="70" w:type="dxa"/>
              <w:right w:w="80" w:type="dxa"/>
            </w:tcMar>
            <w:vAlign w:val="center"/>
          </w:tcPr>
          <w:p w14:paraId="4AAFD799" w14:textId="77777777" w:rsidR="002A03E2" w:rsidRDefault="0091658A">
            <w:pPr>
              <w:jc w:val="center"/>
              <w:rPr>
                <w:rFonts w:hint="eastAsia"/>
              </w:rPr>
            </w:pPr>
            <w:r>
              <w:rPr>
                <w:sz w:val="13"/>
              </w:rPr>
              <w:t>0.0179</w:t>
            </w:r>
          </w:p>
        </w:tc>
        <w:tc>
          <w:tcPr>
            <w:tcW w:w="813" w:type="dxa"/>
            <w:tcMar>
              <w:top w:w="70" w:type="dxa"/>
              <w:left w:w="80" w:type="dxa"/>
              <w:bottom w:w="70" w:type="dxa"/>
              <w:right w:w="80" w:type="dxa"/>
            </w:tcMar>
            <w:vAlign w:val="center"/>
          </w:tcPr>
          <w:p w14:paraId="56EEDCCD" w14:textId="77777777" w:rsidR="002A03E2" w:rsidRDefault="0091658A">
            <w:pPr>
              <w:jc w:val="center"/>
              <w:rPr>
                <w:rFonts w:hint="eastAsia"/>
              </w:rPr>
            </w:pPr>
            <w:r>
              <w:rPr>
                <w:sz w:val="13"/>
              </w:rPr>
              <w:t>0.0105</w:t>
            </w:r>
          </w:p>
        </w:tc>
        <w:tc>
          <w:tcPr>
            <w:tcW w:w="813" w:type="dxa"/>
            <w:tcMar>
              <w:top w:w="70" w:type="dxa"/>
              <w:left w:w="80" w:type="dxa"/>
              <w:bottom w:w="70" w:type="dxa"/>
              <w:right w:w="80" w:type="dxa"/>
            </w:tcMar>
            <w:vAlign w:val="center"/>
          </w:tcPr>
          <w:p w14:paraId="2499849C" w14:textId="77777777" w:rsidR="002A03E2" w:rsidRDefault="0091658A">
            <w:pPr>
              <w:jc w:val="center"/>
              <w:rPr>
                <w:rFonts w:hint="eastAsia"/>
              </w:rPr>
            </w:pPr>
            <w:r>
              <w:rPr>
                <w:sz w:val="13"/>
              </w:rPr>
              <w:t>0.0024</w:t>
            </w:r>
          </w:p>
        </w:tc>
        <w:tc>
          <w:tcPr>
            <w:tcW w:w="813" w:type="dxa"/>
            <w:tcMar>
              <w:top w:w="70" w:type="dxa"/>
              <w:left w:w="80" w:type="dxa"/>
              <w:bottom w:w="70" w:type="dxa"/>
              <w:right w:w="80" w:type="dxa"/>
            </w:tcMar>
            <w:vAlign w:val="center"/>
          </w:tcPr>
          <w:p w14:paraId="308109DF" w14:textId="77777777" w:rsidR="002A03E2" w:rsidRDefault="0091658A">
            <w:pPr>
              <w:jc w:val="center"/>
              <w:rPr>
                <w:rFonts w:hint="eastAsia"/>
              </w:rPr>
            </w:pPr>
            <w:r>
              <w:rPr>
                <w:sz w:val="13"/>
              </w:rPr>
              <w:t>4.3384</w:t>
            </w:r>
          </w:p>
        </w:tc>
        <w:tc>
          <w:tcPr>
            <w:tcW w:w="813" w:type="dxa"/>
            <w:tcMar>
              <w:top w:w="70" w:type="dxa"/>
              <w:left w:w="80" w:type="dxa"/>
              <w:bottom w:w="70" w:type="dxa"/>
              <w:right w:w="80" w:type="dxa"/>
            </w:tcMar>
            <w:vAlign w:val="center"/>
          </w:tcPr>
          <w:p w14:paraId="61648880" w14:textId="77777777" w:rsidR="002A03E2" w:rsidRDefault="0091658A">
            <w:pPr>
              <w:jc w:val="center"/>
              <w:rPr>
                <w:rFonts w:hint="eastAsia"/>
              </w:rPr>
            </w:pPr>
            <w:r>
              <w:rPr>
                <w:sz w:val="13"/>
              </w:rPr>
              <w:t>0.0000</w:t>
            </w:r>
          </w:p>
        </w:tc>
        <w:tc>
          <w:tcPr>
            <w:tcW w:w="813" w:type="dxa"/>
            <w:tcMar>
              <w:top w:w="70" w:type="dxa"/>
              <w:left w:w="80" w:type="dxa"/>
              <w:bottom w:w="70" w:type="dxa"/>
              <w:right w:w="80" w:type="dxa"/>
            </w:tcMar>
            <w:vAlign w:val="center"/>
          </w:tcPr>
          <w:p w14:paraId="68D58431" w14:textId="77777777" w:rsidR="002A03E2" w:rsidRDefault="0091658A">
            <w:pPr>
              <w:jc w:val="center"/>
              <w:rPr>
                <w:rFonts w:hint="eastAsia"/>
              </w:rPr>
            </w:pPr>
            <w:r>
              <w:rPr>
                <w:sz w:val="13"/>
              </w:rPr>
              <w:t>0.0057</w:t>
            </w:r>
          </w:p>
        </w:tc>
        <w:tc>
          <w:tcPr>
            <w:tcW w:w="813" w:type="dxa"/>
            <w:tcMar>
              <w:top w:w="70" w:type="dxa"/>
              <w:left w:w="80" w:type="dxa"/>
              <w:bottom w:w="70" w:type="dxa"/>
              <w:right w:w="80" w:type="dxa"/>
            </w:tcMar>
            <w:vAlign w:val="center"/>
          </w:tcPr>
          <w:p w14:paraId="623D4901" w14:textId="77777777" w:rsidR="002A03E2" w:rsidRDefault="0091658A">
            <w:pPr>
              <w:jc w:val="center"/>
              <w:rPr>
                <w:rFonts w:hint="eastAsia"/>
              </w:rPr>
            </w:pPr>
            <w:r>
              <w:rPr>
                <w:sz w:val="13"/>
              </w:rPr>
              <w:t>0.0152</w:t>
            </w:r>
          </w:p>
        </w:tc>
      </w:tr>
      <w:tr w:rsidR="002A03E2" w14:paraId="685ACC19" w14:textId="77777777">
        <w:trPr>
          <w:jc w:val="center"/>
        </w:trPr>
        <w:tc>
          <w:tcPr>
            <w:tcW w:w="813" w:type="dxa"/>
            <w:tcMar>
              <w:top w:w="70" w:type="dxa"/>
              <w:left w:w="80" w:type="dxa"/>
              <w:bottom w:w="70" w:type="dxa"/>
              <w:right w:w="80" w:type="dxa"/>
            </w:tcMar>
            <w:vAlign w:val="center"/>
          </w:tcPr>
          <w:p w14:paraId="37D06B09" w14:textId="77777777" w:rsidR="002A03E2" w:rsidRDefault="0091658A">
            <w:pPr>
              <w:jc w:val="center"/>
              <w:rPr>
                <w:rFonts w:hint="eastAsia"/>
              </w:rPr>
            </w:pPr>
            <w:r>
              <w:rPr>
                <w:sz w:val="13"/>
              </w:rPr>
              <w:t>educ</w:t>
            </w:r>
          </w:p>
        </w:tc>
        <w:tc>
          <w:tcPr>
            <w:tcW w:w="813" w:type="dxa"/>
            <w:tcMar>
              <w:top w:w="70" w:type="dxa"/>
              <w:left w:w="80" w:type="dxa"/>
              <w:bottom w:w="70" w:type="dxa"/>
              <w:right w:w="80" w:type="dxa"/>
            </w:tcMar>
            <w:vAlign w:val="center"/>
          </w:tcPr>
          <w:p w14:paraId="51A6F782" w14:textId="77777777" w:rsidR="002A03E2" w:rsidRDefault="0091658A">
            <w:pPr>
              <w:jc w:val="center"/>
              <w:rPr>
                <w:rFonts w:hint="eastAsia"/>
              </w:rPr>
            </w:pPr>
            <w:r>
              <w:rPr>
                <w:sz w:val="13"/>
              </w:rPr>
              <w:t>-0.0057</w:t>
            </w:r>
          </w:p>
        </w:tc>
        <w:tc>
          <w:tcPr>
            <w:tcW w:w="813" w:type="dxa"/>
            <w:tcMar>
              <w:top w:w="70" w:type="dxa"/>
              <w:left w:w="80" w:type="dxa"/>
              <w:bottom w:w="70" w:type="dxa"/>
              <w:right w:w="80" w:type="dxa"/>
            </w:tcMar>
            <w:vAlign w:val="center"/>
          </w:tcPr>
          <w:p w14:paraId="0D721BC2" w14:textId="77777777" w:rsidR="002A03E2" w:rsidRDefault="0091658A">
            <w:pPr>
              <w:jc w:val="center"/>
              <w:rPr>
                <w:rFonts w:hint="eastAsia"/>
              </w:rPr>
            </w:pPr>
            <w:r>
              <w:rPr>
                <w:sz w:val="13"/>
              </w:rPr>
              <w:t>0.0010</w:t>
            </w:r>
          </w:p>
        </w:tc>
        <w:tc>
          <w:tcPr>
            <w:tcW w:w="813" w:type="dxa"/>
            <w:tcMar>
              <w:top w:w="70" w:type="dxa"/>
              <w:left w:w="80" w:type="dxa"/>
              <w:bottom w:w="70" w:type="dxa"/>
              <w:right w:w="80" w:type="dxa"/>
            </w:tcMar>
            <w:vAlign w:val="center"/>
          </w:tcPr>
          <w:p w14:paraId="6D9F99AC" w14:textId="77777777" w:rsidR="002A03E2" w:rsidRDefault="0091658A">
            <w:pPr>
              <w:jc w:val="center"/>
              <w:rPr>
                <w:rFonts w:hint="eastAsia"/>
              </w:rPr>
            </w:pPr>
            <w:r>
              <w:rPr>
                <w:sz w:val="13"/>
              </w:rPr>
              <w:t>-5.4746</w:t>
            </w:r>
          </w:p>
        </w:tc>
        <w:tc>
          <w:tcPr>
            <w:tcW w:w="813" w:type="dxa"/>
            <w:tcMar>
              <w:top w:w="70" w:type="dxa"/>
              <w:left w:w="80" w:type="dxa"/>
              <w:bottom w:w="70" w:type="dxa"/>
              <w:right w:w="80" w:type="dxa"/>
            </w:tcMar>
            <w:vAlign w:val="center"/>
          </w:tcPr>
          <w:p w14:paraId="1ED73E2B" w14:textId="77777777" w:rsidR="002A03E2" w:rsidRDefault="0091658A">
            <w:pPr>
              <w:jc w:val="center"/>
              <w:rPr>
                <w:rFonts w:hint="eastAsia"/>
              </w:rPr>
            </w:pPr>
            <w:r>
              <w:rPr>
                <w:sz w:val="13"/>
              </w:rPr>
              <w:t>0.0000</w:t>
            </w:r>
          </w:p>
        </w:tc>
        <w:tc>
          <w:tcPr>
            <w:tcW w:w="813" w:type="dxa"/>
            <w:tcMar>
              <w:top w:w="70" w:type="dxa"/>
              <w:left w:w="80" w:type="dxa"/>
              <w:bottom w:w="70" w:type="dxa"/>
              <w:right w:w="80" w:type="dxa"/>
            </w:tcMar>
            <w:vAlign w:val="center"/>
          </w:tcPr>
          <w:p w14:paraId="4278B3A4" w14:textId="77777777" w:rsidR="002A03E2" w:rsidRDefault="0091658A">
            <w:pPr>
              <w:jc w:val="center"/>
              <w:rPr>
                <w:rFonts w:hint="eastAsia"/>
              </w:rPr>
            </w:pPr>
            <w:r>
              <w:rPr>
                <w:sz w:val="13"/>
              </w:rPr>
              <w:t>-0.0077</w:t>
            </w:r>
          </w:p>
        </w:tc>
        <w:tc>
          <w:tcPr>
            <w:tcW w:w="813" w:type="dxa"/>
            <w:tcMar>
              <w:top w:w="70" w:type="dxa"/>
              <w:left w:w="80" w:type="dxa"/>
              <w:bottom w:w="70" w:type="dxa"/>
              <w:right w:w="80" w:type="dxa"/>
            </w:tcMar>
            <w:vAlign w:val="center"/>
          </w:tcPr>
          <w:p w14:paraId="2B906103" w14:textId="77777777" w:rsidR="002A03E2" w:rsidRDefault="0091658A">
            <w:pPr>
              <w:jc w:val="center"/>
              <w:rPr>
                <w:rFonts w:hint="eastAsia"/>
              </w:rPr>
            </w:pPr>
            <w:r>
              <w:rPr>
                <w:sz w:val="13"/>
              </w:rPr>
              <w:t>-0.0036</w:t>
            </w:r>
          </w:p>
        </w:tc>
        <w:tc>
          <w:tcPr>
            <w:tcW w:w="813" w:type="dxa"/>
            <w:tcMar>
              <w:top w:w="70" w:type="dxa"/>
              <w:left w:w="80" w:type="dxa"/>
              <w:bottom w:w="70" w:type="dxa"/>
              <w:right w:w="80" w:type="dxa"/>
            </w:tcMar>
            <w:vAlign w:val="center"/>
          </w:tcPr>
          <w:p w14:paraId="5CE68009" w14:textId="77777777" w:rsidR="002A03E2" w:rsidRDefault="0091658A">
            <w:pPr>
              <w:jc w:val="center"/>
              <w:rPr>
                <w:rFonts w:hint="eastAsia"/>
              </w:rPr>
            </w:pPr>
            <w:r>
              <w:rPr>
                <w:sz w:val="13"/>
              </w:rPr>
              <w:t>-0.0024</w:t>
            </w:r>
          </w:p>
        </w:tc>
        <w:tc>
          <w:tcPr>
            <w:tcW w:w="813" w:type="dxa"/>
            <w:tcMar>
              <w:top w:w="70" w:type="dxa"/>
              <w:left w:w="80" w:type="dxa"/>
              <w:bottom w:w="70" w:type="dxa"/>
              <w:right w:w="80" w:type="dxa"/>
            </w:tcMar>
            <w:vAlign w:val="center"/>
          </w:tcPr>
          <w:p w14:paraId="11CAD235" w14:textId="77777777" w:rsidR="002A03E2" w:rsidRDefault="0091658A">
            <w:pPr>
              <w:jc w:val="center"/>
              <w:rPr>
                <w:rFonts w:hint="eastAsia"/>
              </w:rPr>
            </w:pPr>
            <w:r>
              <w:rPr>
                <w:sz w:val="13"/>
              </w:rPr>
              <w:t>0.0016</w:t>
            </w:r>
          </w:p>
        </w:tc>
        <w:tc>
          <w:tcPr>
            <w:tcW w:w="813" w:type="dxa"/>
            <w:tcMar>
              <w:top w:w="70" w:type="dxa"/>
              <w:left w:w="80" w:type="dxa"/>
              <w:bottom w:w="70" w:type="dxa"/>
              <w:right w:w="80" w:type="dxa"/>
            </w:tcMar>
            <w:vAlign w:val="center"/>
          </w:tcPr>
          <w:p w14:paraId="2CEEF52D" w14:textId="77777777" w:rsidR="002A03E2" w:rsidRDefault="0091658A">
            <w:pPr>
              <w:jc w:val="center"/>
              <w:rPr>
                <w:rFonts w:hint="eastAsia"/>
              </w:rPr>
            </w:pPr>
            <w:r>
              <w:rPr>
                <w:sz w:val="13"/>
              </w:rPr>
              <w:t>-1.5316</w:t>
            </w:r>
          </w:p>
        </w:tc>
        <w:tc>
          <w:tcPr>
            <w:tcW w:w="813" w:type="dxa"/>
            <w:tcMar>
              <w:top w:w="70" w:type="dxa"/>
              <w:left w:w="80" w:type="dxa"/>
              <w:bottom w:w="70" w:type="dxa"/>
              <w:right w:w="80" w:type="dxa"/>
            </w:tcMar>
            <w:vAlign w:val="center"/>
          </w:tcPr>
          <w:p w14:paraId="6640827B" w14:textId="77777777" w:rsidR="002A03E2" w:rsidRDefault="0091658A">
            <w:pPr>
              <w:jc w:val="center"/>
              <w:rPr>
                <w:rFonts w:hint="eastAsia"/>
              </w:rPr>
            </w:pPr>
            <w:r>
              <w:rPr>
                <w:sz w:val="13"/>
              </w:rPr>
              <w:t>0.1256</w:t>
            </w:r>
          </w:p>
        </w:tc>
        <w:tc>
          <w:tcPr>
            <w:tcW w:w="813" w:type="dxa"/>
            <w:tcMar>
              <w:top w:w="70" w:type="dxa"/>
              <w:left w:w="80" w:type="dxa"/>
              <w:bottom w:w="70" w:type="dxa"/>
              <w:right w:w="80" w:type="dxa"/>
            </w:tcMar>
            <w:vAlign w:val="center"/>
          </w:tcPr>
          <w:p w14:paraId="53DA9F4B" w14:textId="77777777" w:rsidR="002A03E2" w:rsidRDefault="0091658A">
            <w:pPr>
              <w:jc w:val="center"/>
              <w:rPr>
                <w:rFonts w:hint="eastAsia"/>
              </w:rPr>
            </w:pPr>
            <w:r>
              <w:rPr>
                <w:sz w:val="13"/>
              </w:rPr>
              <w:t>-0.0055</w:t>
            </w:r>
          </w:p>
        </w:tc>
        <w:tc>
          <w:tcPr>
            <w:tcW w:w="813" w:type="dxa"/>
            <w:tcMar>
              <w:top w:w="70" w:type="dxa"/>
              <w:left w:w="80" w:type="dxa"/>
              <w:bottom w:w="70" w:type="dxa"/>
              <w:right w:w="80" w:type="dxa"/>
            </w:tcMar>
            <w:vAlign w:val="center"/>
          </w:tcPr>
          <w:p w14:paraId="051DEEB2" w14:textId="77777777" w:rsidR="002A03E2" w:rsidRDefault="0091658A">
            <w:pPr>
              <w:jc w:val="center"/>
              <w:rPr>
                <w:rFonts w:hint="eastAsia"/>
              </w:rPr>
            </w:pPr>
            <w:r>
              <w:rPr>
                <w:sz w:val="13"/>
              </w:rPr>
              <w:t>0.0007</w:t>
            </w:r>
          </w:p>
        </w:tc>
      </w:tr>
      <w:tr w:rsidR="002A03E2" w14:paraId="76C68E0A" w14:textId="77777777">
        <w:trPr>
          <w:jc w:val="center"/>
        </w:trPr>
        <w:tc>
          <w:tcPr>
            <w:tcW w:w="813" w:type="dxa"/>
            <w:tcMar>
              <w:top w:w="70" w:type="dxa"/>
              <w:left w:w="80" w:type="dxa"/>
              <w:bottom w:w="70" w:type="dxa"/>
              <w:right w:w="80" w:type="dxa"/>
            </w:tcMar>
            <w:vAlign w:val="center"/>
          </w:tcPr>
          <w:p w14:paraId="7E54C613" w14:textId="77777777" w:rsidR="002A03E2" w:rsidRDefault="0091658A">
            <w:pPr>
              <w:jc w:val="center"/>
              <w:rPr>
                <w:rFonts w:hint="eastAsia"/>
              </w:rPr>
            </w:pPr>
            <w:r>
              <w:rPr>
                <w:sz w:val="13"/>
              </w:rPr>
              <w:t>es_mujer</w:t>
            </w:r>
          </w:p>
        </w:tc>
        <w:tc>
          <w:tcPr>
            <w:tcW w:w="813" w:type="dxa"/>
            <w:tcMar>
              <w:top w:w="70" w:type="dxa"/>
              <w:left w:w="80" w:type="dxa"/>
              <w:bottom w:w="70" w:type="dxa"/>
              <w:right w:w="80" w:type="dxa"/>
            </w:tcMar>
            <w:vAlign w:val="center"/>
          </w:tcPr>
          <w:p w14:paraId="153FD5CB" w14:textId="77777777" w:rsidR="002A03E2" w:rsidRDefault="0091658A">
            <w:pPr>
              <w:jc w:val="center"/>
              <w:rPr>
                <w:rFonts w:hint="eastAsia"/>
              </w:rPr>
            </w:pPr>
            <w:r>
              <w:rPr>
                <w:sz w:val="13"/>
              </w:rPr>
              <w:t>-0.0315</w:t>
            </w:r>
          </w:p>
        </w:tc>
        <w:tc>
          <w:tcPr>
            <w:tcW w:w="813" w:type="dxa"/>
            <w:tcMar>
              <w:top w:w="70" w:type="dxa"/>
              <w:left w:w="80" w:type="dxa"/>
              <w:bottom w:w="70" w:type="dxa"/>
              <w:right w:w="80" w:type="dxa"/>
            </w:tcMar>
            <w:vAlign w:val="center"/>
          </w:tcPr>
          <w:p w14:paraId="4CF98F35" w14:textId="77777777" w:rsidR="002A03E2" w:rsidRDefault="0091658A">
            <w:pPr>
              <w:jc w:val="center"/>
              <w:rPr>
                <w:rFonts w:hint="eastAsia"/>
              </w:rPr>
            </w:pPr>
            <w:r>
              <w:rPr>
                <w:sz w:val="13"/>
              </w:rPr>
              <w:t>0.0062</w:t>
            </w:r>
          </w:p>
        </w:tc>
        <w:tc>
          <w:tcPr>
            <w:tcW w:w="813" w:type="dxa"/>
            <w:tcMar>
              <w:top w:w="70" w:type="dxa"/>
              <w:left w:w="80" w:type="dxa"/>
              <w:bottom w:w="70" w:type="dxa"/>
              <w:right w:w="80" w:type="dxa"/>
            </w:tcMar>
            <w:vAlign w:val="center"/>
          </w:tcPr>
          <w:p w14:paraId="1CF7C284" w14:textId="77777777" w:rsidR="002A03E2" w:rsidRDefault="0091658A">
            <w:pPr>
              <w:jc w:val="center"/>
              <w:rPr>
                <w:rFonts w:hint="eastAsia"/>
              </w:rPr>
            </w:pPr>
            <w:r>
              <w:rPr>
                <w:sz w:val="13"/>
              </w:rPr>
              <w:t>-5.0602</w:t>
            </w:r>
          </w:p>
        </w:tc>
        <w:tc>
          <w:tcPr>
            <w:tcW w:w="813" w:type="dxa"/>
            <w:tcMar>
              <w:top w:w="70" w:type="dxa"/>
              <w:left w:w="80" w:type="dxa"/>
              <w:bottom w:w="70" w:type="dxa"/>
              <w:right w:w="80" w:type="dxa"/>
            </w:tcMar>
            <w:vAlign w:val="center"/>
          </w:tcPr>
          <w:p w14:paraId="67EE08C2" w14:textId="77777777" w:rsidR="002A03E2" w:rsidRDefault="0091658A">
            <w:pPr>
              <w:jc w:val="center"/>
              <w:rPr>
                <w:rFonts w:hint="eastAsia"/>
              </w:rPr>
            </w:pPr>
            <w:r>
              <w:rPr>
                <w:sz w:val="13"/>
              </w:rPr>
              <w:t>0.0000</w:t>
            </w:r>
          </w:p>
        </w:tc>
        <w:tc>
          <w:tcPr>
            <w:tcW w:w="813" w:type="dxa"/>
            <w:tcMar>
              <w:top w:w="70" w:type="dxa"/>
              <w:left w:w="80" w:type="dxa"/>
              <w:bottom w:w="70" w:type="dxa"/>
              <w:right w:w="80" w:type="dxa"/>
            </w:tcMar>
            <w:vAlign w:val="center"/>
          </w:tcPr>
          <w:p w14:paraId="31D2ED45" w14:textId="77777777" w:rsidR="002A03E2" w:rsidRDefault="0091658A">
            <w:pPr>
              <w:jc w:val="center"/>
              <w:rPr>
                <w:rFonts w:hint="eastAsia"/>
              </w:rPr>
            </w:pPr>
            <w:r>
              <w:rPr>
                <w:sz w:val="13"/>
              </w:rPr>
              <w:t>-0.0437</w:t>
            </w:r>
          </w:p>
        </w:tc>
        <w:tc>
          <w:tcPr>
            <w:tcW w:w="813" w:type="dxa"/>
            <w:tcMar>
              <w:top w:w="70" w:type="dxa"/>
              <w:left w:w="80" w:type="dxa"/>
              <w:bottom w:w="70" w:type="dxa"/>
              <w:right w:w="80" w:type="dxa"/>
            </w:tcMar>
            <w:vAlign w:val="center"/>
          </w:tcPr>
          <w:p w14:paraId="03E52E09" w14:textId="77777777" w:rsidR="002A03E2" w:rsidRDefault="0091658A">
            <w:pPr>
              <w:jc w:val="center"/>
              <w:rPr>
                <w:rFonts w:hint="eastAsia"/>
              </w:rPr>
            </w:pPr>
            <w:r>
              <w:rPr>
                <w:sz w:val="13"/>
              </w:rPr>
              <w:t>-0.0193</w:t>
            </w:r>
          </w:p>
        </w:tc>
        <w:tc>
          <w:tcPr>
            <w:tcW w:w="813" w:type="dxa"/>
            <w:tcMar>
              <w:top w:w="70" w:type="dxa"/>
              <w:left w:w="80" w:type="dxa"/>
              <w:bottom w:w="70" w:type="dxa"/>
              <w:right w:w="80" w:type="dxa"/>
            </w:tcMar>
            <w:vAlign w:val="center"/>
          </w:tcPr>
          <w:p w14:paraId="0A23CB11" w14:textId="77777777" w:rsidR="002A03E2" w:rsidRDefault="0091658A">
            <w:pPr>
              <w:jc w:val="center"/>
              <w:rPr>
                <w:rFonts w:hint="eastAsia"/>
              </w:rPr>
            </w:pPr>
            <w:r>
              <w:rPr>
                <w:sz w:val="13"/>
              </w:rPr>
              <w:t>0.0052</w:t>
            </w:r>
          </w:p>
        </w:tc>
        <w:tc>
          <w:tcPr>
            <w:tcW w:w="813" w:type="dxa"/>
            <w:tcMar>
              <w:top w:w="70" w:type="dxa"/>
              <w:left w:w="80" w:type="dxa"/>
              <w:bottom w:w="70" w:type="dxa"/>
              <w:right w:w="80" w:type="dxa"/>
            </w:tcMar>
            <w:vAlign w:val="center"/>
          </w:tcPr>
          <w:p w14:paraId="1A31FCB5" w14:textId="77777777" w:rsidR="002A03E2" w:rsidRDefault="0091658A">
            <w:pPr>
              <w:jc w:val="center"/>
              <w:rPr>
                <w:rFonts w:hint="eastAsia"/>
              </w:rPr>
            </w:pPr>
            <w:r>
              <w:rPr>
                <w:sz w:val="13"/>
              </w:rPr>
              <w:t>0.0095</w:t>
            </w:r>
          </w:p>
        </w:tc>
        <w:tc>
          <w:tcPr>
            <w:tcW w:w="813" w:type="dxa"/>
            <w:tcMar>
              <w:top w:w="70" w:type="dxa"/>
              <w:left w:w="80" w:type="dxa"/>
              <w:bottom w:w="70" w:type="dxa"/>
              <w:right w:w="80" w:type="dxa"/>
            </w:tcMar>
            <w:vAlign w:val="center"/>
          </w:tcPr>
          <w:p w14:paraId="0AB861B5" w14:textId="77777777" w:rsidR="002A03E2" w:rsidRDefault="0091658A">
            <w:pPr>
              <w:jc w:val="center"/>
              <w:rPr>
                <w:rFonts w:hint="eastAsia"/>
              </w:rPr>
            </w:pPr>
            <w:r>
              <w:rPr>
                <w:sz w:val="13"/>
              </w:rPr>
              <w:t>0.5452</w:t>
            </w:r>
          </w:p>
        </w:tc>
        <w:tc>
          <w:tcPr>
            <w:tcW w:w="813" w:type="dxa"/>
            <w:tcMar>
              <w:top w:w="70" w:type="dxa"/>
              <w:left w:w="80" w:type="dxa"/>
              <w:bottom w:w="70" w:type="dxa"/>
              <w:right w:w="80" w:type="dxa"/>
            </w:tcMar>
            <w:vAlign w:val="center"/>
          </w:tcPr>
          <w:p w14:paraId="5E8907D6" w14:textId="77777777" w:rsidR="002A03E2" w:rsidRDefault="0091658A">
            <w:pPr>
              <w:jc w:val="center"/>
              <w:rPr>
                <w:rFonts w:hint="eastAsia"/>
              </w:rPr>
            </w:pPr>
            <w:r>
              <w:rPr>
                <w:sz w:val="13"/>
              </w:rPr>
              <w:t>0.5856</w:t>
            </w:r>
          </w:p>
        </w:tc>
        <w:tc>
          <w:tcPr>
            <w:tcW w:w="813" w:type="dxa"/>
            <w:tcMar>
              <w:top w:w="70" w:type="dxa"/>
              <w:left w:w="80" w:type="dxa"/>
              <w:bottom w:w="70" w:type="dxa"/>
              <w:right w:w="80" w:type="dxa"/>
            </w:tcMar>
            <w:vAlign w:val="center"/>
          </w:tcPr>
          <w:p w14:paraId="49FE8797" w14:textId="77777777" w:rsidR="002A03E2" w:rsidRDefault="0091658A">
            <w:pPr>
              <w:jc w:val="center"/>
              <w:rPr>
                <w:rFonts w:hint="eastAsia"/>
              </w:rPr>
            </w:pPr>
            <w:r>
              <w:rPr>
                <w:sz w:val="13"/>
              </w:rPr>
              <w:t>-0.0135</w:t>
            </w:r>
          </w:p>
        </w:tc>
        <w:tc>
          <w:tcPr>
            <w:tcW w:w="813" w:type="dxa"/>
            <w:tcMar>
              <w:top w:w="70" w:type="dxa"/>
              <w:left w:w="80" w:type="dxa"/>
              <w:bottom w:w="70" w:type="dxa"/>
              <w:right w:w="80" w:type="dxa"/>
            </w:tcMar>
            <w:vAlign w:val="center"/>
          </w:tcPr>
          <w:p w14:paraId="44A48672" w14:textId="77777777" w:rsidR="002A03E2" w:rsidRDefault="0091658A">
            <w:pPr>
              <w:jc w:val="center"/>
              <w:rPr>
                <w:rFonts w:hint="eastAsia"/>
              </w:rPr>
            </w:pPr>
            <w:r>
              <w:rPr>
                <w:sz w:val="13"/>
              </w:rPr>
              <w:t>0.0239</w:t>
            </w:r>
          </w:p>
        </w:tc>
      </w:tr>
      <w:tr w:rsidR="002A03E2" w14:paraId="79A92CB1" w14:textId="77777777">
        <w:trPr>
          <w:jc w:val="center"/>
        </w:trPr>
        <w:tc>
          <w:tcPr>
            <w:tcW w:w="813" w:type="dxa"/>
            <w:tcMar>
              <w:top w:w="70" w:type="dxa"/>
              <w:left w:w="80" w:type="dxa"/>
              <w:bottom w:w="70" w:type="dxa"/>
              <w:right w:w="80" w:type="dxa"/>
            </w:tcMar>
            <w:vAlign w:val="center"/>
          </w:tcPr>
          <w:p w14:paraId="3A44128A" w14:textId="77777777" w:rsidR="002A03E2" w:rsidRDefault="0091658A">
            <w:pPr>
              <w:jc w:val="center"/>
              <w:rPr>
                <w:rFonts w:hint="eastAsia"/>
              </w:rPr>
            </w:pPr>
            <w:r>
              <w:rPr>
                <w:sz w:val="13"/>
              </w:rPr>
              <w:t>es_subocupado</w:t>
            </w:r>
          </w:p>
        </w:tc>
        <w:tc>
          <w:tcPr>
            <w:tcW w:w="813" w:type="dxa"/>
            <w:tcMar>
              <w:top w:w="70" w:type="dxa"/>
              <w:left w:w="80" w:type="dxa"/>
              <w:bottom w:w="70" w:type="dxa"/>
              <w:right w:w="80" w:type="dxa"/>
            </w:tcMar>
            <w:vAlign w:val="center"/>
          </w:tcPr>
          <w:p w14:paraId="60880A2D" w14:textId="77777777" w:rsidR="002A03E2" w:rsidRDefault="0091658A">
            <w:pPr>
              <w:jc w:val="center"/>
              <w:rPr>
                <w:rFonts w:hint="eastAsia"/>
              </w:rPr>
            </w:pPr>
            <w:r>
              <w:rPr>
                <w:sz w:val="13"/>
              </w:rPr>
              <w:t>0.0331</w:t>
            </w:r>
          </w:p>
        </w:tc>
        <w:tc>
          <w:tcPr>
            <w:tcW w:w="813" w:type="dxa"/>
            <w:tcMar>
              <w:top w:w="70" w:type="dxa"/>
              <w:left w:w="80" w:type="dxa"/>
              <w:bottom w:w="70" w:type="dxa"/>
              <w:right w:w="80" w:type="dxa"/>
            </w:tcMar>
            <w:vAlign w:val="center"/>
          </w:tcPr>
          <w:p w14:paraId="5DFB5C94" w14:textId="77777777" w:rsidR="002A03E2" w:rsidRDefault="0091658A">
            <w:pPr>
              <w:jc w:val="center"/>
              <w:rPr>
                <w:rFonts w:hint="eastAsia"/>
              </w:rPr>
            </w:pPr>
            <w:r>
              <w:rPr>
                <w:sz w:val="13"/>
              </w:rPr>
              <w:t>0.0090</w:t>
            </w:r>
          </w:p>
        </w:tc>
        <w:tc>
          <w:tcPr>
            <w:tcW w:w="813" w:type="dxa"/>
            <w:tcMar>
              <w:top w:w="70" w:type="dxa"/>
              <w:left w:w="80" w:type="dxa"/>
              <w:bottom w:w="70" w:type="dxa"/>
              <w:right w:w="80" w:type="dxa"/>
            </w:tcMar>
            <w:vAlign w:val="center"/>
          </w:tcPr>
          <w:p w14:paraId="0F1B79C1" w14:textId="77777777" w:rsidR="002A03E2" w:rsidRDefault="0091658A">
            <w:pPr>
              <w:jc w:val="center"/>
              <w:rPr>
                <w:rFonts w:hint="eastAsia"/>
              </w:rPr>
            </w:pPr>
            <w:r>
              <w:rPr>
                <w:sz w:val="13"/>
              </w:rPr>
              <w:t>3.6947</w:t>
            </w:r>
          </w:p>
        </w:tc>
        <w:tc>
          <w:tcPr>
            <w:tcW w:w="813" w:type="dxa"/>
            <w:tcMar>
              <w:top w:w="70" w:type="dxa"/>
              <w:left w:w="80" w:type="dxa"/>
              <w:bottom w:w="70" w:type="dxa"/>
              <w:right w:w="80" w:type="dxa"/>
            </w:tcMar>
            <w:vAlign w:val="center"/>
          </w:tcPr>
          <w:p w14:paraId="2C1A8861" w14:textId="77777777" w:rsidR="002A03E2" w:rsidRDefault="0091658A">
            <w:pPr>
              <w:jc w:val="center"/>
              <w:rPr>
                <w:rFonts w:hint="eastAsia"/>
              </w:rPr>
            </w:pPr>
            <w:r>
              <w:rPr>
                <w:sz w:val="13"/>
              </w:rPr>
              <w:t>0.0002</w:t>
            </w:r>
          </w:p>
        </w:tc>
        <w:tc>
          <w:tcPr>
            <w:tcW w:w="813" w:type="dxa"/>
            <w:tcMar>
              <w:top w:w="70" w:type="dxa"/>
              <w:left w:w="80" w:type="dxa"/>
              <w:bottom w:w="70" w:type="dxa"/>
              <w:right w:w="80" w:type="dxa"/>
            </w:tcMar>
            <w:vAlign w:val="center"/>
          </w:tcPr>
          <w:p w14:paraId="10EEAB9C" w14:textId="77777777" w:rsidR="002A03E2" w:rsidRDefault="0091658A">
            <w:pPr>
              <w:jc w:val="center"/>
              <w:rPr>
                <w:rFonts w:hint="eastAsia"/>
              </w:rPr>
            </w:pPr>
            <w:r>
              <w:rPr>
                <w:sz w:val="13"/>
              </w:rPr>
              <w:t>0.0155</w:t>
            </w:r>
          </w:p>
        </w:tc>
        <w:tc>
          <w:tcPr>
            <w:tcW w:w="813" w:type="dxa"/>
            <w:tcMar>
              <w:top w:w="70" w:type="dxa"/>
              <w:left w:w="80" w:type="dxa"/>
              <w:bottom w:w="70" w:type="dxa"/>
              <w:right w:w="80" w:type="dxa"/>
            </w:tcMar>
            <w:vAlign w:val="center"/>
          </w:tcPr>
          <w:p w14:paraId="2F3A4641" w14:textId="77777777" w:rsidR="002A03E2" w:rsidRDefault="0091658A">
            <w:pPr>
              <w:jc w:val="center"/>
              <w:rPr>
                <w:rFonts w:hint="eastAsia"/>
              </w:rPr>
            </w:pPr>
            <w:r>
              <w:rPr>
                <w:sz w:val="13"/>
              </w:rPr>
              <w:t>0.0507</w:t>
            </w:r>
          </w:p>
        </w:tc>
        <w:tc>
          <w:tcPr>
            <w:tcW w:w="813" w:type="dxa"/>
            <w:tcMar>
              <w:top w:w="70" w:type="dxa"/>
              <w:left w:w="80" w:type="dxa"/>
              <w:bottom w:w="70" w:type="dxa"/>
              <w:right w:w="80" w:type="dxa"/>
            </w:tcMar>
            <w:vAlign w:val="center"/>
          </w:tcPr>
          <w:p w14:paraId="69A6097F" w14:textId="77777777" w:rsidR="002A03E2" w:rsidRDefault="0091658A">
            <w:pPr>
              <w:jc w:val="center"/>
              <w:rPr>
                <w:rFonts w:hint="eastAsia"/>
              </w:rPr>
            </w:pPr>
            <w:r>
              <w:rPr>
                <w:sz w:val="13"/>
              </w:rPr>
              <w:t>0.0119</w:t>
            </w:r>
          </w:p>
        </w:tc>
        <w:tc>
          <w:tcPr>
            <w:tcW w:w="813" w:type="dxa"/>
            <w:tcMar>
              <w:top w:w="70" w:type="dxa"/>
              <w:left w:w="80" w:type="dxa"/>
              <w:bottom w:w="70" w:type="dxa"/>
              <w:right w:w="80" w:type="dxa"/>
            </w:tcMar>
            <w:vAlign w:val="center"/>
          </w:tcPr>
          <w:p w14:paraId="21C73DD5" w14:textId="77777777" w:rsidR="002A03E2" w:rsidRDefault="0091658A">
            <w:pPr>
              <w:jc w:val="center"/>
              <w:rPr>
                <w:rFonts w:hint="eastAsia"/>
              </w:rPr>
            </w:pPr>
            <w:r>
              <w:rPr>
                <w:sz w:val="13"/>
              </w:rPr>
              <w:t>0.0147</w:t>
            </w:r>
          </w:p>
        </w:tc>
        <w:tc>
          <w:tcPr>
            <w:tcW w:w="813" w:type="dxa"/>
            <w:tcMar>
              <w:top w:w="70" w:type="dxa"/>
              <w:left w:w="80" w:type="dxa"/>
              <w:bottom w:w="70" w:type="dxa"/>
              <w:right w:w="80" w:type="dxa"/>
            </w:tcMar>
            <w:vAlign w:val="center"/>
          </w:tcPr>
          <w:p w14:paraId="739BCF0C" w14:textId="77777777" w:rsidR="002A03E2" w:rsidRDefault="0091658A">
            <w:pPr>
              <w:jc w:val="center"/>
              <w:rPr>
                <w:rFonts w:hint="eastAsia"/>
              </w:rPr>
            </w:pPr>
            <w:r>
              <w:rPr>
                <w:sz w:val="13"/>
              </w:rPr>
              <w:t>0.8074</w:t>
            </w:r>
          </w:p>
        </w:tc>
        <w:tc>
          <w:tcPr>
            <w:tcW w:w="813" w:type="dxa"/>
            <w:tcMar>
              <w:top w:w="70" w:type="dxa"/>
              <w:left w:w="80" w:type="dxa"/>
              <w:bottom w:w="70" w:type="dxa"/>
              <w:right w:w="80" w:type="dxa"/>
            </w:tcMar>
            <w:vAlign w:val="center"/>
          </w:tcPr>
          <w:p w14:paraId="3B62E1D1" w14:textId="77777777" w:rsidR="002A03E2" w:rsidRDefault="0091658A">
            <w:pPr>
              <w:jc w:val="center"/>
              <w:rPr>
                <w:rFonts w:hint="eastAsia"/>
              </w:rPr>
            </w:pPr>
            <w:r>
              <w:rPr>
                <w:sz w:val="13"/>
              </w:rPr>
              <w:t>0.4195</w:t>
            </w:r>
          </w:p>
        </w:tc>
        <w:tc>
          <w:tcPr>
            <w:tcW w:w="813" w:type="dxa"/>
            <w:tcMar>
              <w:top w:w="70" w:type="dxa"/>
              <w:left w:w="80" w:type="dxa"/>
              <w:bottom w:w="70" w:type="dxa"/>
              <w:right w:w="80" w:type="dxa"/>
            </w:tcMar>
            <w:vAlign w:val="center"/>
          </w:tcPr>
          <w:p w14:paraId="5B7DDC7A" w14:textId="77777777" w:rsidR="002A03E2" w:rsidRDefault="0091658A">
            <w:pPr>
              <w:jc w:val="center"/>
              <w:rPr>
                <w:rFonts w:hint="eastAsia"/>
              </w:rPr>
            </w:pPr>
            <w:r>
              <w:rPr>
                <w:sz w:val="13"/>
              </w:rPr>
              <w:t>-0.0170</w:t>
            </w:r>
          </w:p>
        </w:tc>
        <w:tc>
          <w:tcPr>
            <w:tcW w:w="813" w:type="dxa"/>
            <w:tcMar>
              <w:top w:w="70" w:type="dxa"/>
              <w:left w:w="80" w:type="dxa"/>
              <w:bottom w:w="70" w:type="dxa"/>
              <w:right w:w="80" w:type="dxa"/>
            </w:tcMar>
            <w:vAlign w:val="center"/>
          </w:tcPr>
          <w:p w14:paraId="06800E17" w14:textId="77777777" w:rsidR="002A03E2" w:rsidRDefault="0091658A">
            <w:pPr>
              <w:jc w:val="center"/>
              <w:rPr>
                <w:rFonts w:hint="eastAsia"/>
              </w:rPr>
            </w:pPr>
            <w:r>
              <w:rPr>
                <w:sz w:val="13"/>
              </w:rPr>
              <w:t>0.0408</w:t>
            </w:r>
          </w:p>
        </w:tc>
      </w:tr>
      <w:tr w:rsidR="002A03E2" w14:paraId="7388C133" w14:textId="77777777">
        <w:trPr>
          <w:jc w:val="center"/>
        </w:trPr>
        <w:tc>
          <w:tcPr>
            <w:tcW w:w="813" w:type="dxa"/>
            <w:tcMar>
              <w:top w:w="70" w:type="dxa"/>
              <w:left w:w="80" w:type="dxa"/>
              <w:bottom w:w="70" w:type="dxa"/>
              <w:right w:w="80" w:type="dxa"/>
            </w:tcMar>
            <w:vAlign w:val="center"/>
          </w:tcPr>
          <w:p w14:paraId="6A24862C" w14:textId="77777777" w:rsidR="002A03E2" w:rsidRDefault="0091658A">
            <w:pPr>
              <w:jc w:val="center"/>
              <w:rPr>
                <w:rFonts w:hint="eastAsia"/>
              </w:rPr>
            </w:pPr>
            <w:r>
              <w:rPr>
                <w:sz w:val="13"/>
              </w:rPr>
              <w:t>horas_totales_ocupado</w:t>
            </w:r>
          </w:p>
        </w:tc>
        <w:tc>
          <w:tcPr>
            <w:tcW w:w="813" w:type="dxa"/>
            <w:tcMar>
              <w:top w:w="70" w:type="dxa"/>
              <w:left w:w="80" w:type="dxa"/>
              <w:bottom w:w="70" w:type="dxa"/>
              <w:right w:w="80" w:type="dxa"/>
            </w:tcMar>
            <w:vAlign w:val="center"/>
          </w:tcPr>
          <w:p w14:paraId="163C3A33" w14:textId="77777777" w:rsidR="002A03E2" w:rsidRDefault="0091658A">
            <w:pPr>
              <w:jc w:val="center"/>
              <w:rPr>
                <w:rFonts w:hint="eastAsia"/>
              </w:rPr>
            </w:pPr>
            <w:r>
              <w:rPr>
                <w:sz w:val="13"/>
              </w:rPr>
              <w:t>0.0010</w:t>
            </w:r>
          </w:p>
        </w:tc>
        <w:tc>
          <w:tcPr>
            <w:tcW w:w="813" w:type="dxa"/>
            <w:tcMar>
              <w:top w:w="70" w:type="dxa"/>
              <w:left w:w="80" w:type="dxa"/>
              <w:bottom w:w="70" w:type="dxa"/>
              <w:right w:w="80" w:type="dxa"/>
            </w:tcMar>
            <w:vAlign w:val="center"/>
          </w:tcPr>
          <w:p w14:paraId="1F9185CE" w14:textId="77777777" w:rsidR="002A03E2" w:rsidRDefault="0091658A">
            <w:pPr>
              <w:jc w:val="center"/>
              <w:rPr>
                <w:rFonts w:hint="eastAsia"/>
              </w:rPr>
            </w:pPr>
            <w:r>
              <w:rPr>
                <w:sz w:val="13"/>
              </w:rPr>
              <w:t>0.0006</w:t>
            </w:r>
          </w:p>
        </w:tc>
        <w:tc>
          <w:tcPr>
            <w:tcW w:w="813" w:type="dxa"/>
            <w:tcMar>
              <w:top w:w="70" w:type="dxa"/>
              <w:left w:w="80" w:type="dxa"/>
              <w:bottom w:w="70" w:type="dxa"/>
              <w:right w:w="80" w:type="dxa"/>
            </w:tcMar>
            <w:vAlign w:val="center"/>
          </w:tcPr>
          <w:p w14:paraId="2CC6EA0F" w14:textId="77777777" w:rsidR="002A03E2" w:rsidRDefault="0091658A">
            <w:pPr>
              <w:jc w:val="center"/>
              <w:rPr>
                <w:rFonts w:hint="eastAsia"/>
              </w:rPr>
            </w:pPr>
            <w:r>
              <w:rPr>
                <w:sz w:val="13"/>
              </w:rPr>
              <w:t>1.5571</w:t>
            </w:r>
          </w:p>
        </w:tc>
        <w:tc>
          <w:tcPr>
            <w:tcW w:w="813" w:type="dxa"/>
            <w:tcMar>
              <w:top w:w="70" w:type="dxa"/>
              <w:left w:w="80" w:type="dxa"/>
              <w:bottom w:w="70" w:type="dxa"/>
              <w:right w:w="80" w:type="dxa"/>
            </w:tcMar>
            <w:vAlign w:val="center"/>
          </w:tcPr>
          <w:p w14:paraId="660DFA18" w14:textId="77777777" w:rsidR="002A03E2" w:rsidRDefault="0091658A">
            <w:pPr>
              <w:jc w:val="center"/>
              <w:rPr>
                <w:rFonts w:hint="eastAsia"/>
              </w:rPr>
            </w:pPr>
            <w:r>
              <w:rPr>
                <w:sz w:val="13"/>
              </w:rPr>
              <w:t>0.1194</w:t>
            </w:r>
          </w:p>
        </w:tc>
        <w:tc>
          <w:tcPr>
            <w:tcW w:w="813" w:type="dxa"/>
            <w:tcMar>
              <w:top w:w="70" w:type="dxa"/>
              <w:left w:w="80" w:type="dxa"/>
              <w:bottom w:w="70" w:type="dxa"/>
              <w:right w:w="80" w:type="dxa"/>
            </w:tcMar>
            <w:vAlign w:val="center"/>
          </w:tcPr>
          <w:p w14:paraId="414050D9" w14:textId="77777777" w:rsidR="002A03E2" w:rsidRDefault="0091658A">
            <w:pPr>
              <w:jc w:val="center"/>
              <w:rPr>
                <w:rFonts w:hint="eastAsia"/>
              </w:rPr>
            </w:pPr>
            <w:r>
              <w:rPr>
                <w:sz w:val="13"/>
              </w:rPr>
              <w:t>-0.0003</w:t>
            </w:r>
          </w:p>
        </w:tc>
        <w:tc>
          <w:tcPr>
            <w:tcW w:w="813" w:type="dxa"/>
            <w:tcMar>
              <w:top w:w="70" w:type="dxa"/>
              <w:left w:w="80" w:type="dxa"/>
              <w:bottom w:w="70" w:type="dxa"/>
              <w:right w:w="80" w:type="dxa"/>
            </w:tcMar>
            <w:vAlign w:val="center"/>
          </w:tcPr>
          <w:p w14:paraId="5B6A5E69" w14:textId="77777777" w:rsidR="002A03E2" w:rsidRDefault="0091658A">
            <w:pPr>
              <w:jc w:val="center"/>
              <w:rPr>
                <w:rFonts w:hint="eastAsia"/>
              </w:rPr>
            </w:pPr>
            <w:r>
              <w:rPr>
                <w:sz w:val="13"/>
              </w:rPr>
              <w:t>0.0022</w:t>
            </w:r>
          </w:p>
        </w:tc>
        <w:tc>
          <w:tcPr>
            <w:tcW w:w="813" w:type="dxa"/>
            <w:tcMar>
              <w:top w:w="70" w:type="dxa"/>
              <w:left w:w="80" w:type="dxa"/>
              <w:bottom w:w="70" w:type="dxa"/>
              <w:right w:w="80" w:type="dxa"/>
            </w:tcMar>
            <w:vAlign w:val="center"/>
          </w:tcPr>
          <w:p w14:paraId="1AB4CA39" w14:textId="77777777" w:rsidR="002A03E2" w:rsidRDefault="0091658A">
            <w:pPr>
              <w:jc w:val="center"/>
              <w:rPr>
                <w:rFonts w:hint="eastAsia"/>
              </w:rPr>
            </w:pPr>
            <w:r>
              <w:rPr>
                <w:sz w:val="13"/>
              </w:rPr>
              <w:t>-0.0021</w:t>
            </w:r>
          </w:p>
        </w:tc>
        <w:tc>
          <w:tcPr>
            <w:tcW w:w="813" w:type="dxa"/>
            <w:tcMar>
              <w:top w:w="70" w:type="dxa"/>
              <w:left w:w="80" w:type="dxa"/>
              <w:bottom w:w="70" w:type="dxa"/>
              <w:right w:w="80" w:type="dxa"/>
            </w:tcMar>
            <w:vAlign w:val="center"/>
          </w:tcPr>
          <w:p w14:paraId="24BEABA6" w14:textId="77777777" w:rsidR="002A03E2" w:rsidRDefault="0091658A">
            <w:pPr>
              <w:jc w:val="center"/>
              <w:rPr>
                <w:rFonts w:hint="eastAsia"/>
              </w:rPr>
            </w:pPr>
            <w:r>
              <w:rPr>
                <w:sz w:val="13"/>
              </w:rPr>
              <w:t>0.0030</w:t>
            </w:r>
          </w:p>
        </w:tc>
        <w:tc>
          <w:tcPr>
            <w:tcW w:w="813" w:type="dxa"/>
            <w:tcMar>
              <w:top w:w="70" w:type="dxa"/>
              <w:left w:w="80" w:type="dxa"/>
              <w:bottom w:w="70" w:type="dxa"/>
              <w:right w:w="80" w:type="dxa"/>
            </w:tcMar>
            <w:vAlign w:val="center"/>
          </w:tcPr>
          <w:p w14:paraId="41CBC8F6" w14:textId="77777777" w:rsidR="002A03E2" w:rsidRDefault="0091658A">
            <w:pPr>
              <w:jc w:val="center"/>
              <w:rPr>
                <w:rFonts w:hint="eastAsia"/>
              </w:rPr>
            </w:pPr>
            <w:r>
              <w:rPr>
                <w:sz w:val="13"/>
              </w:rPr>
              <w:t>-0.6924</w:t>
            </w:r>
          </w:p>
        </w:tc>
        <w:tc>
          <w:tcPr>
            <w:tcW w:w="813" w:type="dxa"/>
            <w:tcMar>
              <w:top w:w="70" w:type="dxa"/>
              <w:left w:w="80" w:type="dxa"/>
              <w:bottom w:w="70" w:type="dxa"/>
              <w:right w:w="80" w:type="dxa"/>
            </w:tcMar>
            <w:vAlign w:val="center"/>
          </w:tcPr>
          <w:p w14:paraId="41E94E0C" w14:textId="77777777" w:rsidR="002A03E2" w:rsidRDefault="0091658A">
            <w:pPr>
              <w:jc w:val="center"/>
              <w:rPr>
                <w:rFonts w:hint="eastAsia"/>
              </w:rPr>
            </w:pPr>
            <w:r>
              <w:rPr>
                <w:sz w:val="13"/>
              </w:rPr>
              <w:t>0.4887</w:t>
            </w:r>
          </w:p>
        </w:tc>
        <w:tc>
          <w:tcPr>
            <w:tcW w:w="813" w:type="dxa"/>
            <w:tcMar>
              <w:top w:w="70" w:type="dxa"/>
              <w:left w:w="80" w:type="dxa"/>
              <w:bottom w:w="70" w:type="dxa"/>
              <w:right w:w="80" w:type="dxa"/>
            </w:tcMar>
            <w:vAlign w:val="center"/>
          </w:tcPr>
          <w:p w14:paraId="2E64038B" w14:textId="77777777" w:rsidR="002A03E2" w:rsidRDefault="0091658A">
            <w:pPr>
              <w:jc w:val="center"/>
              <w:rPr>
                <w:rFonts w:hint="eastAsia"/>
              </w:rPr>
            </w:pPr>
            <w:r>
              <w:rPr>
                <w:sz w:val="13"/>
              </w:rPr>
              <w:t>-0.0081</w:t>
            </w:r>
          </w:p>
        </w:tc>
        <w:tc>
          <w:tcPr>
            <w:tcW w:w="813" w:type="dxa"/>
            <w:tcMar>
              <w:top w:w="70" w:type="dxa"/>
              <w:left w:w="80" w:type="dxa"/>
              <w:bottom w:w="70" w:type="dxa"/>
              <w:right w:w="80" w:type="dxa"/>
            </w:tcMar>
            <w:vAlign w:val="center"/>
          </w:tcPr>
          <w:p w14:paraId="4DE8B586" w14:textId="77777777" w:rsidR="002A03E2" w:rsidRDefault="0091658A">
            <w:pPr>
              <w:jc w:val="center"/>
              <w:rPr>
                <w:rFonts w:hint="eastAsia"/>
              </w:rPr>
            </w:pPr>
            <w:r>
              <w:rPr>
                <w:sz w:val="13"/>
              </w:rPr>
              <w:t>0.0039</w:t>
            </w:r>
          </w:p>
        </w:tc>
      </w:tr>
      <w:tr w:rsidR="002A03E2" w14:paraId="12B6A897" w14:textId="77777777">
        <w:trPr>
          <w:jc w:val="center"/>
        </w:trPr>
        <w:tc>
          <w:tcPr>
            <w:tcW w:w="813" w:type="dxa"/>
            <w:tcMar>
              <w:top w:w="70" w:type="dxa"/>
              <w:left w:w="80" w:type="dxa"/>
              <w:bottom w:w="70" w:type="dxa"/>
              <w:right w:w="80" w:type="dxa"/>
            </w:tcMar>
            <w:vAlign w:val="center"/>
          </w:tcPr>
          <w:p w14:paraId="6068B477" w14:textId="77777777" w:rsidR="002A03E2" w:rsidRDefault="0091658A">
            <w:pPr>
              <w:jc w:val="center"/>
              <w:rPr>
                <w:rFonts w:hint="eastAsia"/>
              </w:rPr>
            </w:pPr>
            <w:r>
              <w:rPr>
                <w:sz w:val="13"/>
              </w:rPr>
              <w:t>informal_2024</w:t>
            </w:r>
          </w:p>
        </w:tc>
        <w:tc>
          <w:tcPr>
            <w:tcW w:w="813" w:type="dxa"/>
            <w:tcMar>
              <w:top w:w="70" w:type="dxa"/>
              <w:left w:w="80" w:type="dxa"/>
              <w:bottom w:w="70" w:type="dxa"/>
              <w:right w:w="80" w:type="dxa"/>
            </w:tcMar>
            <w:vAlign w:val="center"/>
          </w:tcPr>
          <w:p w14:paraId="2BE02BA6" w14:textId="77777777" w:rsidR="002A03E2" w:rsidRDefault="002A03E2">
            <w:pPr>
              <w:jc w:val="center"/>
              <w:rPr>
                <w:rFonts w:hint="eastAsia"/>
              </w:rPr>
            </w:pPr>
          </w:p>
        </w:tc>
        <w:tc>
          <w:tcPr>
            <w:tcW w:w="813" w:type="dxa"/>
            <w:tcMar>
              <w:top w:w="70" w:type="dxa"/>
              <w:left w:w="80" w:type="dxa"/>
              <w:bottom w:w="70" w:type="dxa"/>
              <w:right w:w="80" w:type="dxa"/>
            </w:tcMar>
            <w:vAlign w:val="center"/>
          </w:tcPr>
          <w:p w14:paraId="51F740CB" w14:textId="77777777" w:rsidR="002A03E2" w:rsidRDefault="002A03E2">
            <w:pPr>
              <w:jc w:val="center"/>
              <w:rPr>
                <w:rFonts w:hint="eastAsia"/>
              </w:rPr>
            </w:pPr>
          </w:p>
        </w:tc>
        <w:tc>
          <w:tcPr>
            <w:tcW w:w="813" w:type="dxa"/>
            <w:tcMar>
              <w:top w:w="70" w:type="dxa"/>
              <w:left w:w="80" w:type="dxa"/>
              <w:bottom w:w="70" w:type="dxa"/>
              <w:right w:w="80" w:type="dxa"/>
            </w:tcMar>
            <w:vAlign w:val="center"/>
          </w:tcPr>
          <w:p w14:paraId="157D7C26" w14:textId="77777777" w:rsidR="002A03E2" w:rsidRDefault="002A03E2">
            <w:pPr>
              <w:jc w:val="center"/>
              <w:rPr>
                <w:rFonts w:hint="eastAsia"/>
              </w:rPr>
            </w:pPr>
          </w:p>
        </w:tc>
        <w:tc>
          <w:tcPr>
            <w:tcW w:w="813" w:type="dxa"/>
            <w:tcMar>
              <w:top w:w="70" w:type="dxa"/>
              <w:left w:w="80" w:type="dxa"/>
              <w:bottom w:w="70" w:type="dxa"/>
              <w:right w:w="80" w:type="dxa"/>
            </w:tcMar>
            <w:vAlign w:val="center"/>
          </w:tcPr>
          <w:p w14:paraId="0A106D76" w14:textId="77777777" w:rsidR="002A03E2" w:rsidRDefault="002A03E2">
            <w:pPr>
              <w:jc w:val="center"/>
              <w:rPr>
                <w:rFonts w:hint="eastAsia"/>
              </w:rPr>
            </w:pPr>
          </w:p>
        </w:tc>
        <w:tc>
          <w:tcPr>
            <w:tcW w:w="813" w:type="dxa"/>
            <w:tcMar>
              <w:top w:w="70" w:type="dxa"/>
              <w:left w:w="80" w:type="dxa"/>
              <w:bottom w:w="70" w:type="dxa"/>
              <w:right w:w="80" w:type="dxa"/>
            </w:tcMar>
            <w:vAlign w:val="center"/>
          </w:tcPr>
          <w:p w14:paraId="33440F6D" w14:textId="77777777" w:rsidR="002A03E2" w:rsidRDefault="002A03E2">
            <w:pPr>
              <w:jc w:val="center"/>
              <w:rPr>
                <w:rFonts w:hint="eastAsia"/>
              </w:rPr>
            </w:pPr>
          </w:p>
        </w:tc>
        <w:tc>
          <w:tcPr>
            <w:tcW w:w="813" w:type="dxa"/>
            <w:tcMar>
              <w:top w:w="70" w:type="dxa"/>
              <w:left w:w="80" w:type="dxa"/>
              <w:bottom w:w="70" w:type="dxa"/>
              <w:right w:w="80" w:type="dxa"/>
            </w:tcMar>
            <w:vAlign w:val="center"/>
          </w:tcPr>
          <w:p w14:paraId="55108DFB" w14:textId="77777777" w:rsidR="002A03E2" w:rsidRDefault="002A03E2">
            <w:pPr>
              <w:jc w:val="center"/>
              <w:rPr>
                <w:rFonts w:hint="eastAsia"/>
              </w:rPr>
            </w:pPr>
          </w:p>
        </w:tc>
        <w:tc>
          <w:tcPr>
            <w:tcW w:w="813" w:type="dxa"/>
            <w:tcMar>
              <w:top w:w="70" w:type="dxa"/>
              <w:left w:w="80" w:type="dxa"/>
              <w:bottom w:w="70" w:type="dxa"/>
              <w:right w:w="80" w:type="dxa"/>
            </w:tcMar>
            <w:vAlign w:val="center"/>
          </w:tcPr>
          <w:p w14:paraId="7723B7AA" w14:textId="77777777" w:rsidR="002A03E2" w:rsidRDefault="0091658A">
            <w:pPr>
              <w:jc w:val="center"/>
              <w:rPr>
                <w:rFonts w:hint="eastAsia"/>
              </w:rPr>
            </w:pPr>
            <w:r>
              <w:rPr>
                <w:sz w:val="13"/>
              </w:rPr>
              <w:t>0.1439</w:t>
            </w:r>
          </w:p>
        </w:tc>
        <w:tc>
          <w:tcPr>
            <w:tcW w:w="813" w:type="dxa"/>
            <w:tcMar>
              <w:top w:w="70" w:type="dxa"/>
              <w:left w:w="80" w:type="dxa"/>
              <w:bottom w:w="70" w:type="dxa"/>
              <w:right w:w="80" w:type="dxa"/>
            </w:tcMar>
            <w:vAlign w:val="center"/>
          </w:tcPr>
          <w:p w14:paraId="3049DAA9" w14:textId="77777777" w:rsidR="002A03E2" w:rsidRDefault="0091658A">
            <w:pPr>
              <w:jc w:val="center"/>
              <w:rPr>
                <w:rFonts w:hint="eastAsia"/>
              </w:rPr>
            </w:pPr>
            <w:r>
              <w:rPr>
                <w:sz w:val="13"/>
              </w:rPr>
              <w:t>0.0070</w:t>
            </w:r>
          </w:p>
        </w:tc>
        <w:tc>
          <w:tcPr>
            <w:tcW w:w="813" w:type="dxa"/>
            <w:tcMar>
              <w:top w:w="70" w:type="dxa"/>
              <w:left w:w="80" w:type="dxa"/>
              <w:bottom w:w="70" w:type="dxa"/>
              <w:right w:w="80" w:type="dxa"/>
            </w:tcMar>
            <w:vAlign w:val="center"/>
          </w:tcPr>
          <w:p w14:paraId="1C56606F" w14:textId="77777777" w:rsidR="002A03E2" w:rsidRDefault="0091658A">
            <w:pPr>
              <w:jc w:val="center"/>
              <w:rPr>
                <w:rFonts w:hint="eastAsia"/>
              </w:rPr>
            </w:pPr>
            <w:r>
              <w:rPr>
                <w:sz w:val="13"/>
              </w:rPr>
              <w:t>20.5346</w:t>
            </w:r>
          </w:p>
        </w:tc>
        <w:tc>
          <w:tcPr>
            <w:tcW w:w="813" w:type="dxa"/>
            <w:tcMar>
              <w:top w:w="70" w:type="dxa"/>
              <w:left w:w="80" w:type="dxa"/>
              <w:bottom w:w="70" w:type="dxa"/>
              <w:right w:w="80" w:type="dxa"/>
            </w:tcMar>
            <w:vAlign w:val="center"/>
          </w:tcPr>
          <w:p w14:paraId="38BE5066" w14:textId="77777777" w:rsidR="002A03E2" w:rsidRDefault="0091658A">
            <w:pPr>
              <w:jc w:val="center"/>
              <w:rPr>
                <w:rFonts w:hint="eastAsia"/>
              </w:rPr>
            </w:pPr>
            <w:r>
              <w:rPr>
                <w:sz w:val="13"/>
              </w:rPr>
              <w:t>0.0000</w:t>
            </w:r>
          </w:p>
        </w:tc>
        <w:tc>
          <w:tcPr>
            <w:tcW w:w="813" w:type="dxa"/>
            <w:tcMar>
              <w:top w:w="70" w:type="dxa"/>
              <w:left w:w="80" w:type="dxa"/>
              <w:bottom w:w="70" w:type="dxa"/>
              <w:right w:w="80" w:type="dxa"/>
            </w:tcMar>
            <w:vAlign w:val="center"/>
          </w:tcPr>
          <w:p w14:paraId="781F3D3B" w14:textId="77777777" w:rsidR="002A03E2" w:rsidRDefault="0091658A">
            <w:pPr>
              <w:jc w:val="center"/>
              <w:rPr>
                <w:rFonts w:hint="eastAsia"/>
              </w:rPr>
            </w:pPr>
            <w:r>
              <w:rPr>
                <w:sz w:val="13"/>
              </w:rPr>
              <w:t>0.1302</w:t>
            </w:r>
          </w:p>
        </w:tc>
        <w:tc>
          <w:tcPr>
            <w:tcW w:w="813" w:type="dxa"/>
            <w:tcMar>
              <w:top w:w="70" w:type="dxa"/>
              <w:left w:w="80" w:type="dxa"/>
              <w:bottom w:w="70" w:type="dxa"/>
              <w:right w:w="80" w:type="dxa"/>
            </w:tcMar>
            <w:vAlign w:val="center"/>
          </w:tcPr>
          <w:p w14:paraId="617CFB04" w14:textId="77777777" w:rsidR="002A03E2" w:rsidRDefault="0091658A">
            <w:pPr>
              <w:jc w:val="center"/>
              <w:rPr>
                <w:rFonts w:hint="eastAsia"/>
              </w:rPr>
            </w:pPr>
            <w:r>
              <w:rPr>
                <w:sz w:val="13"/>
              </w:rPr>
              <w:t>0.1576</w:t>
            </w:r>
          </w:p>
        </w:tc>
      </w:tr>
      <w:tr w:rsidR="002A03E2" w14:paraId="59335C4F" w14:textId="77777777">
        <w:trPr>
          <w:jc w:val="center"/>
        </w:trPr>
        <w:tc>
          <w:tcPr>
            <w:tcW w:w="813" w:type="dxa"/>
            <w:tcMar>
              <w:top w:w="70" w:type="dxa"/>
              <w:left w:w="80" w:type="dxa"/>
              <w:bottom w:w="70" w:type="dxa"/>
              <w:right w:w="80" w:type="dxa"/>
            </w:tcMar>
            <w:vAlign w:val="center"/>
          </w:tcPr>
          <w:p w14:paraId="046E5E0F" w14:textId="77777777" w:rsidR="002A03E2" w:rsidRDefault="0091658A">
            <w:pPr>
              <w:jc w:val="center"/>
              <w:rPr>
                <w:rFonts w:hint="eastAsia"/>
              </w:rPr>
            </w:pPr>
            <w:r>
              <w:rPr>
                <w:sz w:val="13"/>
              </w:rPr>
              <w:t>nhogar</w:t>
            </w:r>
          </w:p>
        </w:tc>
        <w:tc>
          <w:tcPr>
            <w:tcW w:w="813" w:type="dxa"/>
            <w:tcMar>
              <w:top w:w="70" w:type="dxa"/>
              <w:left w:w="80" w:type="dxa"/>
              <w:bottom w:w="70" w:type="dxa"/>
              <w:right w:w="80" w:type="dxa"/>
            </w:tcMar>
            <w:vAlign w:val="center"/>
          </w:tcPr>
          <w:p w14:paraId="191B1794" w14:textId="77777777" w:rsidR="002A03E2" w:rsidRDefault="0091658A">
            <w:pPr>
              <w:jc w:val="center"/>
              <w:rPr>
                <w:rFonts w:hint="eastAsia"/>
              </w:rPr>
            </w:pPr>
            <w:r>
              <w:rPr>
                <w:sz w:val="13"/>
              </w:rPr>
              <w:t>-0.0013</w:t>
            </w:r>
          </w:p>
        </w:tc>
        <w:tc>
          <w:tcPr>
            <w:tcW w:w="813" w:type="dxa"/>
            <w:tcMar>
              <w:top w:w="70" w:type="dxa"/>
              <w:left w:w="80" w:type="dxa"/>
              <w:bottom w:w="70" w:type="dxa"/>
              <w:right w:w="80" w:type="dxa"/>
            </w:tcMar>
            <w:vAlign w:val="center"/>
          </w:tcPr>
          <w:p w14:paraId="3F645019" w14:textId="77777777" w:rsidR="002A03E2" w:rsidRDefault="0091658A">
            <w:pPr>
              <w:jc w:val="center"/>
              <w:rPr>
                <w:rFonts w:hint="eastAsia"/>
              </w:rPr>
            </w:pPr>
            <w:r>
              <w:rPr>
                <w:sz w:val="13"/>
              </w:rPr>
              <w:t>0.0015</w:t>
            </w:r>
          </w:p>
        </w:tc>
        <w:tc>
          <w:tcPr>
            <w:tcW w:w="813" w:type="dxa"/>
            <w:tcMar>
              <w:top w:w="70" w:type="dxa"/>
              <w:left w:w="80" w:type="dxa"/>
              <w:bottom w:w="70" w:type="dxa"/>
              <w:right w:w="80" w:type="dxa"/>
            </w:tcMar>
            <w:vAlign w:val="center"/>
          </w:tcPr>
          <w:p w14:paraId="0661A5EE" w14:textId="77777777" w:rsidR="002A03E2" w:rsidRDefault="0091658A">
            <w:pPr>
              <w:jc w:val="center"/>
              <w:rPr>
                <w:rFonts w:hint="eastAsia"/>
              </w:rPr>
            </w:pPr>
            <w:r>
              <w:rPr>
                <w:sz w:val="13"/>
              </w:rPr>
              <w:t>-0.8677</w:t>
            </w:r>
          </w:p>
        </w:tc>
        <w:tc>
          <w:tcPr>
            <w:tcW w:w="813" w:type="dxa"/>
            <w:tcMar>
              <w:top w:w="70" w:type="dxa"/>
              <w:left w:w="80" w:type="dxa"/>
              <w:bottom w:w="70" w:type="dxa"/>
              <w:right w:w="80" w:type="dxa"/>
            </w:tcMar>
            <w:vAlign w:val="center"/>
          </w:tcPr>
          <w:p w14:paraId="6B273C94" w14:textId="77777777" w:rsidR="002A03E2" w:rsidRDefault="0091658A">
            <w:pPr>
              <w:jc w:val="center"/>
              <w:rPr>
                <w:rFonts w:hint="eastAsia"/>
              </w:rPr>
            </w:pPr>
            <w:r>
              <w:rPr>
                <w:sz w:val="13"/>
              </w:rPr>
              <w:t>0.3855</w:t>
            </w:r>
          </w:p>
        </w:tc>
        <w:tc>
          <w:tcPr>
            <w:tcW w:w="813" w:type="dxa"/>
            <w:tcMar>
              <w:top w:w="70" w:type="dxa"/>
              <w:left w:w="80" w:type="dxa"/>
              <w:bottom w:w="70" w:type="dxa"/>
              <w:right w:w="80" w:type="dxa"/>
            </w:tcMar>
            <w:vAlign w:val="center"/>
          </w:tcPr>
          <w:p w14:paraId="5B4BDE8B" w14:textId="77777777" w:rsidR="002A03E2" w:rsidRDefault="0091658A">
            <w:pPr>
              <w:jc w:val="center"/>
              <w:rPr>
                <w:rFonts w:hint="eastAsia"/>
              </w:rPr>
            </w:pPr>
            <w:r>
              <w:rPr>
                <w:sz w:val="13"/>
              </w:rPr>
              <w:t>-0.0042</w:t>
            </w:r>
          </w:p>
        </w:tc>
        <w:tc>
          <w:tcPr>
            <w:tcW w:w="813" w:type="dxa"/>
            <w:tcMar>
              <w:top w:w="70" w:type="dxa"/>
              <w:left w:w="80" w:type="dxa"/>
              <w:bottom w:w="70" w:type="dxa"/>
              <w:right w:w="80" w:type="dxa"/>
            </w:tcMar>
            <w:vAlign w:val="center"/>
          </w:tcPr>
          <w:p w14:paraId="08A5602D" w14:textId="77777777" w:rsidR="002A03E2" w:rsidRDefault="0091658A">
            <w:pPr>
              <w:jc w:val="center"/>
              <w:rPr>
                <w:rFonts w:hint="eastAsia"/>
              </w:rPr>
            </w:pPr>
            <w:r>
              <w:rPr>
                <w:sz w:val="13"/>
              </w:rPr>
              <w:t>0.0016</w:t>
            </w:r>
          </w:p>
        </w:tc>
        <w:tc>
          <w:tcPr>
            <w:tcW w:w="813" w:type="dxa"/>
            <w:tcMar>
              <w:top w:w="70" w:type="dxa"/>
              <w:left w:w="80" w:type="dxa"/>
              <w:bottom w:w="70" w:type="dxa"/>
              <w:right w:w="80" w:type="dxa"/>
            </w:tcMar>
            <w:vAlign w:val="center"/>
          </w:tcPr>
          <w:p w14:paraId="4B67647B" w14:textId="77777777" w:rsidR="002A03E2" w:rsidRDefault="0091658A">
            <w:pPr>
              <w:jc w:val="center"/>
              <w:rPr>
                <w:rFonts w:hint="eastAsia"/>
              </w:rPr>
            </w:pPr>
            <w:r>
              <w:rPr>
                <w:sz w:val="13"/>
              </w:rPr>
              <w:t>-0.0014</w:t>
            </w:r>
          </w:p>
        </w:tc>
        <w:tc>
          <w:tcPr>
            <w:tcW w:w="813" w:type="dxa"/>
            <w:tcMar>
              <w:top w:w="70" w:type="dxa"/>
              <w:left w:w="80" w:type="dxa"/>
              <w:bottom w:w="70" w:type="dxa"/>
              <w:right w:w="80" w:type="dxa"/>
            </w:tcMar>
            <w:vAlign w:val="center"/>
          </w:tcPr>
          <w:p w14:paraId="58869D1F" w14:textId="77777777" w:rsidR="002A03E2" w:rsidRDefault="0091658A">
            <w:pPr>
              <w:jc w:val="center"/>
              <w:rPr>
                <w:rFonts w:hint="eastAsia"/>
              </w:rPr>
            </w:pPr>
            <w:r>
              <w:rPr>
                <w:sz w:val="13"/>
              </w:rPr>
              <w:t>0.0022</w:t>
            </w:r>
          </w:p>
        </w:tc>
        <w:tc>
          <w:tcPr>
            <w:tcW w:w="813" w:type="dxa"/>
            <w:tcMar>
              <w:top w:w="70" w:type="dxa"/>
              <w:left w:w="80" w:type="dxa"/>
              <w:bottom w:w="70" w:type="dxa"/>
              <w:right w:w="80" w:type="dxa"/>
            </w:tcMar>
            <w:vAlign w:val="center"/>
          </w:tcPr>
          <w:p w14:paraId="3F469151" w14:textId="77777777" w:rsidR="002A03E2" w:rsidRDefault="0091658A">
            <w:pPr>
              <w:jc w:val="center"/>
              <w:rPr>
                <w:rFonts w:hint="eastAsia"/>
              </w:rPr>
            </w:pPr>
            <w:r>
              <w:rPr>
                <w:sz w:val="13"/>
              </w:rPr>
              <w:t>-0.6354</w:t>
            </w:r>
          </w:p>
        </w:tc>
        <w:tc>
          <w:tcPr>
            <w:tcW w:w="813" w:type="dxa"/>
            <w:tcMar>
              <w:top w:w="70" w:type="dxa"/>
              <w:left w:w="80" w:type="dxa"/>
              <w:bottom w:w="70" w:type="dxa"/>
              <w:right w:w="80" w:type="dxa"/>
            </w:tcMar>
            <w:vAlign w:val="center"/>
          </w:tcPr>
          <w:p w14:paraId="1141AF37" w14:textId="77777777" w:rsidR="002A03E2" w:rsidRDefault="0091658A">
            <w:pPr>
              <w:jc w:val="center"/>
              <w:rPr>
                <w:rFonts w:hint="eastAsia"/>
              </w:rPr>
            </w:pPr>
            <w:r>
              <w:rPr>
                <w:sz w:val="13"/>
              </w:rPr>
              <w:t>0.5252</w:t>
            </w:r>
          </w:p>
        </w:tc>
        <w:tc>
          <w:tcPr>
            <w:tcW w:w="813" w:type="dxa"/>
            <w:tcMar>
              <w:top w:w="70" w:type="dxa"/>
              <w:left w:w="80" w:type="dxa"/>
              <w:bottom w:w="70" w:type="dxa"/>
              <w:right w:w="80" w:type="dxa"/>
            </w:tcMar>
            <w:vAlign w:val="center"/>
          </w:tcPr>
          <w:p w14:paraId="1FEB7BD7" w14:textId="77777777" w:rsidR="002A03E2" w:rsidRDefault="0091658A">
            <w:pPr>
              <w:jc w:val="center"/>
              <w:rPr>
                <w:rFonts w:hint="eastAsia"/>
              </w:rPr>
            </w:pPr>
            <w:r>
              <w:rPr>
                <w:sz w:val="13"/>
              </w:rPr>
              <w:t>-0.0058</w:t>
            </w:r>
          </w:p>
        </w:tc>
        <w:tc>
          <w:tcPr>
            <w:tcW w:w="813" w:type="dxa"/>
            <w:tcMar>
              <w:top w:w="70" w:type="dxa"/>
              <w:left w:w="80" w:type="dxa"/>
              <w:bottom w:w="70" w:type="dxa"/>
              <w:right w:w="80" w:type="dxa"/>
            </w:tcMar>
            <w:vAlign w:val="center"/>
          </w:tcPr>
          <w:p w14:paraId="27FABD0D" w14:textId="77777777" w:rsidR="002A03E2" w:rsidRDefault="0091658A">
            <w:pPr>
              <w:jc w:val="center"/>
              <w:rPr>
                <w:rFonts w:hint="eastAsia"/>
              </w:rPr>
            </w:pPr>
            <w:r>
              <w:rPr>
                <w:sz w:val="13"/>
              </w:rPr>
              <w:t>0.0029</w:t>
            </w:r>
          </w:p>
        </w:tc>
      </w:tr>
      <w:tr w:rsidR="002A03E2" w14:paraId="328183DB" w14:textId="77777777">
        <w:trPr>
          <w:jc w:val="center"/>
        </w:trPr>
        <w:tc>
          <w:tcPr>
            <w:tcW w:w="813" w:type="dxa"/>
            <w:tcMar>
              <w:top w:w="70" w:type="dxa"/>
              <w:left w:w="80" w:type="dxa"/>
              <w:bottom w:w="70" w:type="dxa"/>
              <w:right w:w="80" w:type="dxa"/>
            </w:tcMar>
            <w:vAlign w:val="center"/>
          </w:tcPr>
          <w:p w14:paraId="22693292" w14:textId="77777777" w:rsidR="002A03E2" w:rsidRDefault="0091658A">
            <w:pPr>
              <w:jc w:val="center"/>
              <w:rPr>
                <w:rFonts w:hint="eastAsia"/>
              </w:rPr>
            </w:pPr>
            <w:r>
              <w:rPr>
                <w:sz w:val="13"/>
              </w:rPr>
              <w:t>tiene_cobertura_medica</w:t>
            </w:r>
          </w:p>
        </w:tc>
        <w:tc>
          <w:tcPr>
            <w:tcW w:w="813" w:type="dxa"/>
            <w:tcMar>
              <w:top w:w="70" w:type="dxa"/>
              <w:left w:w="80" w:type="dxa"/>
              <w:bottom w:w="70" w:type="dxa"/>
              <w:right w:w="80" w:type="dxa"/>
            </w:tcMar>
            <w:vAlign w:val="center"/>
          </w:tcPr>
          <w:p w14:paraId="38C5C5C9" w14:textId="77777777" w:rsidR="002A03E2" w:rsidRDefault="0091658A">
            <w:pPr>
              <w:jc w:val="center"/>
              <w:rPr>
                <w:rFonts w:hint="eastAsia"/>
              </w:rPr>
            </w:pPr>
            <w:r>
              <w:rPr>
                <w:sz w:val="13"/>
              </w:rPr>
              <w:t>-0.2140</w:t>
            </w:r>
          </w:p>
        </w:tc>
        <w:tc>
          <w:tcPr>
            <w:tcW w:w="813" w:type="dxa"/>
            <w:tcMar>
              <w:top w:w="70" w:type="dxa"/>
              <w:left w:w="80" w:type="dxa"/>
              <w:bottom w:w="70" w:type="dxa"/>
              <w:right w:w="80" w:type="dxa"/>
            </w:tcMar>
            <w:vAlign w:val="center"/>
          </w:tcPr>
          <w:p w14:paraId="16417315" w14:textId="77777777" w:rsidR="002A03E2" w:rsidRDefault="0091658A">
            <w:pPr>
              <w:jc w:val="center"/>
              <w:rPr>
                <w:rFonts w:hint="eastAsia"/>
              </w:rPr>
            </w:pPr>
            <w:r>
              <w:rPr>
                <w:sz w:val="13"/>
              </w:rPr>
              <w:t>0.0050</w:t>
            </w:r>
          </w:p>
        </w:tc>
        <w:tc>
          <w:tcPr>
            <w:tcW w:w="813" w:type="dxa"/>
            <w:tcMar>
              <w:top w:w="70" w:type="dxa"/>
              <w:left w:w="80" w:type="dxa"/>
              <w:bottom w:w="70" w:type="dxa"/>
              <w:right w:w="80" w:type="dxa"/>
            </w:tcMar>
            <w:vAlign w:val="center"/>
          </w:tcPr>
          <w:p w14:paraId="67E8B5E8" w14:textId="77777777" w:rsidR="002A03E2" w:rsidRDefault="0091658A">
            <w:pPr>
              <w:jc w:val="center"/>
              <w:rPr>
                <w:rFonts w:hint="eastAsia"/>
              </w:rPr>
            </w:pPr>
            <w:r>
              <w:rPr>
                <w:sz w:val="13"/>
              </w:rPr>
              <w:t>-42.9710</w:t>
            </w:r>
          </w:p>
        </w:tc>
        <w:tc>
          <w:tcPr>
            <w:tcW w:w="813" w:type="dxa"/>
            <w:tcMar>
              <w:top w:w="70" w:type="dxa"/>
              <w:left w:w="80" w:type="dxa"/>
              <w:bottom w:w="70" w:type="dxa"/>
              <w:right w:w="80" w:type="dxa"/>
            </w:tcMar>
            <w:vAlign w:val="center"/>
          </w:tcPr>
          <w:p w14:paraId="659777D8" w14:textId="77777777" w:rsidR="002A03E2" w:rsidRDefault="0091658A">
            <w:pPr>
              <w:jc w:val="center"/>
              <w:rPr>
                <w:rFonts w:hint="eastAsia"/>
              </w:rPr>
            </w:pPr>
            <w:r>
              <w:rPr>
                <w:sz w:val="13"/>
              </w:rPr>
              <w:t>0.0000</w:t>
            </w:r>
          </w:p>
        </w:tc>
        <w:tc>
          <w:tcPr>
            <w:tcW w:w="813" w:type="dxa"/>
            <w:tcMar>
              <w:top w:w="70" w:type="dxa"/>
              <w:left w:w="80" w:type="dxa"/>
              <w:bottom w:w="70" w:type="dxa"/>
              <w:right w:w="80" w:type="dxa"/>
            </w:tcMar>
            <w:vAlign w:val="center"/>
          </w:tcPr>
          <w:p w14:paraId="7EDD8F41" w14:textId="77777777" w:rsidR="002A03E2" w:rsidRDefault="0091658A">
            <w:pPr>
              <w:jc w:val="center"/>
              <w:rPr>
                <w:rFonts w:hint="eastAsia"/>
              </w:rPr>
            </w:pPr>
            <w:r>
              <w:rPr>
                <w:sz w:val="13"/>
              </w:rPr>
              <w:t>-0.2238</w:t>
            </w:r>
          </w:p>
        </w:tc>
        <w:tc>
          <w:tcPr>
            <w:tcW w:w="813" w:type="dxa"/>
            <w:tcMar>
              <w:top w:w="70" w:type="dxa"/>
              <w:left w:w="80" w:type="dxa"/>
              <w:bottom w:w="70" w:type="dxa"/>
              <w:right w:w="80" w:type="dxa"/>
            </w:tcMar>
            <w:vAlign w:val="center"/>
          </w:tcPr>
          <w:p w14:paraId="14CD9F23" w14:textId="77777777" w:rsidR="002A03E2" w:rsidRDefault="0091658A">
            <w:pPr>
              <w:jc w:val="center"/>
              <w:rPr>
                <w:rFonts w:hint="eastAsia"/>
              </w:rPr>
            </w:pPr>
            <w:r>
              <w:rPr>
                <w:sz w:val="13"/>
              </w:rPr>
              <w:t>-0.2042</w:t>
            </w:r>
          </w:p>
        </w:tc>
        <w:tc>
          <w:tcPr>
            <w:tcW w:w="813" w:type="dxa"/>
            <w:tcMar>
              <w:top w:w="70" w:type="dxa"/>
              <w:left w:w="80" w:type="dxa"/>
              <w:bottom w:w="70" w:type="dxa"/>
              <w:right w:w="80" w:type="dxa"/>
            </w:tcMar>
            <w:vAlign w:val="center"/>
          </w:tcPr>
          <w:p w14:paraId="2F5EB232" w14:textId="77777777" w:rsidR="002A03E2" w:rsidRDefault="0091658A">
            <w:pPr>
              <w:jc w:val="center"/>
              <w:rPr>
                <w:rFonts w:hint="eastAsia"/>
              </w:rPr>
            </w:pPr>
            <w:r>
              <w:rPr>
                <w:sz w:val="13"/>
              </w:rPr>
              <w:t>-0.1083</w:t>
            </w:r>
          </w:p>
        </w:tc>
        <w:tc>
          <w:tcPr>
            <w:tcW w:w="813" w:type="dxa"/>
            <w:tcMar>
              <w:top w:w="70" w:type="dxa"/>
              <w:left w:w="80" w:type="dxa"/>
              <w:bottom w:w="70" w:type="dxa"/>
              <w:right w:w="80" w:type="dxa"/>
            </w:tcMar>
            <w:vAlign w:val="center"/>
          </w:tcPr>
          <w:p w14:paraId="5EE6EFA5" w14:textId="77777777" w:rsidR="002A03E2" w:rsidRDefault="0091658A">
            <w:pPr>
              <w:jc w:val="center"/>
              <w:rPr>
                <w:rFonts w:hint="eastAsia"/>
              </w:rPr>
            </w:pPr>
            <w:r>
              <w:rPr>
                <w:sz w:val="13"/>
              </w:rPr>
              <w:t>0.0090</w:t>
            </w:r>
          </w:p>
        </w:tc>
        <w:tc>
          <w:tcPr>
            <w:tcW w:w="813" w:type="dxa"/>
            <w:tcMar>
              <w:top w:w="70" w:type="dxa"/>
              <w:left w:w="80" w:type="dxa"/>
              <w:bottom w:w="70" w:type="dxa"/>
              <w:right w:w="80" w:type="dxa"/>
            </w:tcMar>
            <w:vAlign w:val="center"/>
          </w:tcPr>
          <w:p w14:paraId="5C8471B8" w14:textId="77777777" w:rsidR="002A03E2" w:rsidRDefault="0091658A">
            <w:pPr>
              <w:jc w:val="center"/>
              <w:rPr>
                <w:rFonts w:hint="eastAsia"/>
              </w:rPr>
            </w:pPr>
            <w:r>
              <w:rPr>
                <w:sz w:val="13"/>
              </w:rPr>
              <w:t>-11.9865</w:t>
            </w:r>
          </w:p>
        </w:tc>
        <w:tc>
          <w:tcPr>
            <w:tcW w:w="813" w:type="dxa"/>
            <w:tcMar>
              <w:top w:w="70" w:type="dxa"/>
              <w:left w:w="80" w:type="dxa"/>
              <w:bottom w:w="70" w:type="dxa"/>
              <w:right w:w="80" w:type="dxa"/>
            </w:tcMar>
            <w:vAlign w:val="center"/>
          </w:tcPr>
          <w:p w14:paraId="600B8572" w14:textId="77777777" w:rsidR="002A03E2" w:rsidRDefault="0091658A">
            <w:pPr>
              <w:jc w:val="center"/>
              <w:rPr>
                <w:rFonts w:hint="eastAsia"/>
              </w:rPr>
            </w:pPr>
            <w:r>
              <w:rPr>
                <w:sz w:val="13"/>
              </w:rPr>
              <w:t>0.0000</w:t>
            </w:r>
          </w:p>
        </w:tc>
        <w:tc>
          <w:tcPr>
            <w:tcW w:w="813" w:type="dxa"/>
            <w:tcMar>
              <w:top w:w="70" w:type="dxa"/>
              <w:left w:w="80" w:type="dxa"/>
              <w:bottom w:w="70" w:type="dxa"/>
              <w:right w:w="80" w:type="dxa"/>
            </w:tcMar>
            <w:vAlign w:val="center"/>
          </w:tcPr>
          <w:p w14:paraId="350B4BF1" w14:textId="77777777" w:rsidR="002A03E2" w:rsidRDefault="0091658A">
            <w:pPr>
              <w:jc w:val="center"/>
              <w:rPr>
                <w:rFonts w:hint="eastAsia"/>
              </w:rPr>
            </w:pPr>
            <w:r>
              <w:rPr>
                <w:sz w:val="13"/>
              </w:rPr>
              <w:t>-0.1260</w:t>
            </w:r>
          </w:p>
        </w:tc>
        <w:tc>
          <w:tcPr>
            <w:tcW w:w="813" w:type="dxa"/>
            <w:tcMar>
              <w:top w:w="70" w:type="dxa"/>
              <w:left w:w="80" w:type="dxa"/>
              <w:bottom w:w="70" w:type="dxa"/>
              <w:right w:w="80" w:type="dxa"/>
            </w:tcMar>
            <w:vAlign w:val="center"/>
          </w:tcPr>
          <w:p w14:paraId="0D6D3B1D" w14:textId="77777777" w:rsidR="002A03E2" w:rsidRDefault="0091658A">
            <w:pPr>
              <w:jc w:val="center"/>
              <w:rPr>
                <w:rFonts w:hint="eastAsia"/>
              </w:rPr>
            </w:pPr>
            <w:r>
              <w:rPr>
                <w:sz w:val="13"/>
              </w:rPr>
              <w:t>-0.0906</w:t>
            </w:r>
          </w:p>
        </w:tc>
      </w:tr>
      <w:tr w:rsidR="002A03E2" w14:paraId="3FFCC112" w14:textId="77777777">
        <w:trPr>
          <w:jc w:val="center"/>
        </w:trPr>
        <w:tc>
          <w:tcPr>
            <w:tcW w:w="813" w:type="dxa"/>
            <w:tcMar>
              <w:top w:w="70" w:type="dxa"/>
              <w:left w:w="80" w:type="dxa"/>
              <w:bottom w:w="70" w:type="dxa"/>
              <w:right w:w="80" w:type="dxa"/>
            </w:tcMar>
            <w:vAlign w:val="center"/>
          </w:tcPr>
          <w:p w14:paraId="2DAC2481" w14:textId="77777777" w:rsidR="002A03E2" w:rsidRDefault="0091658A">
            <w:pPr>
              <w:jc w:val="center"/>
              <w:rPr>
                <w:rFonts w:hint="eastAsia"/>
              </w:rPr>
            </w:pPr>
            <w:r>
              <w:rPr>
                <w:sz w:val="13"/>
              </w:rPr>
              <w:t>vive_en_pareja</w:t>
            </w:r>
          </w:p>
        </w:tc>
        <w:tc>
          <w:tcPr>
            <w:tcW w:w="813" w:type="dxa"/>
            <w:tcMar>
              <w:top w:w="70" w:type="dxa"/>
              <w:left w:w="80" w:type="dxa"/>
              <w:bottom w:w="70" w:type="dxa"/>
              <w:right w:w="80" w:type="dxa"/>
            </w:tcMar>
            <w:vAlign w:val="center"/>
          </w:tcPr>
          <w:p w14:paraId="40012854" w14:textId="77777777" w:rsidR="002A03E2" w:rsidRDefault="0091658A">
            <w:pPr>
              <w:jc w:val="center"/>
              <w:rPr>
                <w:rFonts w:hint="eastAsia"/>
              </w:rPr>
            </w:pPr>
            <w:r>
              <w:rPr>
                <w:sz w:val="13"/>
              </w:rPr>
              <w:t>-0.0013</w:t>
            </w:r>
          </w:p>
        </w:tc>
        <w:tc>
          <w:tcPr>
            <w:tcW w:w="813" w:type="dxa"/>
            <w:tcMar>
              <w:top w:w="70" w:type="dxa"/>
              <w:left w:w="80" w:type="dxa"/>
              <w:bottom w:w="70" w:type="dxa"/>
              <w:right w:w="80" w:type="dxa"/>
            </w:tcMar>
            <w:vAlign w:val="center"/>
          </w:tcPr>
          <w:p w14:paraId="0774F297" w14:textId="77777777" w:rsidR="002A03E2" w:rsidRDefault="0091658A">
            <w:pPr>
              <w:jc w:val="center"/>
              <w:rPr>
                <w:rFonts w:hint="eastAsia"/>
              </w:rPr>
            </w:pPr>
            <w:r>
              <w:rPr>
                <w:sz w:val="13"/>
              </w:rPr>
              <w:t>0.0063</w:t>
            </w:r>
          </w:p>
        </w:tc>
        <w:tc>
          <w:tcPr>
            <w:tcW w:w="813" w:type="dxa"/>
            <w:tcMar>
              <w:top w:w="70" w:type="dxa"/>
              <w:left w:w="80" w:type="dxa"/>
              <w:bottom w:w="70" w:type="dxa"/>
              <w:right w:w="80" w:type="dxa"/>
            </w:tcMar>
            <w:vAlign w:val="center"/>
          </w:tcPr>
          <w:p w14:paraId="2C8B36B1" w14:textId="77777777" w:rsidR="002A03E2" w:rsidRDefault="0091658A">
            <w:pPr>
              <w:jc w:val="center"/>
              <w:rPr>
                <w:rFonts w:hint="eastAsia"/>
              </w:rPr>
            </w:pPr>
            <w:r>
              <w:rPr>
                <w:sz w:val="13"/>
              </w:rPr>
              <w:t>-0.2020</w:t>
            </w:r>
          </w:p>
        </w:tc>
        <w:tc>
          <w:tcPr>
            <w:tcW w:w="813" w:type="dxa"/>
            <w:tcMar>
              <w:top w:w="70" w:type="dxa"/>
              <w:left w:w="80" w:type="dxa"/>
              <w:bottom w:w="70" w:type="dxa"/>
              <w:right w:w="80" w:type="dxa"/>
            </w:tcMar>
            <w:vAlign w:val="center"/>
          </w:tcPr>
          <w:p w14:paraId="73BDE1BD" w14:textId="77777777" w:rsidR="002A03E2" w:rsidRDefault="0091658A">
            <w:pPr>
              <w:jc w:val="center"/>
              <w:rPr>
                <w:rFonts w:hint="eastAsia"/>
              </w:rPr>
            </w:pPr>
            <w:r>
              <w:rPr>
                <w:sz w:val="13"/>
              </w:rPr>
              <w:t>0.8399</w:t>
            </w:r>
          </w:p>
        </w:tc>
        <w:tc>
          <w:tcPr>
            <w:tcW w:w="813" w:type="dxa"/>
            <w:tcMar>
              <w:top w:w="70" w:type="dxa"/>
              <w:left w:w="80" w:type="dxa"/>
              <w:bottom w:w="70" w:type="dxa"/>
              <w:right w:w="80" w:type="dxa"/>
            </w:tcMar>
            <w:vAlign w:val="center"/>
          </w:tcPr>
          <w:p w14:paraId="568A0DC3" w14:textId="77777777" w:rsidR="002A03E2" w:rsidRDefault="0091658A">
            <w:pPr>
              <w:jc w:val="center"/>
              <w:rPr>
                <w:rFonts w:hint="eastAsia"/>
              </w:rPr>
            </w:pPr>
            <w:r>
              <w:rPr>
                <w:sz w:val="13"/>
              </w:rPr>
              <w:t>-0.0135</w:t>
            </w:r>
          </w:p>
        </w:tc>
        <w:tc>
          <w:tcPr>
            <w:tcW w:w="813" w:type="dxa"/>
            <w:tcMar>
              <w:top w:w="70" w:type="dxa"/>
              <w:left w:w="80" w:type="dxa"/>
              <w:bottom w:w="70" w:type="dxa"/>
              <w:right w:w="80" w:type="dxa"/>
            </w:tcMar>
            <w:vAlign w:val="center"/>
          </w:tcPr>
          <w:p w14:paraId="093EE6A8" w14:textId="77777777" w:rsidR="002A03E2" w:rsidRDefault="0091658A">
            <w:pPr>
              <w:jc w:val="center"/>
              <w:rPr>
                <w:rFonts w:hint="eastAsia"/>
              </w:rPr>
            </w:pPr>
            <w:r>
              <w:rPr>
                <w:sz w:val="13"/>
              </w:rPr>
              <w:t>0.0110</w:t>
            </w:r>
          </w:p>
        </w:tc>
        <w:tc>
          <w:tcPr>
            <w:tcW w:w="813" w:type="dxa"/>
            <w:tcMar>
              <w:top w:w="70" w:type="dxa"/>
              <w:left w:w="80" w:type="dxa"/>
              <w:bottom w:w="70" w:type="dxa"/>
              <w:right w:w="80" w:type="dxa"/>
            </w:tcMar>
            <w:vAlign w:val="center"/>
          </w:tcPr>
          <w:p w14:paraId="4D237553" w14:textId="77777777" w:rsidR="002A03E2" w:rsidRDefault="0091658A">
            <w:pPr>
              <w:jc w:val="center"/>
              <w:rPr>
                <w:rFonts w:hint="eastAsia"/>
              </w:rPr>
            </w:pPr>
            <w:r>
              <w:rPr>
                <w:sz w:val="13"/>
              </w:rPr>
              <w:t>-0.0117</w:t>
            </w:r>
          </w:p>
        </w:tc>
        <w:tc>
          <w:tcPr>
            <w:tcW w:w="813" w:type="dxa"/>
            <w:tcMar>
              <w:top w:w="70" w:type="dxa"/>
              <w:left w:w="80" w:type="dxa"/>
              <w:bottom w:w="70" w:type="dxa"/>
              <w:right w:w="80" w:type="dxa"/>
            </w:tcMar>
            <w:vAlign w:val="center"/>
          </w:tcPr>
          <w:p w14:paraId="6458D721" w14:textId="77777777" w:rsidR="002A03E2" w:rsidRDefault="0091658A">
            <w:pPr>
              <w:jc w:val="center"/>
              <w:rPr>
                <w:rFonts w:hint="eastAsia"/>
              </w:rPr>
            </w:pPr>
            <w:r>
              <w:rPr>
                <w:sz w:val="13"/>
              </w:rPr>
              <w:t>0.0093</w:t>
            </w:r>
          </w:p>
        </w:tc>
        <w:tc>
          <w:tcPr>
            <w:tcW w:w="813" w:type="dxa"/>
            <w:tcMar>
              <w:top w:w="70" w:type="dxa"/>
              <w:left w:w="80" w:type="dxa"/>
              <w:bottom w:w="70" w:type="dxa"/>
              <w:right w:w="80" w:type="dxa"/>
            </w:tcMar>
            <w:vAlign w:val="center"/>
          </w:tcPr>
          <w:p w14:paraId="3F41EEFF" w14:textId="77777777" w:rsidR="002A03E2" w:rsidRDefault="0091658A">
            <w:pPr>
              <w:jc w:val="center"/>
              <w:rPr>
                <w:rFonts w:hint="eastAsia"/>
              </w:rPr>
            </w:pPr>
            <w:r>
              <w:rPr>
                <w:sz w:val="13"/>
              </w:rPr>
              <w:t>-1.2684</w:t>
            </w:r>
          </w:p>
        </w:tc>
        <w:tc>
          <w:tcPr>
            <w:tcW w:w="813" w:type="dxa"/>
            <w:tcMar>
              <w:top w:w="70" w:type="dxa"/>
              <w:left w:w="80" w:type="dxa"/>
              <w:bottom w:w="70" w:type="dxa"/>
              <w:right w:w="80" w:type="dxa"/>
            </w:tcMar>
            <w:vAlign w:val="center"/>
          </w:tcPr>
          <w:p w14:paraId="5F7A7697" w14:textId="77777777" w:rsidR="002A03E2" w:rsidRDefault="0091658A">
            <w:pPr>
              <w:jc w:val="center"/>
              <w:rPr>
                <w:rFonts w:hint="eastAsia"/>
              </w:rPr>
            </w:pPr>
            <w:r>
              <w:rPr>
                <w:sz w:val="13"/>
              </w:rPr>
              <w:t>0.2046</w:t>
            </w:r>
          </w:p>
        </w:tc>
        <w:tc>
          <w:tcPr>
            <w:tcW w:w="813" w:type="dxa"/>
            <w:tcMar>
              <w:top w:w="70" w:type="dxa"/>
              <w:left w:w="80" w:type="dxa"/>
              <w:bottom w:w="70" w:type="dxa"/>
              <w:right w:w="80" w:type="dxa"/>
            </w:tcMar>
            <w:vAlign w:val="center"/>
          </w:tcPr>
          <w:p w14:paraId="78246368" w14:textId="77777777" w:rsidR="002A03E2" w:rsidRDefault="0091658A">
            <w:pPr>
              <w:jc w:val="center"/>
              <w:rPr>
                <w:rFonts w:hint="eastAsia"/>
              </w:rPr>
            </w:pPr>
            <w:r>
              <w:rPr>
                <w:sz w:val="13"/>
              </w:rPr>
              <w:t>-0.0299</w:t>
            </w:r>
          </w:p>
        </w:tc>
        <w:tc>
          <w:tcPr>
            <w:tcW w:w="813" w:type="dxa"/>
            <w:tcMar>
              <w:top w:w="70" w:type="dxa"/>
              <w:left w:w="80" w:type="dxa"/>
              <w:bottom w:w="70" w:type="dxa"/>
              <w:right w:w="80" w:type="dxa"/>
            </w:tcMar>
            <w:vAlign w:val="center"/>
          </w:tcPr>
          <w:p w14:paraId="270683D8" w14:textId="77777777" w:rsidR="002A03E2" w:rsidRDefault="0091658A">
            <w:pPr>
              <w:jc w:val="center"/>
              <w:rPr>
                <w:rFonts w:hint="eastAsia"/>
              </w:rPr>
            </w:pPr>
            <w:r>
              <w:rPr>
                <w:sz w:val="13"/>
              </w:rPr>
              <w:t>0.0064</w:t>
            </w:r>
          </w:p>
        </w:tc>
      </w:tr>
    </w:tbl>
    <w:p w14:paraId="5E87B3F1" w14:textId="77777777" w:rsidR="002A03E2" w:rsidRDefault="0091658A">
      <w:pPr>
        <w:rPr>
          <w:rFonts w:hint="eastAsia"/>
        </w:rPr>
      </w:pPr>
      <w:r>
        <w:br w:type="page"/>
      </w:r>
    </w:p>
    <w:p w14:paraId="170F0DAE" w14:textId="77777777" w:rsidR="002A03E2" w:rsidRDefault="0091658A">
      <w:pPr>
        <w:spacing w:after="100"/>
        <w:rPr>
          <w:rFonts w:hint="eastAsia"/>
        </w:rPr>
      </w:pPr>
      <w:r>
        <w:rPr>
          <w:rFonts w:ascii="Aptos Display" w:hAnsi="Aptos Display"/>
          <w:b/>
          <w:color w:val="17365D"/>
          <w:sz w:val="36"/>
        </w:rPr>
        <w:lastRenderedPageBreak/>
        <w:t>Apéndice - evaluación predictiva</w:t>
      </w:r>
    </w:p>
    <w:p w14:paraId="378C799E" w14:textId="77777777" w:rsidR="002A03E2" w:rsidRDefault="0091658A">
      <w:pPr>
        <w:spacing w:after="80" w:line="245" w:lineRule="auto"/>
        <w:rPr>
          <w:rFonts w:hint="eastAsia"/>
        </w:rPr>
      </w:pPr>
      <w:r>
        <w:rPr>
          <w:sz w:val="17"/>
        </w:rPr>
        <w:t>Cuadro A5. Métricas con umbral 0,5.</w:t>
      </w:r>
    </w:p>
    <w:tbl>
      <w:tblPr>
        <w:tblStyle w:val="Tablaconcuadrcula"/>
        <w:tblW w:w="0" w:type="auto"/>
        <w:jc w:val="center"/>
        <w:tblLook w:val="04A0" w:firstRow="1" w:lastRow="0" w:firstColumn="1" w:lastColumn="0" w:noHBand="0" w:noVBand="1"/>
      </w:tblPr>
      <w:tblGrid>
        <w:gridCol w:w="961"/>
        <w:gridCol w:w="961"/>
        <w:gridCol w:w="961"/>
        <w:gridCol w:w="961"/>
        <w:gridCol w:w="961"/>
        <w:gridCol w:w="961"/>
        <w:gridCol w:w="961"/>
        <w:gridCol w:w="961"/>
        <w:gridCol w:w="1015"/>
        <w:gridCol w:w="961"/>
        <w:gridCol w:w="961"/>
      </w:tblGrid>
      <w:tr w:rsidR="002A03E2" w14:paraId="6922CACD" w14:textId="77777777">
        <w:trPr>
          <w:jc w:val="center"/>
        </w:trPr>
        <w:tc>
          <w:tcPr>
            <w:tcW w:w="961" w:type="dxa"/>
            <w:shd w:val="clear" w:color="auto" w:fill="17365D"/>
            <w:tcMar>
              <w:top w:w="70" w:type="dxa"/>
              <w:left w:w="80" w:type="dxa"/>
              <w:bottom w:w="70" w:type="dxa"/>
              <w:right w:w="80" w:type="dxa"/>
            </w:tcMar>
            <w:vAlign w:val="center"/>
          </w:tcPr>
          <w:p w14:paraId="23227F16" w14:textId="77777777" w:rsidR="002A03E2" w:rsidRDefault="0091658A">
            <w:pPr>
              <w:jc w:val="center"/>
              <w:rPr>
                <w:rFonts w:hint="eastAsia"/>
              </w:rPr>
            </w:pPr>
            <w:r>
              <w:rPr>
                <w:b/>
                <w:color w:val="FFFFFF"/>
                <w:sz w:val="14"/>
              </w:rPr>
              <w:t>Modelo</w:t>
            </w:r>
          </w:p>
        </w:tc>
        <w:tc>
          <w:tcPr>
            <w:tcW w:w="961" w:type="dxa"/>
            <w:shd w:val="clear" w:color="auto" w:fill="17365D"/>
            <w:tcMar>
              <w:top w:w="70" w:type="dxa"/>
              <w:left w:w="80" w:type="dxa"/>
              <w:bottom w:w="70" w:type="dxa"/>
              <w:right w:w="80" w:type="dxa"/>
            </w:tcMar>
            <w:vAlign w:val="center"/>
          </w:tcPr>
          <w:p w14:paraId="7D723CEA" w14:textId="77777777" w:rsidR="002A03E2" w:rsidRDefault="0091658A">
            <w:pPr>
              <w:jc w:val="center"/>
              <w:rPr>
                <w:rFonts w:hint="eastAsia"/>
              </w:rPr>
            </w:pPr>
            <w:r>
              <w:rPr>
                <w:b/>
                <w:color w:val="FFFFFF"/>
                <w:sz w:val="14"/>
              </w:rPr>
              <w:t>TN</w:t>
            </w:r>
          </w:p>
        </w:tc>
        <w:tc>
          <w:tcPr>
            <w:tcW w:w="961" w:type="dxa"/>
            <w:shd w:val="clear" w:color="auto" w:fill="17365D"/>
            <w:tcMar>
              <w:top w:w="70" w:type="dxa"/>
              <w:left w:w="80" w:type="dxa"/>
              <w:bottom w:w="70" w:type="dxa"/>
              <w:right w:w="80" w:type="dxa"/>
            </w:tcMar>
            <w:vAlign w:val="center"/>
          </w:tcPr>
          <w:p w14:paraId="2297D99E" w14:textId="77777777" w:rsidR="002A03E2" w:rsidRDefault="0091658A">
            <w:pPr>
              <w:jc w:val="center"/>
              <w:rPr>
                <w:rFonts w:hint="eastAsia"/>
              </w:rPr>
            </w:pPr>
            <w:r>
              <w:rPr>
                <w:b/>
                <w:color w:val="FFFFFF"/>
                <w:sz w:val="14"/>
              </w:rPr>
              <w:t>FP</w:t>
            </w:r>
          </w:p>
        </w:tc>
        <w:tc>
          <w:tcPr>
            <w:tcW w:w="961" w:type="dxa"/>
            <w:shd w:val="clear" w:color="auto" w:fill="17365D"/>
            <w:tcMar>
              <w:top w:w="70" w:type="dxa"/>
              <w:left w:w="80" w:type="dxa"/>
              <w:bottom w:w="70" w:type="dxa"/>
              <w:right w:w="80" w:type="dxa"/>
            </w:tcMar>
            <w:vAlign w:val="center"/>
          </w:tcPr>
          <w:p w14:paraId="36843893" w14:textId="77777777" w:rsidR="002A03E2" w:rsidRDefault="0091658A">
            <w:pPr>
              <w:jc w:val="center"/>
              <w:rPr>
                <w:rFonts w:hint="eastAsia"/>
              </w:rPr>
            </w:pPr>
            <w:r>
              <w:rPr>
                <w:b/>
                <w:color w:val="FFFFFF"/>
                <w:sz w:val="14"/>
              </w:rPr>
              <w:t>FN</w:t>
            </w:r>
          </w:p>
        </w:tc>
        <w:tc>
          <w:tcPr>
            <w:tcW w:w="961" w:type="dxa"/>
            <w:shd w:val="clear" w:color="auto" w:fill="17365D"/>
            <w:tcMar>
              <w:top w:w="70" w:type="dxa"/>
              <w:left w:w="80" w:type="dxa"/>
              <w:bottom w:w="70" w:type="dxa"/>
              <w:right w:w="80" w:type="dxa"/>
            </w:tcMar>
            <w:vAlign w:val="center"/>
          </w:tcPr>
          <w:p w14:paraId="097B1F65" w14:textId="77777777" w:rsidR="002A03E2" w:rsidRDefault="0091658A">
            <w:pPr>
              <w:jc w:val="center"/>
              <w:rPr>
                <w:rFonts w:hint="eastAsia"/>
              </w:rPr>
            </w:pPr>
            <w:r>
              <w:rPr>
                <w:b/>
                <w:color w:val="FFFFFF"/>
                <w:sz w:val="14"/>
              </w:rPr>
              <w:t>TP</w:t>
            </w:r>
          </w:p>
        </w:tc>
        <w:tc>
          <w:tcPr>
            <w:tcW w:w="961" w:type="dxa"/>
            <w:shd w:val="clear" w:color="auto" w:fill="17365D"/>
            <w:tcMar>
              <w:top w:w="70" w:type="dxa"/>
              <w:left w:w="80" w:type="dxa"/>
              <w:bottom w:w="70" w:type="dxa"/>
              <w:right w:w="80" w:type="dxa"/>
            </w:tcMar>
            <w:vAlign w:val="center"/>
          </w:tcPr>
          <w:p w14:paraId="53701DD0" w14:textId="77777777" w:rsidR="002A03E2" w:rsidRDefault="0091658A">
            <w:pPr>
              <w:jc w:val="center"/>
              <w:rPr>
                <w:rFonts w:hint="eastAsia"/>
              </w:rPr>
            </w:pPr>
            <w:r>
              <w:rPr>
                <w:b/>
                <w:color w:val="FFFFFF"/>
                <w:sz w:val="14"/>
              </w:rPr>
              <w:t>Accuracy</w:t>
            </w:r>
          </w:p>
        </w:tc>
        <w:tc>
          <w:tcPr>
            <w:tcW w:w="961" w:type="dxa"/>
            <w:shd w:val="clear" w:color="auto" w:fill="17365D"/>
            <w:tcMar>
              <w:top w:w="70" w:type="dxa"/>
              <w:left w:w="80" w:type="dxa"/>
              <w:bottom w:w="70" w:type="dxa"/>
              <w:right w:w="80" w:type="dxa"/>
            </w:tcMar>
            <w:vAlign w:val="center"/>
          </w:tcPr>
          <w:p w14:paraId="0F349047" w14:textId="77777777" w:rsidR="002A03E2" w:rsidRDefault="0091658A">
            <w:pPr>
              <w:jc w:val="center"/>
              <w:rPr>
                <w:rFonts w:hint="eastAsia"/>
              </w:rPr>
            </w:pPr>
            <w:r>
              <w:rPr>
                <w:b/>
                <w:color w:val="FFFFFF"/>
                <w:sz w:val="14"/>
              </w:rPr>
              <w:t>Precision</w:t>
            </w:r>
          </w:p>
        </w:tc>
        <w:tc>
          <w:tcPr>
            <w:tcW w:w="961" w:type="dxa"/>
            <w:shd w:val="clear" w:color="auto" w:fill="17365D"/>
            <w:tcMar>
              <w:top w:w="70" w:type="dxa"/>
              <w:left w:w="80" w:type="dxa"/>
              <w:bottom w:w="70" w:type="dxa"/>
              <w:right w:w="80" w:type="dxa"/>
            </w:tcMar>
            <w:vAlign w:val="center"/>
          </w:tcPr>
          <w:p w14:paraId="6E8FB3DB" w14:textId="77777777" w:rsidR="002A03E2" w:rsidRDefault="0091658A">
            <w:pPr>
              <w:jc w:val="center"/>
              <w:rPr>
                <w:rFonts w:hint="eastAsia"/>
              </w:rPr>
            </w:pPr>
            <w:r>
              <w:rPr>
                <w:b/>
                <w:color w:val="FFFFFF"/>
                <w:sz w:val="14"/>
              </w:rPr>
              <w:t>Sensibilidad</w:t>
            </w:r>
          </w:p>
        </w:tc>
        <w:tc>
          <w:tcPr>
            <w:tcW w:w="961" w:type="dxa"/>
            <w:shd w:val="clear" w:color="auto" w:fill="17365D"/>
            <w:tcMar>
              <w:top w:w="70" w:type="dxa"/>
              <w:left w:w="80" w:type="dxa"/>
              <w:bottom w:w="70" w:type="dxa"/>
              <w:right w:w="80" w:type="dxa"/>
            </w:tcMar>
            <w:vAlign w:val="center"/>
          </w:tcPr>
          <w:p w14:paraId="19F3BE04" w14:textId="77777777" w:rsidR="002A03E2" w:rsidRDefault="0091658A">
            <w:pPr>
              <w:jc w:val="center"/>
              <w:rPr>
                <w:rFonts w:hint="eastAsia"/>
              </w:rPr>
            </w:pPr>
            <w:r>
              <w:rPr>
                <w:b/>
                <w:color w:val="FFFFFF"/>
                <w:sz w:val="14"/>
              </w:rPr>
              <w:t>Especificidad</w:t>
            </w:r>
          </w:p>
        </w:tc>
        <w:tc>
          <w:tcPr>
            <w:tcW w:w="961" w:type="dxa"/>
            <w:shd w:val="clear" w:color="auto" w:fill="17365D"/>
            <w:tcMar>
              <w:top w:w="70" w:type="dxa"/>
              <w:left w:w="80" w:type="dxa"/>
              <w:bottom w:w="70" w:type="dxa"/>
              <w:right w:w="80" w:type="dxa"/>
            </w:tcMar>
            <w:vAlign w:val="center"/>
          </w:tcPr>
          <w:p w14:paraId="36CD50D5" w14:textId="77777777" w:rsidR="002A03E2" w:rsidRDefault="0091658A">
            <w:pPr>
              <w:jc w:val="center"/>
              <w:rPr>
                <w:rFonts w:hint="eastAsia"/>
              </w:rPr>
            </w:pPr>
            <w:r>
              <w:rPr>
                <w:b/>
                <w:color w:val="FFFFFF"/>
                <w:sz w:val="14"/>
              </w:rPr>
              <w:t>F1</w:t>
            </w:r>
          </w:p>
        </w:tc>
        <w:tc>
          <w:tcPr>
            <w:tcW w:w="961" w:type="dxa"/>
            <w:shd w:val="clear" w:color="auto" w:fill="17365D"/>
            <w:tcMar>
              <w:top w:w="70" w:type="dxa"/>
              <w:left w:w="80" w:type="dxa"/>
              <w:bottom w:w="70" w:type="dxa"/>
              <w:right w:w="80" w:type="dxa"/>
            </w:tcMar>
            <w:vAlign w:val="center"/>
          </w:tcPr>
          <w:p w14:paraId="7DA2C9C0" w14:textId="77777777" w:rsidR="002A03E2" w:rsidRDefault="0091658A">
            <w:pPr>
              <w:jc w:val="center"/>
              <w:rPr>
                <w:rFonts w:hint="eastAsia"/>
              </w:rPr>
            </w:pPr>
            <w:r>
              <w:rPr>
                <w:b/>
                <w:color w:val="FFFFFF"/>
                <w:sz w:val="14"/>
              </w:rPr>
              <w:t>ROC-AUC</w:t>
            </w:r>
          </w:p>
        </w:tc>
      </w:tr>
      <w:tr w:rsidR="002A03E2" w14:paraId="5FFAD213" w14:textId="77777777">
        <w:trPr>
          <w:jc w:val="center"/>
        </w:trPr>
        <w:tc>
          <w:tcPr>
            <w:tcW w:w="961" w:type="dxa"/>
            <w:tcMar>
              <w:top w:w="70" w:type="dxa"/>
              <w:left w:w="80" w:type="dxa"/>
              <w:bottom w:w="70" w:type="dxa"/>
              <w:right w:w="80" w:type="dxa"/>
            </w:tcMar>
            <w:vAlign w:val="center"/>
          </w:tcPr>
          <w:p w14:paraId="76CB04A5" w14:textId="77777777" w:rsidR="002A03E2" w:rsidRDefault="0091658A">
            <w:pPr>
              <w:jc w:val="center"/>
              <w:rPr>
                <w:rFonts w:hint="eastAsia"/>
              </w:rPr>
            </w:pPr>
            <w:r>
              <w:rPr>
                <w:sz w:val="14"/>
              </w:rPr>
              <w:t>Modelo 1</w:t>
            </w:r>
          </w:p>
        </w:tc>
        <w:tc>
          <w:tcPr>
            <w:tcW w:w="961" w:type="dxa"/>
            <w:tcMar>
              <w:top w:w="70" w:type="dxa"/>
              <w:left w:w="80" w:type="dxa"/>
              <w:bottom w:w="70" w:type="dxa"/>
              <w:right w:w="80" w:type="dxa"/>
            </w:tcMar>
            <w:vAlign w:val="center"/>
          </w:tcPr>
          <w:p w14:paraId="657E168A" w14:textId="77777777" w:rsidR="002A03E2" w:rsidRDefault="0091658A">
            <w:pPr>
              <w:jc w:val="center"/>
              <w:rPr>
                <w:rFonts w:hint="eastAsia"/>
              </w:rPr>
            </w:pPr>
            <w:r>
              <w:rPr>
                <w:sz w:val="14"/>
              </w:rPr>
              <w:t>2477</w:t>
            </w:r>
          </w:p>
        </w:tc>
        <w:tc>
          <w:tcPr>
            <w:tcW w:w="961" w:type="dxa"/>
            <w:tcMar>
              <w:top w:w="70" w:type="dxa"/>
              <w:left w:w="80" w:type="dxa"/>
              <w:bottom w:w="70" w:type="dxa"/>
              <w:right w:w="80" w:type="dxa"/>
            </w:tcMar>
            <w:vAlign w:val="center"/>
          </w:tcPr>
          <w:p w14:paraId="31339BDA" w14:textId="77777777" w:rsidR="002A03E2" w:rsidRDefault="0091658A">
            <w:pPr>
              <w:jc w:val="center"/>
              <w:rPr>
                <w:rFonts w:hint="eastAsia"/>
              </w:rPr>
            </w:pPr>
            <w:r>
              <w:rPr>
                <w:sz w:val="14"/>
              </w:rPr>
              <w:t>123</w:t>
            </w:r>
          </w:p>
        </w:tc>
        <w:tc>
          <w:tcPr>
            <w:tcW w:w="961" w:type="dxa"/>
            <w:tcMar>
              <w:top w:w="70" w:type="dxa"/>
              <w:left w:w="80" w:type="dxa"/>
              <w:bottom w:w="70" w:type="dxa"/>
              <w:right w:w="80" w:type="dxa"/>
            </w:tcMar>
            <w:vAlign w:val="center"/>
          </w:tcPr>
          <w:p w14:paraId="23EECD5E" w14:textId="77777777" w:rsidR="002A03E2" w:rsidRDefault="0091658A">
            <w:pPr>
              <w:jc w:val="center"/>
              <w:rPr>
                <w:rFonts w:hint="eastAsia"/>
              </w:rPr>
            </w:pPr>
            <w:r>
              <w:rPr>
                <w:sz w:val="14"/>
              </w:rPr>
              <w:t>191</w:t>
            </w:r>
          </w:p>
        </w:tc>
        <w:tc>
          <w:tcPr>
            <w:tcW w:w="961" w:type="dxa"/>
            <w:tcMar>
              <w:top w:w="70" w:type="dxa"/>
              <w:left w:w="80" w:type="dxa"/>
              <w:bottom w:w="70" w:type="dxa"/>
              <w:right w:w="80" w:type="dxa"/>
            </w:tcMar>
            <w:vAlign w:val="center"/>
          </w:tcPr>
          <w:p w14:paraId="1B495A74" w14:textId="77777777" w:rsidR="002A03E2" w:rsidRDefault="0091658A">
            <w:pPr>
              <w:jc w:val="center"/>
              <w:rPr>
                <w:rFonts w:hint="eastAsia"/>
              </w:rPr>
            </w:pPr>
            <w:r>
              <w:rPr>
                <w:sz w:val="14"/>
              </w:rPr>
              <w:t>222</w:t>
            </w:r>
          </w:p>
        </w:tc>
        <w:tc>
          <w:tcPr>
            <w:tcW w:w="961" w:type="dxa"/>
            <w:tcMar>
              <w:top w:w="70" w:type="dxa"/>
              <w:left w:w="80" w:type="dxa"/>
              <w:bottom w:w="70" w:type="dxa"/>
              <w:right w:w="80" w:type="dxa"/>
            </w:tcMar>
            <w:vAlign w:val="center"/>
          </w:tcPr>
          <w:p w14:paraId="681FDCAB" w14:textId="77777777" w:rsidR="002A03E2" w:rsidRDefault="0091658A">
            <w:pPr>
              <w:jc w:val="center"/>
              <w:rPr>
                <w:rFonts w:hint="eastAsia"/>
              </w:rPr>
            </w:pPr>
            <w:r>
              <w:rPr>
                <w:sz w:val="14"/>
              </w:rPr>
              <w:t>0.8958</w:t>
            </w:r>
          </w:p>
        </w:tc>
        <w:tc>
          <w:tcPr>
            <w:tcW w:w="961" w:type="dxa"/>
            <w:tcMar>
              <w:top w:w="70" w:type="dxa"/>
              <w:left w:w="80" w:type="dxa"/>
              <w:bottom w:w="70" w:type="dxa"/>
              <w:right w:w="80" w:type="dxa"/>
            </w:tcMar>
            <w:vAlign w:val="center"/>
          </w:tcPr>
          <w:p w14:paraId="296185BB" w14:textId="77777777" w:rsidR="002A03E2" w:rsidRDefault="0091658A">
            <w:pPr>
              <w:jc w:val="center"/>
              <w:rPr>
                <w:rFonts w:hint="eastAsia"/>
              </w:rPr>
            </w:pPr>
            <w:r>
              <w:rPr>
                <w:sz w:val="14"/>
              </w:rPr>
              <w:t>0.6435</w:t>
            </w:r>
          </w:p>
        </w:tc>
        <w:tc>
          <w:tcPr>
            <w:tcW w:w="961" w:type="dxa"/>
            <w:tcMar>
              <w:top w:w="70" w:type="dxa"/>
              <w:left w:w="80" w:type="dxa"/>
              <w:bottom w:w="70" w:type="dxa"/>
              <w:right w:w="80" w:type="dxa"/>
            </w:tcMar>
            <w:vAlign w:val="center"/>
          </w:tcPr>
          <w:p w14:paraId="1D542935" w14:textId="77777777" w:rsidR="002A03E2" w:rsidRDefault="0091658A">
            <w:pPr>
              <w:jc w:val="center"/>
              <w:rPr>
                <w:rFonts w:hint="eastAsia"/>
              </w:rPr>
            </w:pPr>
            <w:r>
              <w:rPr>
                <w:sz w:val="14"/>
              </w:rPr>
              <w:t>0.5375</w:t>
            </w:r>
          </w:p>
        </w:tc>
        <w:tc>
          <w:tcPr>
            <w:tcW w:w="961" w:type="dxa"/>
            <w:tcMar>
              <w:top w:w="70" w:type="dxa"/>
              <w:left w:w="80" w:type="dxa"/>
              <w:bottom w:w="70" w:type="dxa"/>
              <w:right w:w="80" w:type="dxa"/>
            </w:tcMar>
            <w:vAlign w:val="center"/>
          </w:tcPr>
          <w:p w14:paraId="40BD9AAA" w14:textId="77777777" w:rsidR="002A03E2" w:rsidRDefault="0091658A">
            <w:pPr>
              <w:jc w:val="center"/>
              <w:rPr>
                <w:rFonts w:hint="eastAsia"/>
              </w:rPr>
            </w:pPr>
            <w:r>
              <w:rPr>
                <w:sz w:val="14"/>
              </w:rPr>
              <w:t>0.9527</w:t>
            </w:r>
          </w:p>
        </w:tc>
        <w:tc>
          <w:tcPr>
            <w:tcW w:w="961" w:type="dxa"/>
            <w:tcMar>
              <w:top w:w="70" w:type="dxa"/>
              <w:left w:w="80" w:type="dxa"/>
              <w:bottom w:w="70" w:type="dxa"/>
              <w:right w:w="80" w:type="dxa"/>
            </w:tcMar>
            <w:vAlign w:val="center"/>
          </w:tcPr>
          <w:p w14:paraId="44E33F61" w14:textId="77777777" w:rsidR="002A03E2" w:rsidRDefault="0091658A">
            <w:pPr>
              <w:jc w:val="center"/>
              <w:rPr>
                <w:rFonts w:hint="eastAsia"/>
              </w:rPr>
            </w:pPr>
            <w:r>
              <w:rPr>
                <w:sz w:val="14"/>
              </w:rPr>
              <w:t>0.5858</w:t>
            </w:r>
          </w:p>
        </w:tc>
        <w:tc>
          <w:tcPr>
            <w:tcW w:w="961" w:type="dxa"/>
            <w:tcMar>
              <w:top w:w="70" w:type="dxa"/>
              <w:left w:w="80" w:type="dxa"/>
              <w:bottom w:w="70" w:type="dxa"/>
              <w:right w:w="80" w:type="dxa"/>
            </w:tcMar>
            <w:vAlign w:val="center"/>
          </w:tcPr>
          <w:p w14:paraId="5D033AFD" w14:textId="77777777" w:rsidR="002A03E2" w:rsidRDefault="0091658A">
            <w:pPr>
              <w:jc w:val="center"/>
              <w:rPr>
                <w:rFonts w:hint="eastAsia"/>
              </w:rPr>
            </w:pPr>
            <w:r>
              <w:rPr>
                <w:sz w:val="14"/>
              </w:rPr>
              <w:t>0.9108</w:t>
            </w:r>
          </w:p>
        </w:tc>
      </w:tr>
      <w:tr w:rsidR="002A03E2" w14:paraId="0B3FFC17" w14:textId="77777777">
        <w:trPr>
          <w:jc w:val="center"/>
        </w:trPr>
        <w:tc>
          <w:tcPr>
            <w:tcW w:w="961" w:type="dxa"/>
            <w:tcMar>
              <w:top w:w="70" w:type="dxa"/>
              <w:left w:w="80" w:type="dxa"/>
              <w:bottom w:w="70" w:type="dxa"/>
              <w:right w:w="80" w:type="dxa"/>
            </w:tcMar>
            <w:vAlign w:val="center"/>
          </w:tcPr>
          <w:p w14:paraId="345A1EC3" w14:textId="77777777" w:rsidR="002A03E2" w:rsidRDefault="0091658A">
            <w:pPr>
              <w:jc w:val="center"/>
              <w:rPr>
                <w:rFonts w:hint="eastAsia"/>
              </w:rPr>
            </w:pPr>
            <w:r>
              <w:rPr>
                <w:sz w:val="14"/>
              </w:rPr>
              <w:t>Modelo 2 MM</w:t>
            </w:r>
          </w:p>
        </w:tc>
        <w:tc>
          <w:tcPr>
            <w:tcW w:w="961" w:type="dxa"/>
            <w:tcMar>
              <w:top w:w="70" w:type="dxa"/>
              <w:left w:w="80" w:type="dxa"/>
              <w:bottom w:w="70" w:type="dxa"/>
              <w:right w:w="80" w:type="dxa"/>
            </w:tcMar>
            <w:vAlign w:val="center"/>
          </w:tcPr>
          <w:p w14:paraId="005ADBFC" w14:textId="77777777" w:rsidR="002A03E2" w:rsidRDefault="0091658A">
            <w:pPr>
              <w:jc w:val="center"/>
              <w:rPr>
                <w:rFonts w:hint="eastAsia"/>
              </w:rPr>
            </w:pPr>
            <w:r>
              <w:rPr>
                <w:sz w:val="14"/>
              </w:rPr>
              <w:t>2528</w:t>
            </w:r>
          </w:p>
        </w:tc>
        <w:tc>
          <w:tcPr>
            <w:tcW w:w="961" w:type="dxa"/>
            <w:tcMar>
              <w:top w:w="70" w:type="dxa"/>
              <w:left w:w="80" w:type="dxa"/>
              <w:bottom w:w="70" w:type="dxa"/>
              <w:right w:w="80" w:type="dxa"/>
            </w:tcMar>
            <w:vAlign w:val="center"/>
          </w:tcPr>
          <w:p w14:paraId="38B60E6A" w14:textId="77777777" w:rsidR="002A03E2" w:rsidRDefault="0091658A">
            <w:pPr>
              <w:jc w:val="center"/>
              <w:rPr>
                <w:rFonts w:hint="eastAsia"/>
              </w:rPr>
            </w:pPr>
            <w:r>
              <w:rPr>
                <w:sz w:val="14"/>
              </w:rPr>
              <w:t>72</w:t>
            </w:r>
          </w:p>
        </w:tc>
        <w:tc>
          <w:tcPr>
            <w:tcW w:w="961" w:type="dxa"/>
            <w:tcMar>
              <w:top w:w="70" w:type="dxa"/>
              <w:left w:w="80" w:type="dxa"/>
              <w:bottom w:w="70" w:type="dxa"/>
              <w:right w:w="80" w:type="dxa"/>
            </w:tcMar>
            <w:vAlign w:val="center"/>
          </w:tcPr>
          <w:p w14:paraId="3B53D75E" w14:textId="77777777" w:rsidR="002A03E2" w:rsidRDefault="0091658A">
            <w:pPr>
              <w:jc w:val="center"/>
              <w:rPr>
                <w:rFonts w:hint="eastAsia"/>
              </w:rPr>
            </w:pPr>
            <w:r>
              <w:rPr>
                <w:sz w:val="14"/>
              </w:rPr>
              <w:t>153</w:t>
            </w:r>
          </w:p>
        </w:tc>
        <w:tc>
          <w:tcPr>
            <w:tcW w:w="961" w:type="dxa"/>
            <w:tcMar>
              <w:top w:w="70" w:type="dxa"/>
              <w:left w:w="80" w:type="dxa"/>
              <w:bottom w:w="70" w:type="dxa"/>
              <w:right w:w="80" w:type="dxa"/>
            </w:tcMar>
            <w:vAlign w:val="center"/>
          </w:tcPr>
          <w:p w14:paraId="1A7A17BA" w14:textId="77777777" w:rsidR="002A03E2" w:rsidRDefault="0091658A">
            <w:pPr>
              <w:jc w:val="center"/>
              <w:rPr>
                <w:rFonts w:hint="eastAsia"/>
              </w:rPr>
            </w:pPr>
            <w:r>
              <w:rPr>
                <w:sz w:val="14"/>
              </w:rPr>
              <w:t>260</w:t>
            </w:r>
          </w:p>
        </w:tc>
        <w:tc>
          <w:tcPr>
            <w:tcW w:w="961" w:type="dxa"/>
            <w:tcMar>
              <w:top w:w="70" w:type="dxa"/>
              <w:left w:w="80" w:type="dxa"/>
              <w:bottom w:w="70" w:type="dxa"/>
              <w:right w:w="80" w:type="dxa"/>
            </w:tcMar>
            <w:vAlign w:val="center"/>
          </w:tcPr>
          <w:p w14:paraId="58ED0798" w14:textId="77777777" w:rsidR="002A03E2" w:rsidRDefault="0091658A">
            <w:pPr>
              <w:jc w:val="center"/>
              <w:rPr>
                <w:rFonts w:hint="eastAsia"/>
              </w:rPr>
            </w:pPr>
            <w:r>
              <w:rPr>
                <w:sz w:val="14"/>
              </w:rPr>
              <w:t>0.9253</w:t>
            </w:r>
          </w:p>
        </w:tc>
        <w:tc>
          <w:tcPr>
            <w:tcW w:w="961" w:type="dxa"/>
            <w:tcMar>
              <w:top w:w="70" w:type="dxa"/>
              <w:left w:w="80" w:type="dxa"/>
              <w:bottom w:w="70" w:type="dxa"/>
              <w:right w:w="80" w:type="dxa"/>
            </w:tcMar>
            <w:vAlign w:val="center"/>
          </w:tcPr>
          <w:p w14:paraId="184947EF" w14:textId="77777777" w:rsidR="002A03E2" w:rsidRDefault="0091658A">
            <w:pPr>
              <w:jc w:val="center"/>
              <w:rPr>
                <w:rFonts w:hint="eastAsia"/>
              </w:rPr>
            </w:pPr>
            <w:r>
              <w:rPr>
                <w:sz w:val="14"/>
              </w:rPr>
              <w:t>0.7831</w:t>
            </w:r>
          </w:p>
        </w:tc>
        <w:tc>
          <w:tcPr>
            <w:tcW w:w="961" w:type="dxa"/>
            <w:tcMar>
              <w:top w:w="70" w:type="dxa"/>
              <w:left w:w="80" w:type="dxa"/>
              <w:bottom w:w="70" w:type="dxa"/>
              <w:right w:w="80" w:type="dxa"/>
            </w:tcMar>
            <w:vAlign w:val="center"/>
          </w:tcPr>
          <w:p w14:paraId="4E595D03" w14:textId="77777777" w:rsidR="002A03E2" w:rsidRDefault="0091658A">
            <w:pPr>
              <w:jc w:val="center"/>
              <w:rPr>
                <w:rFonts w:hint="eastAsia"/>
              </w:rPr>
            </w:pPr>
            <w:r>
              <w:rPr>
                <w:sz w:val="14"/>
              </w:rPr>
              <w:t>0.6295</w:t>
            </w:r>
          </w:p>
        </w:tc>
        <w:tc>
          <w:tcPr>
            <w:tcW w:w="961" w:type="dxa"/>
            <w:tcMar>
              <w:top w:w="70" w:type="dxa"/>
              <w:left w:w="80" w:type="dxa"/>
              <w:bottom w:w="70" w:type="dxa"/>
              <w:right w:w="80" w:type="dxa"/>
            </w:tcMar>
            <w:vAlign w:val="center"/>
          </w:tcPr>
          <w:p w14:paraId="555216FA" w14:textId="77777777" w:rsidR="002A03E2" w:rsidRDefault="0091658A">
            <w:pPr>
              <w:jc w:val="center"/>
              <w:rPr>
                <w:rFonts w:hint="eastAsia"/>
              </w:rPr>
            </w:pPr>
            <w:r>
              <w:rPr>
                <w:sz w:val="14"/>
              </w:rPr>
              <w:t>0.9723</w:t>
            </w:r>
          </w:p>
        </w:tc>
        <w:tc>
          <w:tcPr>
            <w:tcW w:w="961" w:type="dxa"/>
            <w:tcMar>
              <w:top w:w="70" w:type="dxa"/>
              <w:left w:w="80" w:type="dxa"/>
              <w:bottom w:w="70" w:type="dxa"/>
              <w:right w:w="80" w:type="dxa"/>
            </w:tcMar>
            <w:vAlign w:val="center"/>
          </w:tcPr>
          <w:p w14:paraId="49485B52" w14:textId="77777777" w:rsidR="002A03E2" w:rsidRDefault="0091658A">
            <w:pPr>
              <w:jc w:val="center"/>
              <w:rPr>
                <w:rFonts w:hint="eastAsia"/>
              </w:rPr>
            </w:pPr>
            <w:r>
              <w:rPr>
                <w:sz w:val="14"/>
              </w:rPr>
              <w:t>0.6980</w:t>
            </w:r>
          </w:p>
        </w:tc>
        <w:tc>
          <w:tcPr>
            <w:tcW w:w="961" w:type="dxa"/>
            <w:tcMar>
              <w:top w:w="70" w:type="dxa"/>
              <w:left w:w="80" w:type="dxa"/>
              <w:bottom w:w="70" w:type="dxa"/>
              <w:right w:w="80" w:type="dxa"/>
            </w:tcMar>
            <w:vAlign w:val="center"/>
          </w:tcPr>
          <w:p w14:paraId="77E44535" w14:textId="77777777" w:rsidR="002A03E2" w:rsidRDefault="0091658A">
            <w:pPr>
              <w:jc w:val="center"/>
              <w:rPr>
                <w:rFonts w:hint="eastAsia"/>
              </w:rPr>
            </w:pPr>
            <w:r>
              <w:rPr>
                <w:sz w:val="14"/>
              </w:rPr>
              <w:t>0.9457</w:t>
            </w:r>
          </w:p>
        </w:tc>
      </w:tr>
    </w:tbl>
    <w:p w14:paraId="30B6BF52" w14:textId="77777777" w:rsidR="002A03E2" w:rsidRDefault="0091658A">
      <w:pPr>
        <w:spacing w:after="80" w:line="245" w:lineRule="auto"/>
        <w:rPr>
          <w:rFonts w:hint="eastAsia"/>
        </w:rPr>
      </w:pPr>
      <w:r>
        <w:rPr>
          <w:sz w:val="17"/>
        </w:rPr>
        <w:t xml:space="preserve">Cuadro A6. Umbrales </w:t>
      </w:r>
      <w:r>
        <w:rPr>
          <w:sz w:val="17"/>
        </w:rPr>
        <w:t>seleccionados.</w:t>
      </w:r>
    </w:p>
    <w:tbl>
      <w:tblPr>
        <w:tblStyle w:val="Tablaconcuadrcula"/>
        <w:tblW w:w="0" w:type="auto"/>
        <w:jc w:val="center"/>
        <w:tblLook w:val="04A0" w:firstRow="1" w:lastRow="0" w:firstColumn="1" w:lastColumn="0" w:noHBand="0" w:noVBand="1"/>
      </w:tblPr>
      <w:tblGrid>
        <w:gridCol w:w="1174"/>
        <w:gridCol w:w="1174"/>
        <w:gridCol w:w="1174"/>
        <w:gridCol w:w="1174"/>
        <w:gridCol w:w="1174"/>
        <w:gridCol w:w="1174"/>
        <w:gridCol w:w="1174"/>
        <w:gridCol w:w="1174"/>
        <w:gridCol w:w="1174"/>
      </w:tblGrid>
      <w:tr w:rsidR="002A03E2" w14:paraId="7D9A4CA1" w14:textId="77777777">
        <w:trPr>
          <w:jc w:val="center"/>
        </w:trPr>
        <w:tc>
          <w:tcPr>
            <w:tcW w:w="1174" w:type="dxa"/>
            <w:shd w:val="clear" w:color="auto" w:fill="17365D"/>
            <w:tcMar>
              <w:top w:w="70" w:type="dxa"/>
              <w:left w:w="80" w:type="dxa"/>
              <w:bottom w:w="70" w:type="dxa"/>
              <w:right w:w="80" w:type="dxa"/>
            </w:tcMar>
            <w:vAlign w:val="center"/>
          </w:tcPr>
          <w:p w14:paraId="6DD672C5" w14:textId="77777777" w:rsidR="002A03E2" w:rsidRDefault="0091658A">
            <w:pPr>
              <w:jc w:val="center"/>
              <w:rPr>
                <w:rFonts w:hint="eastAsia"/>
              </w:rPr>
            </w:pPr>
            <w:r>
              <w:rPr>
                <w:b/>
                <w:color w:val="FFFFFF"/>
                <w:sz w:val="12"/>
              </w:rPr>
              <w:t>Modelo</w:t>
            </w:r>
          </w:p>
        </w:tc>
        <w:tc>
          <w:tcPr>
            <w:tcW w:w="1174" w:type="dxa"/>
            <w:shd w:val="clear" w:color="auto" w:fill="17365D"/>
            <w:tcMar>
              <w:top w:w="70" w:type="dxa"/>
              <w:left w:w="80" w:type="dxa"/>
              <w:bottom w:w="70" w:type="dxa"/>
              <w:right w:w="80" w:type="dxa"/>
            </w:tcMar>
            <w:vAlign w:val="center"/>
          </w:tcPr>
          <w:p w14:paraId="56FDE26E" w14:textId="77777777" w:rsidR="002A03E2" w:rsidRDefault="0091658A">
            <w:pPr>
              <w:jc w:val="center"/>
              <w:rPr>
                <w:rFonts w:hint="eastAsia"/>
              </w:rPr>
            </w:pPr>
            <w:r>
              <w:rPr>
                <w:b/>
                <w:color w:val="FFFFFF"/>
                <w:sz w:val="12"/>
              </w:rPr>
              <w:t>Umbral</w:t>
            </w:r>
          </w:p>
        </w:tc>
        <w:tc>
          <w:tcPr>
            <w:tcW w:w="1174" w:type="dxa"/>
            <w:shd w:val="clear" w:color="auto" w:fill="17365D"/>
            <w:tcMar>
              <w:top w:w="70" w:type="dxa"/>
              <w:left w:w="80" w:type="dxa"/>
              <w:bottom w:w="70" w:type="dxa"/>
              <w:right w:w="80" w:type="dxa"/>
            </w:tcMar>
            <w:vAlign w:val="center"/>
          </w:tcPr>
          <w:p w14:paraId="64E48155" w14:textId="77777777" w:rsidR="002A03E2" w:rsidRDefault="0091658A">
            <w:pPr>
              <w:jc w:val="center"/>
              <w:rPr>
                <w:rFonts w:hint="eastAsia"/>
              </w:rPr>
            </w:pPr>
            <w:r>
              <w:rPr>
                <w:b/>
                <w:color w:val="FFFFFF"/>
                <w:sz w:val="12"/>
              </w:rPr>
              <w:t>TP</w:t>
            </w:r>
          </w:p>
        </w:tc>
        <w:tc>
          <w:tcPr>
            <w:tcW w:w="1174" w:type="dxa"/>
            <w:shd w:val="clear" w:color="auto" w:fill="17365D"/>
            <w:tcMar>
              <w:top w:w="70" w:type="dxa"/>
              <w:left w:w="80" w:type="dxa"/>
              <w:bottom w:w="70" w:type="dxa"/>
              <w:right w:w="80" w:type="dxa"/>
            </w:tcMar>
            <w:vAlign w:val="center"/>
          </w:tcPr>
          <w:p w14:paraId="2D427EE2" w14:textId="77777777" w:rsidR="002A03E2" w:rsidRDefault="0091658A">
            <w:pPr>
              <w:jc w:val="center"/>
              <w:rPr>
                <w:rFonts w:hint="eastAsia"/>
              </w:rPr>
            </w:pPr>
            <w:r>
              <w:rPr>
                <w:b/>
                <w:color w:val="FFFFFF"/>
                <w:sz w:val="12"/>
              </w:rPr>
              <w:t>FP</w:t>
            </w:r>
          </w:p>
        </w:tc>
        <w:tc>
          <w:tcPr>
            <w:tcW w:w="1174" w:type="dxa"/>
            <w:shd w:val="clear" w:color="auto" w:fill="17365D"/>
            <w:tcMar>
              <w:top w:w="70" w:type="dxa"/>
              <w:left w:w="80" w:type="dxa"/>
              <w:bottom w:w="70" w:type="dxa"/>
              <w:right w:w="80" w:type="dxa"/>
            </w:tcMar>
            <w:vAlign w:val="center"/>
          </w:tcPr>
          <w:p w14:paraId="6B0A783E" w14:textId="77777777" w:rsidR="002A03E2" w:rsidRDefault="0091658A">
            <w:pPr>
              <w:jc w:val="center"/>
              <w:rPr>
                <w:rFonts w:hint="eastAsia"/>
              </w:rPr>
            </w:pPr>
            <w:r>
              <w:rPr>
                <w:b/>
                <w:color w:val="FFFFFF"/>
                <w:sz w:val="12"/>
              </w:rPr>
              <w:t>FN</w:t>
            </w:r>
          </w:p>
        </w:tc>
        <w:tc>
          <w:tcPr>
            <w:tcW w:w="1174" w:type="dxa"/>
            <w:shd w:val="clear" w:color="auto" w:fill="17365D"/>
            <w:tcMar>
              <w:top w:w="70" w:type="dxa"/>
              <w:left w:w="80" w:type="dxa"/>
              <w:bottom w:w="70" w:type="dxa"/>
              <w:right w:w="80" w:type="dxa"/>
            </w:tcMar>
            <w:vAlign w:val="center"/>
          </w:tcPr>
          <w:p w14:paraId="0BB3E20E" w14:textId="77777777" w:rsidR="002A03E2" w:rsidRDefault="0091658A">
            <w:pPr>
              <w:jc w:val="center"/>
              <w:rPr>
                <w:rFonts w:hint="eastAsia"/>
              </w:rPr>
            </w:pPr>
            <w:r>
              <w:rPr>
                <w:b/>
                <w:color w:val="FFFFFF"/>
                <w:sz w:val="12"/>
              </w:rPr>
              <w:t>TN</w:t>
            </w:r>
          </w:p>
        </w:tc>
        <w:tc>
          <w:tcPr>
            <w:tcW w:w="1174" w:type="dxa"/>
            <w:shd w:val="clear" w:color="auto" w:fill="17365D"/>
            <w:tcMar>
              <w:top w:w="70" w:type="dxa"/>
              <w:left w:w="80" w:type="dxa"/>
              <w:bottom w:w="70" w:type="dxa"/>
              <w:right w:w="80" w:type="dxa"/>
            </w:tcMar>
            <w:vAlign w:val="center"/>
          </w:tcPr>
          <w:p w14:paraId="0EF3EC8F" w14:textId="77777777" w:rsidR="002A03E2" w:rsidRDefault="0091658A">
            <w:pPr>
              <w:jc w:val="center"/>
              <w:rPr>
                <w:rFonts w:hint="eastAsia"/>
              </w:rPr>
            </w:pPr>
            <w:r>
              <w:rPr>
                <w:b/>
                <w:color w:val="FFFFFF"/>
                <w:sz w:val="12"/>
              </w:rPr>
              <w:t>Precision</w:t>
            </w:r>
          </w:p>
        </w:tc>
        <w:tc>
          <w:tcPr>
            <w:tcW w:w="1174" w:type="dxa"/>
            <w:shd w:val="clear" w:color="auto" w:fill="17365D"/>
            <w:tcMar>
              <w:top w:w="70" w:type="dxa"/>
              <w:left w:w="80" w:type="dxa"/>
              <w:bottom w:w="70" w:type="dxa"/>
              <w:right w:w="80" w:type="dxa"/>
            </w:tcMar>
            <w:vAlign w:val="center"/>
          </w:tcPr>
          <w:p w14:paraId="3EC6E9A3" w14:textId="77777777" w:rsidR="002A03E2" w:rsidRDefault="0091658A">
            <w:pPr>
              <w:jc w:val="center"/>
              <w:rPr>
                <w:rFonts w:hint="eastAsia"/>
              </w:rPr>
            </w:pPr>
            <w:r>
              <w:rPr>
                <w:b/>
                <w:color w:val="FFFFFF"/>
                <w:sz w:val="12"/>
              </w:rPr>
              <w:t>Sensibilidad</w:t>
            </w:r>
          </w:p>
        </w:tc>
        <w:tc>
          <w:tcPr>
            <w:tcW w:w="1174" w:type="dxa"/>
            <w:shd w:val="clear" w:color="auto" w:fill="17365D"/>
            <w:tcMar>
              <w:top w:w="70" w:type="dxa"/>
              <w:left w:w="80" w:type="dxa"/>
              <w:bottom w:w="70" w:type="dxa"/>
              <w:right w:w="80" w:type="dxa"/>
            </w:tcMar>
            <w:vAlign w:val="center"/>
          </w:tcPr>
          <w:p w14:paraId="6FFDFB30" w14:textId="77777777" w:rsidR="002A03E2" w:rsidRDefault="0091658A">
            <w:pPr>
              <w:jc w:val="center"/>
              <w:rPr>
                <w:rFonts w:hint="eastAsia"/>
              </w:rPr>
            </w:pPr>
            <w:r>
              <w:rPr>
                <w:b/>
                <w:color w:val="FFFFFF"/>
                <w:sz w:val="12"/>
              </w:rPr>
              <w:t>F1</w:t>
            </w:r>
          </w:p>
        </w:tc>
      </w:tr>
      <w:tr w:rsidR="002A03E2" w14:paraId="1A6C7F0B" w14:textId="77777777">
        <w:trPr>
          <w:jc w:val="center"/>
        </w:trPr>
        <w:tc>
          <w:tcPr>
            <w:tcW w:w="1174" w:type="dxa"/>
            <w:tcMar>
              <w:top w:w="70" w:type="dxa"/>
              <w:left w:w="80" w:type="dxa"/>
              <w:bottom w:w="70" w:type="dxa"/>
              <w:right w:w="80" w:type="dxa"/>
            </w:tcMar>
            <w:vAlign w:val="center"/>
          </w:tcPr>
          <w:p w14:paraId="237AC7C8" w14:textId="77777777" w:rsidR="002A03E2" w:rsidRDefault="0091658A">
            <w:pPr>
              <w:jc w:val="center"/>
              <w:rPr>
                <w:rFonts w:hint="eastAsia"/>
              </w:rPr>
            </w:pPr>
            <w:r>
              <w:rPr>
                <w:sz w:val="12"/>
              </w:rPr>
              <w:t>Modelo 1</w:t>
            </w:r>
          </w:p>
        </w:tc>
        <w:tc>
          <w:tcPr>
            <w:tcW w:w="1174" w:type="dxa"/>
            <w:tcMar>
              <w:top w:w="70" w:type="dxa"/>
              <w:left w:w="80" w:type="dxa"/>
              <w:bottom w:w="70" w:type="dxa"/>
              <w:right w:w="80" w:type="dxa"/>
            </w:tcMar>
            <w:vAlign w:val="center"/>
          </w:tcPr>
          <w:p w14:paraId="384F10E8" w14:textId="77777777" w:rsidR="002A03E2" w:rsidRDefault="0091658A">
            <w:pPr>
              <w:jc w:val="center"/>
              <w:rPr>
                <w:rFonts w:hint="eastAsia"/>
              </w:rPr>
            </w:pPr>
            <w:r>
              <w:rPr>
                <w:sz w:val="12"/>
              </w:rPr>
              <w:t>0.2000</w:t>
            </w:r>
          </w:p>
        </w:tc>
        <w:tc>
          <w:tcPr>
            <w:tcW w:w="1174" w:type="dxa"/>
            <w:tcMar>
              <w:top w:w="70" w:type="dxa"/>
              <w:left w:w="80" w:type="dxa"/>
              <w:bottom w:w="70" w:type="dxa"/>
              <w:right w:w="80" w:type="dxa"/>
            </w:tcMar>
            <w:vAlign w:val="center"/>
          </w:tcPr>
          <w:p w14:paraId="4C487889" w14:textId="77777777" w:rsidR="002A03E2" w:rsidRDefault="0091658A">
            <w:pPr>
              <w:jc w:val="center"/>
              <w:rPr>
                <w:rFonts w:hint="eastAsia"/>
              </w:rPr>
            </w:pPr>
            <w:r>
              <w:rPr>
                <w:sz w:val="12"/>
              </w:rPr>
              <w:t>313</w:t>
            </w:r>
          </w:p>
        </w:tc>
        <w:tc>
          <w:tcPr>
            <w:tcW w:w="1174" w:type="dxa"/>
            <w:tcMar>
              <w:top w:w="70" w:type="dxa"/>
              <w:left w:w="80" w:type="dxa"/>
              <w:bottom w:w="70" w:type="dxa"/>
              <w:right w:w="80" w:type="dxa"/>
            </w:tcMar>
            <w:vAlign w:val="center"/>
          </w:tcPr>
          <w:p w14:paraId="1344FAF6" w14:textId="77777777" w:rsidR="002A03E2" w:rsidRDefault="0091658A">
            <w:pPr>
              <w:jc w:val="center"/>
              <w:rPr>
                <w:rFonts w:hint="eastAsia"/>
              </w:rPr>
            </w:pPr>
            <w:r>
              <w:rPr>
                <w:sz w:val="12"/>
              </w:rPr>
              <w:t>198</w:t>
            </w:r>
          </w:p>
        </w:tc>
        <w:tc>
          <w:tcPr>
            <w:tcW w:w="1174" w:type="dxa"/>
            <w:tcMar>
              <w:top w:w="70" w:type="dxa"/>
              <w:left w:w="80" w:type="dxa"/>
              <w:bottom w:w="70" w:type="dxa"/>
              <w:right w:w="80" w:type="dxa"/>
            </w:tcMar>
            <w:vAlign w:val="center"/>
          </w:tcPr>
          <w:p w14:paraId="585C6504" w14:textId="77777777" w:rsidR="002A03E2" w:rsidRDefault="0091658A">
            <w:pPr>
              <w:jc w:val="center"/>
              <w:rPr>
                <w:rFonts w:hint="eastAsia"/>
              </w:rPr>
            </w:pPr>
            <w:r>
              <w:rPr>
                <w:sz w:val="12"/>
              </w:rPr>
              <w:t>100</w:t>
            </w:r>
          </w:p>
        </w:tc>
        <w:tc>
          <w:tcPr>
            <w:tcW w:w="1174" w:type="dxa"/>
            <w:tcMar>
              <w:top w:w="70" w:type="dxa"/>
              <w:left w:w="80" w:type="dxa"/>
              <w:bottom w:w="70" w:type="dxa"/>
              <w:right w:w="80" w:type="dxa"/>
            </w:tcMar>
            <w:vAlign w:val="center"/>
          </w:tcPr>
          <w:p w14:paraId="6B9C2663" w14:textId="77777777" w:rsidR="002A03E2" w:rsidRDefault="0091658A">
            <w:pPr>
              <w:jc w:val="center"/>
              <w:rPr>
                <w:rFonts w:hint="eastAsia"/>
              </w:rPr>
            </w:pPr>
            <w:r>
              <w:rPr>
                <w:sz w:val="12"/>
              </w:rPr>
              <w:t>2402</w:t>
            </w:r>
          </w:p>
        </w:tc>
        <w:tc>
          <w:tcPr>
            <w:tcW w:w="1174" w:type="dxa"/>
            <w:tcMar>
              <w:top w:w="70" w:type="dxa"/>
              <w:left w:w="80" w:type="dxa"/>
              <w:bottom w:w="70" w:type="dxa"/>
              <w:right w:w="80" w:type="dxa"/>
            </w:tcMar>
            <w:vAlign w:val="center"/>
          </w:tcPr>
          <w:p w14:paraId="60799F4C" w14:textId="77777777" w:rsidR="002A03E2" w:rsidRDefault="0091658A">
            <w:pPr>
              <w:jc w:val="center"/>
              <w:rPr>
                <w:rFonts w:hint="eastAsia"/>
              </w:rPr>
            </w:pPr>
            <w:r>
              <w:rPr>
                <w:sz w:val="12"/>
              </w:rPr>
              <w:t>0.6125</w:t>
            </w:r>
          </w:p>
        </w:tc>
        <w:tc>
          <w:tcPr>
            <w:tcW w:w="1174" w:type="dxa"/>
            <w:tcMar>
              <w:top w:w="70" w:type="dxa"/>
              <w:left w:w="80" w:type="dxa"/>
              <w:bottom w:w="70" w:type="dxa"/>
              <w:right w:w="80" w:type="dxa"/>
            </w:tcMar>
            <w:vAlign w:val="center"/>
          </w:tcPr>
          <w:p w14:paraId="34E0FFDA" w14:textId="77777777" w:rsidR="002A03E2" w:rsidRDefault="0091658A">
            <w:pPr>
              <w:jc w:val="center"/>
              <w:rPr>
                <w:rFonts w:hint="eastAsia"/>
              </w:rPr>
            </w:pPr>
            <w:r>
              <w:rPr>
                <w:sz w:val="12"/>
              </w:rPr>
              <w:t>0.7579</w:t>
            </w:r>
          </w:p>
        </w:tc>
        <w:tc>
          <w:tcPr>
            <w:tcW w:w="1174" w:type="dxa"/>
            <w:tcMar>
              <w:top w:w="70" w:type="dxa"/>
              <w:left w:w="80" w:type="dxa"/>
              <w:bottom w:w="70" w:type="dxa"/>
              <w:right w:w="80" w:type="dxa"/>
            </w:tcMar>
            <w:vAlign w:val="center"/>
          </w:tcPr>
          <w:p w14:paraId="36C40E7C" w14:textId="77777777" w:rsidR="002A03E2" w:rsidRDefault="0091658A">
            <w:pPr>
              <w:jc w:val="center"/>
              <w:rPr>
                <w:rFonts w:hint="eastAsia"/>
              </w:rPr>
            </w:pPr>
            <w:r>
              <w:rPr>
                <w:sz w:val="12"/>
              </w:rPr>
              <w:t>0.6775</w:t>
            </w:r>
          </w:p>
        </w:tc>
      </w:tr>
      <w:tr w:rsidR="002A03E2" w14:paraId="72BE3668" w14:textId="77777777">
        <w:trPr>
          <w:jc w:val="center"/>
        </w:trPr>
        <w:tc>
          <w:tcPr>
            <w:tcW w:w="1174" w:type="dxa"/>
            <w:tcMar>
              <w:top w:w="70" w:type="dxa"/>
              <w:left w:w="80" w:type="dxa"/>
              <w:bottom w:w="70" w:type="dxa"/>
              <w:right w:w="80" w:type="dxa"/>
            </w:tcMar>
            <w:vAlign w:val="center"/>
          </w:tcPr>
          <w:p w14:paraId="4F529439" w14:textId="77777777" w:rsidR="002A03E2" w:rsidRDefault="0091658A">
            <w:pPr>
              <w:jc w:val="center"/>
              <w:rPr>
                <w:rFonts w:hint="eastAsia"/>
              </w:rPr>
            </w:pPr>
            <w:r>
              <w:rPr>
                <w:sz w:val="12"/>
              </w:rPr>
              <w:t>Modelo 1</w:t>
            </w:r>
          </w:p>
        </w:tc>
        <w:tc>
          <w:tcPr>
            <w:tcW w:w="1174" w:type="dxa"/>
            <w:tcMar>
              <w:top w:w="70" w:type="dxa"/>
              <w:left w:w="80" w:type="dxa"/>
              <w:bottom w:w="70" w:type="dxa"/>
              <w:right w:w="80" w:type="dxa"/>
            </w:tcMar>
            <w:vAlign w:val="center"/>
          </w:tcPr>
          <w:p w14:paraId="2E0D36A2" w14:textId="77777777" w:rsidR="002A03E2" w:rsidRDefault="0091658A">
            <w:pPr>
              <w:jc w:val="center"/>
              <w:rPr>
                <w:rFonts w:hint="eastAsia"/>
              </w:rPr>
            </w:pPr>
            <w:r>
              <w:rPr>
                <w:sz w:val="12"/>
              </w:rPr>
              <w:t>0.2500</w:t>
            </w:r>
          </w:p>
        </w:tc>
        <w:tc>
          <w:tcPr>
            <w:tcW w:w="1174" w:type="dxa"/>
            <w:tcMar>
              <w:top w:w="70" w:type="dxa"/>
              <w:left w:w="80" w:type="dxa"/>
              <w:bottom w:w="70" w:type="dxa"/>
              <w:right w:w="80" w:type="dxa"/>
            </w:tcMar>
            <w:vAlign w:val="center"/>
          </w:tcPr>
          <w:p w14:paraId="4BF5BC38" w14:textId="77777777" w:rsidR="002A03E2" w:rsidRDefault="0091658A">
            <w:pPr>
              <w:jc w:val="center"/>
              <w:rPr>
                <w:rFonts w:hint="eastAsia"/>
              </w:rPr>
            </w:pPr>
            <w:r>
              <w:rPr>
                <w:sz w:val="12"/>
              </w:rPr>
              <w:t>303</w:t>
            </w:r>
          </w:p>
        </w:tc>
        <w:tc>
          <w:tcPr>
            <w:tcW w:w="1174" w:type="dxa"/>
            <w:tcMar>
              <w:top w:w="70" w:type="dxa"/>
              <w:left w:w="80" w:type="dxa"/>
              <w:bottom w:w="70" w:type="dxa"/>
              <w:right w:w="80" w:type="dxa"/>
            </w:tcMar>
            <w:vAlign w:val="center"/>
          </w:tcPr>
          <w:p w14:paraId="2D42823E" w14:textId="77777777" w:rsidR="002A03E2" w:rsidRDefault="0091658A">
            <w:pPr>
              <w:jc w:val="center"/>
              <w:rPr>
                <w:rFonts w:hint="eastAsia"/>
              </w:rPr>
            </w:pPr>
            <w:r>
              <w:rPr>
                <w:sz w:val="12"/>
              </w:rPr>
              <w:t>187</w:t>
            </w:r>
          </w:p>
        </w:tc>
        <w:tc>
          <w:tcPr>
            <w:tcW w:w="1174" w:type="dxa"/>
            <w:tcMar>
              <w:top w:w="70" w:type="dxa"/>
              <w:left w:w="80" w:type="dxa"/>
              <w:bottom w:w="70" w:type="dxa"/>
              <w:right w:w="80" w:type="dxa"/>
            </w:tcMar>
            <w:vAlign w:val="center"/>
          </w:tcPr>
          <w:p w14:paraId="6B8B4C74" w14:textId="77777777" w:rsidR="002A03E2" w:rsidRDefault="0091658A">
            <w:pPr>
              <w:jc w:val="center"/>
              <w:rPr>
                <w:rFonts w:hint="eastAsia"/>
              </w:rPr>
            </w:pPr>
            <w:r>
              <w:rPr>
                <w:sz w:val="12"/>
              </w:rPr>
              <w:t>110</w:t>
            </w:r>
          </w:p>
        </w:tc>
        <w:tc>
          <w:tcPr>
            <w:tcW w:w="1174" w:type="dxa"/>
            <w:tcMar>
              <w:top w:w="70" w:type="dxa"/>
              <w:left w:w="80" w:type="dxa"/>
              <w:bottom w:w="70" w:type="dxa"/>
              <w:right w:w="80" w:type="dxa"/>
            </w:tcMar>
            <w:vAlign w:val="center"/>
          </w:tcPr>
          <w:p w14:paraId="5A00E65D" w14:textId="77777777" w:rsidR="002A03E2" w:rsidRDefault="0091658A">
            <w:pPr>
              <w:jc w:val="center"/>
              <w:rPr>
                <w:rFonts w:hint="eastAsia"/>
              </w:rPr>
            </w:pPr>
            <w:r>
              <w:rPr>
                <w:sz w:val="12"/>
              </w:rPr>
              <w:t>2413</w:t>
            </w:r>
          </w:p>
        </w:tc>
        <w:tc>
          <w:tcPr>
            <w:tcW w:w="1174" w:type="dxa"/>
            <w:tcMar>
              <w:top w:w="70" w:type="dxa"/>
              <w:left w:w="80" w:type="dxa"/>
              <w:bottom w:w="70" w:type="dxa"/>
              <w:right w:w="80" w:type="dxa"/>
            </w:tcMar>
            <w:vAlign w:val="center"/>
          </w:tcPr>
          <w:p w14:paraId="6F927119" w14:textId="77777777" w:rsidR="002A03E2" w:rsidRDefault="0091658A">
            <w:pPr>
              <w:jc w:val="center"/>
              <w:rPr>
                <w:rFonts w:hint="eastAsia"/>
              </w:rPr>
            </w:pPr>
            <w:r>
              <w:rPr>
                <w:sz w:val="12"/>
              </w:rPr>
              <w:t>0.6184</w:t>
            </w:r>
          </w:p>
        </w:tc>
        <w:tc>
          <w:tcPr>
            <w:tcW w:w="1174" w:type="dxa"/>
            <w:tcMar>
              <w:top w:w="70" w:type="dxa"/>
              <w:left w:w="80" w:type="dxa"/>
              <w:bottom w:w="70" w:type="dxa"/>
              <w:right w:w="80" w:type="dxa"/>
            </w:tcMar>
            <w:vAlign w:val="center"/>
          </w:tcPr>
          <w:p w14:paraId="6009BAD3" w14:textId="77777777" w:rsidR="002A03E2" w:rsidRDefault="0091658A">
            <w:pPr>
              <w:jc w:val="center"/>
              <w:rPr>
                <w:rFonts w:hint="eastAsia"/>
              </w:rPr>
            </w:pPr>
            <w:r>
              <w:rPr>
                <w:sz w:val="12"/>
              </w:rPr>
              <w:t>0.7337</w:t>
            </w:r>
          </w:p>
        </w:tc>
        <w:tc>
          <w:tcPr>
            <w:tcW w:w="1174" w:type="dxa"/>
            <w:tcMar>
              <w:top w:w="70" w:type="dxa"/>
              <w:left w:w="80" w:type="dxa"/>
              <w:bottom w:w="70" w:type="dxa"/>
              <w:right w:w="80" w:type="dxa"/>
            </w:tcMar>
            <w:vAlign w:val="center"/>
          </w:tcPr>
          <w:p w14:paraId="70511C79" w14:textId="77777777" w:rsidR="002A03E2" w:rsidRDefault="0091658A">
            <w:pPr>
              <w:jc w:val="center"/>
              <w:rPr>
                <w:rFonts w:hint="eastAsia"/>
              </w:rPr>
            </w:pPr>
            <w:r>
              <w:rPr>
                <w:sz w:val="12"/>
              </w:rPr>
              <w:t>0.6711</w:t>
            </w:r>
          </w:p>
        </w:tc>
      </w:tr>
      <w:tr w:rsidR="002A03E2" w14:paraId="13E5ECA3" w14:textId="77777777">
        <w:trPr>
          <w:jc w:val="center"/>
        </w:trPr>
        <w:tc>
          <w:tcPr>
            <w:tcW w:w="1174" w:type="dxa"/>
            <w:tcMar>
              <w:top w:w="70" w:type="dxa"/>
              <w:left w:w="80" w:type="dxa"/>
              <w:bottom w:w="70" w:type="dxa"/>
              <w:right w:w="80" w:type="dxa"/>
            </w:tcMar>
            <w:vAlign w:val="center"/>
          </w:tcPr>
          <w:p w14:paraId="063A15B7" w14:textId="77777777" w:rsidR="002A03E2" w:rsidRDefault="0091658A">
            <w:pPr>
              <w:jc w:val="center"/>
              <w:rPr>
                <w:rFonts w:hint="eastAsia"/>
              </w:rPr>
            </w:pPr>
            <w:r>
              <w:rPr>
                <w:sz w:val="12"/>
              </w:rPr>
              <w:t>Modelo 1</w:t>
            </w:r>
          </w:p>
        </w:tc>
        <w:tc>
          <w:tcPr>
            <w:tcW w:w="1174" w:type="dxa"/>
            <w:tcMar>
              <w:top w:w="70" w:type="dxa"/>
              <w:left w:w="80" w:type="dxa"/>
              <w:bottom w:w="70" w:type="dxa"/>
              <w:right w:w="80" w:type="dxa"/>
            </w:tcMar>
            <w:vAlign w:val="center"/>
          </w:tcPr>
          <w:p w14:paraId="7D5FD08A" w14:textId="77777777" w:rsidR="002A03E2" w:rsidRDefault="0091658A">
            <w:pPr>
              <w:jc w:val="center"/>
              <w:rPr>
                <w:rFonts w:hint="eastAsia"/>
              </w:rPr>
            </w:pPr>
            <w:r>
              <w:rPr>
                <w:sz w:val="12"/>
              </w:rPr>
              <w:t>0.3000</w:t>
            </w:r>
          </w:p>
        </w:tc>
        <w:tc>
          <w:tcPr>
            <w:tcW w:w="1174" w:type="dxa"/>
            <w:tcMar>
              <w:top w:w="70" w:type="dxa"/>
              <w:left w:w="80" w:type="dxa"/>
              <w:bottom w:w="70" w:type="dxa"/>
              <w:right w:w="80" w:type="dxa"/>
            </w:tcMar>
            <w:vAlign w:val="center"/>
          </w:tcPr>
          <w:p w14:paraId="5FD02DC6" w14:textId="77777777" w:rsidR="002A03E2" w:rsidRDefault="0091658A">
            <w:pPr>
              <w:jc w:val="center"/>
              <w:rPr>
                <w:rFonts w:hint="eastAsia"/>
              </w:rPr>
            </w:pPr>
            <w:r>
              <w:rPr>
                <w:sz w:val="12"/>
              </w:rPr>
              <w:t>297</w:t>
            </w:r>
          </w:p>
        </w:tc>
        <w:tc>
          <w:tcPr>
            <w:tcW w:w="1174" w:type="dxa"/>
            <w:tcMar>
              <w:top w:w="70" w:type="dxa"/>
              <w:left w:w="80" w:type="dxa"/>
              <w:bottom w:w="70" w:type="dxa"/>
              <w:right w:w="80" w:type="dxa"/>
            </w:tcMar>
            <w:vAlign w:val="center"/>
          </w:tcPr>
          <w:p w14:paraId="5078F7A5" w14:textId="77777777" w:rsidR="002A03E2" w:rsidRDefault="0091658A">
            <w:pPr>
              <w:jc w:val="center"/>
              <w:rPr>
                <w:rFonts w:hint="eastAsia"/>
              </w:rPr>
            </w:pPr>
            <w:r>
              <w:rPr>
                <w:sz w:val="12"/>
              </w:rPr>
              <w:t>180</w:t>
            </w:r>
          </w:p>
        </w:tc>
        <w:tc>
          <w:tcPr>
            <w:tcW w:w="1174" w:type="dxa"/>
            <w:tcMar>
              <w:top w:w="70" w:type="dxa"/>
              <w:left w:w="80" w:type="dxa"/>
              <w:bottom w:w="70" w:type="dxa"/>
              <w:right w:w="80" w:type="dxa"/>
            </w:tcMar>
            <w:vAlign w:val="center"/>
          </w:tcPr>
          <w:p w14:paraId="4BC1524D" w14:textId="77777777" w:rsidR="002A03E2" w:rsidRDefault="0091658A">
            <w:pPr>
              <w:jc w:val="center"/>
              <w:rPr>
                <w:rFonts w:hint="eastAsia"/>
              </w:rPr>
            </w:pPr>
            <w:r>
              <w:rPr>
                <w:sz w:val="12"/>
              </w:rPr>
              <w:t>116</w:t>
            </w:r>
          </w:p>
        </w:tc>
        <w:tc>
          <w:tcPr>
            <w:tcW w:w="1174" w:type="dxa"/>
            <w:tcMar>
              <w:top w:w="70" w:type="dxa"/>
              <w:left w:w="80" w:type="dxa"/>
              <w:bottom w:w="70" w:type="dxa"/>
              <w:right w:w="80" w:type="dxa"/>
            </w:tcMar>
            <w:vAlign w:val="center"/>
          </w:tcPr>
          <w:p w14:paraId="527F3A40" w14:textId="77777777" w:rsidR="002A03E2" w:rsidRDefault="0091658A">
            <w:pPr>
              <w:jc w:val="center"/>
              <w:rPr>
                <w:rFonts w:hint="eastAsia"/>
              </w:rPr>
            </w:pPr>
            <w:r>
              <w:rPr>
                <w:sz w:val="12"/>
              </w:rPr>
              <w:t>2420</w:t>
            </w:r>
          </w:p>
        </w:tc>
        <w:tc>
          <w:tcPr>
            <w:tcW w:w="1174" w:type="dxa"/>
            <w:tcMar>
              <w:top w:w="70" w:type="dxa"/>
              <w:left w:w="80" w:type="dxa"/>
              <w:bottom w:w="70" w:type="dxa"/>
              <w:right w:w="80" w:type="dxa"/>
            </w:tcMar>
            <w:vAlign w:val="center"/>
          </w:tcPr>
          <w:p w14:paraId="75EA80C3" w14:textId="77777777" w:rsidR="002A03E2" w:rsidRDefault="0091658A">
            <w:pPr>
              <w:jc w:val="center"/>
              <w:rPr>
                <w:rFonts w:hint="eastAsia"/>
              </w:rPr>
            </w:pPr>
            <w:r>
              <w:rPr>
                <w:sz w:val="12"/>
              </w:rPr>
              <w:t>0.6226</w:t>
            </w:r>
          </w:p>
        </w:tc>
        <w:tc>
          <w:tcPr>
            <w:tcW w:w="1174" w:type="dxa"/>
            <w:tcMar>
              <w:top w:w="70" w:type="dxa"/>
              <w:left w:w="80" w:type="dxa"/>
              <w:bottom w:w="70" w:type="dxa"/>
              <w:right w:w="80" w:type="dxa"/>
            </w:tcMar>
            <w:vAlign w:val="center"/>
          </w:tcPr>
          <w:p w14:paraId="405ABF09" w14:textId="77777777" w:rsidR="002A03E2" w:rsidRDefault="0091658A">
            <w:pPr>
              <w:jc w:val="center"/>
              <w:rPr>
                <w:rFonts w:hint="eastAsia"/>
              </w:rPr>
            </w:pPr>
            <w:r>
              <w:rPr>
                <w:sz w:val="12"/>
              </w:rPr>
              <w:t>0.7191</w:t>
            </w:r>
          </w:p>
        </w:tc>
        <w:tc>
          <w:tcPr>
            <w:tcW w:w="1174" w:type="dxa"/>
            <w:tcMar>
              <w:top w:w="70" w:type="dxa"/>
              <w:left w:w="80" w:type="dxa"/>
              <w:bottom w:w="70" w:type="dxa"/>
              <w:right w:w="80" w:type="dxa"/>
            </w:tcMar>
            <w:vAlign w:val="center"/>
          </w:tcPr>
          <w:p w14:paraId="745FA265" w14:textId="77777777" w:rsidR="002A03E2" w:rsidRDefault="0091658A">
            <w:pPr>
              <w:jc w:val="center"/>
              <w:rPr>
                <w:rFonts w:hint="eastAsia"/>
              </w:rPr>
            </w:pPr>
            <w:r>
              <w:rPr>
                <w:sz w:val="12"/>
              </w:rPr>
              <w:t>0.6674</w:t>
            </w:r>
          </w:p>
        </w:tc>
      </w:tr>
      <w:tr w:rsidR="002A03E2" w14:paraId="4E658440" w14:textId="77777777">
        <w:trPr>
          <w:jc w:val="center"/>
        </w:trPr>
        <w:tc>
          <w:tcPr>
            <w:tcW w:w="1174" w:type="dxa"/>
            <w:tcMar>
              <w:top w:w="70" w:type="dxa"/>
              <w:left w:w="80" w:type="dxa"/>
              <w:bottom w:w="70" w:type="dxa"/>
              <w:right w:w="80" w:type="dxa"/>
            </w:tcMar>
            <w:vAlign w:val="center"/>
          </w:tcPr>
          <w:p w14:paraId="76B3EB13" w14:textId="77777777" w:rsidR="002A03E2" w:rsidRDefault="0091658A">
            <w:pPr>
              <w:jc w:val="center"/>
              <w:rPr>
                <w:rFonts w:hint="eastAsia"/>
              </w:rPr>
            </w:pPr>
            <w:r>
              <w:rPr>
                <w:sz w:val="12"/>
              </w:rPr>
              <w:t>Modelo 1</w:t>
            </w:r>
          </w:p>
        </w:tc>
        <w:tc>
          <w:tcPr>
            <w:tcW w:w="1174" w:type="dxa"/>
            <w:tcMar>
              <w:top w:w="70" w:type="dxa"/>
              <w:left w:w="80" w:type="dxa"/>
              <w:bottom w:w="70" w:type="dxa"/>
              <w:right w:w="80" w:type="dxa"/>
            </w:tcMar>
            <w:vAlign w:val="center"/>
          </w:tcPr>
          <w:p w14:paraId="6F4E2B24" w14:textId="77777777" w:rsidR="002A03E2" w:rsidRDefault="0091658A">
            <w:pPr>
              <w:jc w:val="center"/>
              <w:rPr>
                <w:rFonts w:hint="eastAsia"/>
              </w:rPr>
            </w:pPr>
            <w:r>
              <w:rPr>
                <w:sz w:val="12"/>
              </w:rPr>
              <w:t>0.3500</w:t>
            </w:r>
          </w:p>
        </w:tc>
        <w:tc>
          <w:tcPr>
            <w:tcW w:w="1174" w:type="dxa"/>
            <w:tcMar>
              <w:top w:w="70" w:type="dxa"/>
              <w:left w:w="80" w:type="dxa"/>
              <w:bottom w:w="70" w:type="dxa"/>
              <w:right w:w="80" w:type="dxa"/>
            </w:tcMar>
            <w:vAlign w:val="center"/>
          </w:tcPr>
          <w:p w14:paraId="24D9EC01" w14:textId="77777777" w:rsidR="002A03E2" w:rsidRDefault="0091658A">
            <w:pPr>
              <w:jc w:val="center"/>
              <w:rPr>
                <w:rFonts w:hint="eastAsia"/>
              </w:rPr>
            </w:pPr>
            <w:r>
              <w:rPr>
                <w:sz w:val="12"/>
              </w:rPr>
              <w:t>287</w:t>
            </w:r>
          </w:p>
        </w:tc>
        <w:tc>
          <w:tcPr>
            <w:tcW w:w="1174" w:type="dxa"/>
            <w:tcMar>
              <w:top w:w="70" w:type="dxa"/>
              <w:left w:w="80" w:type="dxa"/>
              <w:bottom w:w="70" w:type="dxa"/>
              <w:right w:w="80" w:type="dxa"/>
            </w:tcMar>
            <w:vAlign w:val="center"/>
          </w:tcPr>
          <w:p w14:paraId="573FB9CE" w14:textId="77777777" w:rsidR="002A03E2" w:rsidRDefault="0091658A">
            <w:pPr>
              <w:jc w:val="center"/>
              <w:rPr>
                <w:rFonts w:hint="eastAsia"/>
              </w:rPr>
            </w:pPr>
            <w:r>
              <w:rPr>
                <w:sz w:val="12"/>
              </w:rPr>
              <w:t>169</w:t>
            </w:r>
          </w:p>
        </w:tc>
        <w:tc>
          <w:tcPr>
            <w:tcW w:w="1174" w:type="dxa"/>
            <w:tcMar>
              <w:top w:w="70" w:type="dxa"/>
              <w:left w:w="80" w:type="dxa"/>
              <w:bottom w:w="70" w:type="dxa"/>
              <w:right w:w="80" w:type="dxa"/>
            </w:tcMar>
            <w:vAlign w:val="center"/>
          </w:tcPr>
          <w:p w14:paraId="42C7ECB3" w14:textId="77777777" w:rsidR="002A03E2" w:rsidRDefault="0091658A">
            <w:pPr>
              <w:jc w:val="center"/>
              <w:rPr>
                <w:rFonts w:hint="eastAsia"/>
              </w:rPr>
            </w:pPr>
            <w:r>
              <w:rPr>
                <w:sz w:val="12"/>
              </w:rPr>
              <w:t>126</w:t>
            </w:r>
          </w:p>
        </w:tc>
        <w:tc>
          <w:tcPr>
            <w:tcW w:w="1174" w:type="dxa"/>
            <w:tcMar>
              <w:top w:w="70" w:type="dxa"/>
              <w:left w:w="80" w:type="dxa"/>
              <w:bottom w:w="70" w:type="dxa"/>
              <w:right w:w="80" w:type="dxa"/>
            </w:tcMar>
            <w:vAlign w:val="center"/>
          </w:tcPr>
          <w:p w14:paraId="0AD07934" w14:textId="77777777" w:rsidR="002A03E2" w:rsidRDefault="0091658A">
            <w:pPr>
              <w:jc w:val="center"/>
              <w:rPr>
                <w:rFonts w:hint="eastAsia"/>
              </w:rPr>
            </w:pPr>
            <w:r>
              <w:rPr>
                <w:sz w:val="12"/>
              </w:rPr>
              <w:t>2431</w:t>
            </w:r>
          </w:p>
        </w:tc>
        <w:tc>
          <w:tcPr>
            <w:tcW w:w="1174" w:type="dxa"/>
            <w:tcMar>
              <w:top w:w="70" w:type="dxa"/>
              <w:left w:w="80" w:type="dxa"/>
              <w:bottom w:w="70" w:type="dxa"/>
              <w:right w:w="80" w:type="dxa"/>
            </w:tcMar>
            <w:vAlign w:val="center"/>
          </w:tcPr>
          <w:p w14:paraId="7AC68220" w14:textId="77777777" w:rsidR="002A03E2" w:rsidRDefault="0091658A">
            <w:pPr>
              <w:jc w:val="center"/>
              <w:rPr>
                <w:rFonts w:hint="eastAsia"/>
              </w:rPr>
            </w:pPr>
            <w:r>
              <w:rPr>
                <w:sz w:val="12"/>
              </w:rPr>
              <w:t>0.6294</w:t>
            </w:r>
          </w:p>
        </w:tc>
        <w:tc>
          <w:tcPr>
            <w:tcW w:w="1174" w:type="dxa"/>
            <w:tcMar>
              <w:top w:w="70" w:type="dxa"/>
              <w:left w:w="80" w:type="dxa"/>
              <w:bottom w:w="70" w:type="dxa"/>
              <w:right w:w="80" w:type="dxa"/>
            </w:tcMar>
            <w:vAlign w:val="center"/>
          </w:tcPr>
          <w:p w14:paraId="2C7AF558" w14:textId="77777777" w:rsidR="002A03E2" w:rsidRDefault="0091658A">
            <w:pPr>
              <w:jc w:val="center"/>
              <w:rPr>
                <w:rFonts w:hint="eastAsia"/>
              </w:rPr>
            </w:pPr>
            <w:r>
              <w:rPr>
                <w:sz w:val="12"/>
              </w:rPr>
              <w:t>0.6949</w:t>
            </w:r>
          </w:p>
        </w:tc>
        <w:tc>
          <w:tcPr>
            <w:tcW w:w="1174" w:type="dxa"/>
            <w:tcMar>
              <w:top w:w="70" w:type="dxa"/>
              <w:left w:w="80" w:type="dxa"/>
              <w:bottom w:w="70" w:type="dxa"/>
              <w:right w:w="80" w:type="dxa"/>
            </w:tcMar>
            <w:vAlign w:val="center"/>
          </w:tcPr>
          <w:p w14:paraId="04230438" w14:textId="77777777" w:rsidR="002A03E2" w:rsidRDefault="0091658A">
            <w:pPr>
              <w:jc w:val="center"/>
              <w:rPr>
                <w:rFonts w:hint="eastAsia"/>
              </w:rPr>
            </w:pPr>
            <w:r>
              <w:rPr>
                <w:sz w:val="12"/>
              </w:rPr>
              <w:t>0.6605</w:t>
            </w:r>
          </w:p>
        </w:tc>
      </w:tr>
      <w:tr w:rsidR="002A03E2" w14:paraId="2ADD3988" w14:textId="77777777">
        <w:trPr>
          <w:jc w:val="center"/>
        </w:trPr>
        <w:tc>
          <w:tcPr>
            <w:tcW w:w="1174" w:type="dxa"/>
            <w:tcMar>
              <w:top w:w="70" w:type="dxa"/>
              <w:left w:w="80" w:type="dxa"/>
              <w:bottom w:w="70" w:type="dxa"/>
              <w:right w:w="80" w:type="dxa"/>
            </w:tcMar>
            <w:vAlign w:val="center"/>
          </w:tcPr>
          <w:p w14:paraId="278F7606" w14:textId="77777777" w:rsidR="002A03E2" w:rsidRDefault="0091658A">
            <w:pPr>
              <w:jc w:val="center"/>
              <w:rPr>
                <w:rFonts w:hint="eastAsia"/>
              </w:rPr>
            </w:pPr>
            <w:r>
              <w:rPr>
                <w:sz w:val="12"/>
              </w:rPr>
              <w:t>Modelo 1</w:t>
            </w:r>
          </w:p>
        </w:tc>
        <w:tc>
          <w:tcPr>
            <w:tcW w:w="1174" w:type="dxa"/>
            <w:tcMar>
              <w:top w:w="70" w:type="dxa"/>
              <w:left w:w="80" w:type="dxa"/>
              <w:bottom w:w="70" w:type="dxa"/>
              <w:right w:w="80" w:type="dxa"/>
            </w:tcMar>
            <w:vAlign w:val="center"/>
          </w:tcPr>
          <w:p w14:paraId="45AF97CD" w14:textId="77777777" w:rsidR="002A03E2" w:rsidRDefault="0091658A">
            <w:pPr>
              <w:jc w:val="center"/>
              <w:rPr>
                <w:rFonts w:hint="eastAsia"/>
              </w:rPr>
            </w:pPr>
            <w:r>
              <w:rPr>
                <w:sz w:val="12"/>
              </w:rPr>
              <w:t>0.4000</w:t>
            </w:r>
          </w:p>
        </w:tc>
        <w:tc>
          <w:tcPr>
            <w:tcW w:w="1174" w:type="dxa"/>
            <w:tcMar>
              <w:top w:w="70" w:type="dxa"/>
              <w:left w:w="80" w:type="dxa"/>
              <w:bottom w:w="70" w:type="dxa"/>
              <w:right w:w="80" w:type="dxa"/>
            </w:tcMar>
            <w:vAlign w:val="center"/>
          </w:tcPr>
          <w:p w14:paraId="7C5F6238" w14:textId="77777777" w:rsidR="002A03E2" w:rsidRDefault="0091658A">
            <w:pPr>
              <w:jc w:val="center"/>
              <w:rPr>
                <w:rFonts w:hint="eastAsia"/>
              </w:rPr>
            </w:pPr>
            <w:r>
              <w:rPr>
                <w:sz w:val="12"/>
              </w:rPr>
              <w:t>275</w:t>
            </w:r>
          </w:p>
        </w:tc>
        <w:tc>
          <w:tcPr>
            <w:tcW w:w="1174" w:type="dxa"/>
            <w:tcMar>
              <w:top w:w="70" w:type="dxa"/>
              <w:left w:w="80" w:type="dxa"/>
              <w:bottom w:w="70" w:type="dxa"/>
              <w:right w:w="80" w:type="dxa"/>
            </w:tcMar>
            <w:vAlign w:val="center"/>
          </w:tcPr>
          <w:p w14:paraId="7247FADF" w14:textId="77777777" w:rsidR="002A03E2" w:rsidRDefault="0091658A">
            <w:pPr>
              <w:jc w:val="center"/>
              <w:rPr>
                <w:rFonts w:hint="eastAsia"/>
              </w:rPr>
            </w:pPr>
            <w:r>
              <w:rPr>
                <w:sz w:val="12"/>
              </w:rPr>
              <w:t>155</w:t>
            </w:r>
          </w:p>
        </w:tc>
        <w:tc>
          <w:tcPr>
            <w:tcW w:w="1174" w:type="dxa"/>
            <w:tcMar>
              <w:top w:w="70" w:type="dxa"/>
              <w:left w:w="80" w:type="dxa"/>
              <w:bottom w:w="70" w:type="dxa"/>
              <w:right w:w="80" w:type="dxa"/>
            </w:tcMar>
            <w:vAlign w:val="center"/>
          </w:tcPr>
          <w:p w14:paraId="4E703904" w14:textId="77777777" w:rsidR="002A03E2" w:rsidRDefault="0091658A">
            <w:pPr>
              <w:jc w:val="center"/>
              <w:rPr>
                <w:rFonts w:hint="eastAsia"/>
              </w:rPr>
            </w:pPr>
            <w:r>
              <w:rPr>
                <w:sz w:val="12"/>
              </w:rPr>
              <w:t>138</w:t>
            </w:r>
          </w:p>
        </w:tc>
        <w:tc>
          <w:tcPr>
            <w:tcW w:w="1174" w:type="dxa"/>
            <w:tcMar>
              <w:top w:w="70" w:type="dxa"/>
              <w:left w:w="80" w:type="dxa"/>
              <w:bottom w:w="70" w:type="dxa"/>
              <w:right w:w="80" w:type="dxa"/>
            </w:tcMar>
            <w:vAlign w:val="center"/>
          </w:tcPr>
          <w:p w14:paraId="42483FF8" w14:textId="77777777" w:rsidR="002A03E2" w:rsidRDefault="0091658A">
            <w:pPr>
              <w:jc w:val="center"/>
              <w:rPr>
                <w:rFonts w:hint="eastAsia"/>
              </w:rPr>
            </w:pPr>
            <w:r>
              <w:rPr>
                <w:sz w:val="12"/>
              </w:rPr>
              <w:t>2445</w:t>
            </w:r>
          </w:p>
        </w:tc>
        <w:tc>
          <w:tcPr>
            <w:tcW w:w="1174" w:type="dxa"/>
            <w:tcMar>
              <w:top w:w="70" w:type="dxa"/>
              <w:left w:w="80" w:type="dxa"/>
              <w:bottom w:w="70" w:type="dxa"/>
              <w:right w:w="80" w:type="dxa"/>
            </w:tcMar>
            <w:vAlign w:val="center"/>
          </w:tcPr>
          <w:p w14:paraId="68CAEE0C" w14:textId="77777777" w:rsidR="002A03E2" w:rsidRDefault="0091658A">
            <w:pPr>
              <w:jc w:val="center"/>
              <w:rPr>
                <w:rFonts w:hint="eastAsia"/>
              </w:rPr>
            </w:pPr>
            <w:r>
              <w:rPr>
                <w:sz w:val="12"/>
              </w:rPr>
              <w:t>0.6395</w:t>
            </w:r>
          </w:p>
        </w:tc>
        <w:tc>
          <w:tcPr>
            <w:tcW w:w="1174" w:type="dxa"/>
            <w:tcMar>
              <w:top w:w="70" w:type="dxa"/>
              <w:left w:w="80" w:type="dxa"/>
              <w:bottom w:w="70" w:type="dxa"/>
              <w:right w:w="80" w:type="dxa"/>
            </w:tcMar>
            <w:vAlign w:val="center"/>
          </w:tcPr>
          <w:p w14:paraId="4C1B4436" w14:textId="77777777" w:rsidR="002A03E2" w:rsidRDefault="0091658A">
            <w:pPr>
              <w:jc w:val="center"/>
              <w:rPr>
                <w:rFonts w:hint="eastAsia"/>
              </w:rPr>
            </w:pPr>
            <w:r>
              <w:rPr>
                <w:sz w:val="12"/>
              </w:rPr>
              <w:t>0.6659</w:t>
            </w:r>
          </w:p>
        </w:tc>
        <w:tc>
          <w:tcPr>
            <w:tcW w:w="1174" w:type="dxa"/>
            <w:tcMar>
              <w:top w:w="70" w:type="dxa"/>
              <w:left w:w="80" w:type="dxa"/>
              <w:bottom w:w="70" w:type="dxa"/>
              <w:right w:w="80" w:type="dxa"/>
            </w:tcMar>
            <w:vAlign w:val="center"/>
          </w:tcPr>
          <w:p w14:paraId="4D149D24" w14:textId="77777777" w:rsidR="002A03E2" w:rsidRDefault="0091658A">
            <w:pPr>
              <w:jc w:val="center"/>
              <w:rPr>
                <w:rFonts w:hint="eastAsia"/>
              </w:rPr>
            </w:pPr>
            <w:r>
              <w:rPr>
                <w:sz w:val="12"/>
              </w:rPr>
              <w:t>0.6524</w:t>
            </w:r>
          </w:p>
        </w:tc>
      </w:tr>
      <w:tr w:rsidR="002A03E2" w14:paraId="46B1F9EA" w14:textId="77777777">
        <w:trPr>
          <w:jc w:val="center"/>
        </w:trPr>
        <w:tc>
          <w:tcPr>
            <w:tcW w:w="1174" w:type="dxa"/>
            <w:tcMar>
              <w:top w:w="70" w:type="dxa"/>
              <w:left w:w="80" w:type="dxa"/>
              <w:bottom w:w="70" w:type="dxa"/>
              <w:right w:w="80" w:type="dxa"/>
            </w:tcMar>
            <w:vAlign w:val="center"/>
          </w:tcPr>
          <w:p w14:paraId="03F4ECE1" w14:textId="77777777" w:rsidR="002A03E2" w:rsidRDefault="0091658A">
            <w:pPr>
              <w:jc w:val="center"/>
              <w:rPr>
                <w:rFonts w:hint="eastAsia"/>
              </w:rPr>
            </w:pPr>
            <w:r>
              <w:rPr>
                <w:sz w:val="12"/>
              </w:rPr>
              <w:t>Modelo 1</w:t>
            </w:r>
          </w:p>
        </w:tc>
        <w:tc>
          <w:tcPr>
            <w:tcW w:w="1174" w:type="dxa"/>
            <w:tcMar>
              <w:top w:w="70" w:type="dxa"/>
              <w:left w:w="80" w:type="dxa"/>
              <w:bottom w:w="70" w:type="dxa"/>
              <w:right w:w="80" w:type="dxa"/>
            </w:tcMar>
            <w:vAlign w:val="center"/>
          </w:tcPr>
          <w:p w14:paraId="66301860" w14:textId="77777777" w:rsidR="002A03E2" w:rsidRDefault="0091658A">
            <w:pPr>
              <w:jc w:val="center"/>
              <w:rPr>
                <w:rFonts w:hint="eastAsia"/>
              </w:rPr>
            </w:pPr>
            <w:r>
              <w:rPr>
                <w:sz w:val="12"/>
              </w:rPr>
              <w:t>0.5000</w:t>
            </w:r>
          </w:p>
        </w:tc>
        <w:tc>
          <w:tcPr>
            <w:tcW w:w="1174" w:type="dxa"/>
            <w:tcMar>
              <w:top w:w="70" w:type="dxa"/>
              <w:left w:w="80" w:type="dxa"/>
              <w:bottom w:w="70" w:type="dxa"/>
              <w:right w:w="80" w:type="dxa"/>
            </w:tcMar>
            <w:vAlign w:val="center"/>
          </w:tcPr>
          <w:p w14:paraId="5E241442" w14:textId="77777777" w:rsidR="002A03E2" w:rsidRDefault="0091658A">
            <w:pPr>
              <w:jc w:val="center"/>
              <w:rPr>
                <w:rFonts w:hint="eastAsia"/>
              </w:rPr>
            </w:pPr>
            <w:r>
              <w:rPr>
                <w:sz w:val="12"/>
              </w:rPr>
              <w:t>222</w:t>
            </w:r>
          </w:p>
        </w:tc>
        <w:tc>
          <w:tcPr>
            <w:tcW w:w="1174" w:type="dxa"/>
            <w:tcMar>
              <w:top w:w="70" w:type="dxa"/>
              <w:left w:w="80" w:type="dxa"/>
              <w:bottom w:w="70" w:type="dxa"/>
              <w:right w:w="80" w:type="dxa"/>
            </w:tcMar>
            <w:vAlign w:val="center"/>
          </w:tcPr>
          <w:p w14:paraId="292A0BB5" w14:textId="77777777" w:rsidR="002A03E2" w:rsidRDefault="0091658A">
            <w:pPr>
              <w:jc w:val="center"/>
              <w:rPr>
                <w:rFonts w:hint="eastAsia"/>
              </w:rPr>
            </w:pPr>
            <w:r>
              <w:rPr>
                <w:sz w:val="12"/>
              </w:rPr>
              <w:t>123</w:t>
            </w:r>
          </w:p>
        </w:tc>
        <w:tc>
          <w:tcPr>
            <w:tcW w:w="1174" w:type="dxa"/>
            <w:tcMar>
              <w:top w:w="70" w:type="dxa"/>
              <w:left w:w="80" w:type="dxa"/>
              <w:bottom w:w="70" w:type="dxa"/>
              <w:right w:w="80" w:type="dxa"/>
            </w:tcMar>
            <w:vAlign w:val="center"/>
          </w:tcPr>
          <w:p w14:paraId="4D0FEF87" w14:textId="77777777" w:rsidR="002A03E2" w:rsidRDefault="0091658A">
            <w:pPr>
              <w:jc w:val="center"/>
              <w:rPr>
                <w:rFonts w:hint="eastAsia"/>
              </w:rPr>
            </w:pPr>
            <w:r>
              <w:rPr>
                <w:sz w:val="12"/>
              </w:rPr>
              <w:t>191</w:t>
            </w:r>
          </w:p>
        </w:tc>
        <w:tc>
          <w:tcPr>
            <w:tcW w:w="1174" w:type="dxa"/>
            <w:tcMar>
              <w:top w:w="70" w:type="dxa"/>
              <w:left w:w="80" w:type="dxa"/>
              <w:bottom w:w="70" w:type="dxa"/>
              <w:right w:w="80" w:type="dxa"/>
            </w:tcMar>
            <w:vAlign w:val="center"/>
          </w:tcPr>
          <w:p w14:paraId="7764E089" w14:textId="77777777" w:rsidR="002A03E2" w:rsidRDefault="0091658A">
            <w:pPr>
              <w:jc w:val="center"/>
              <w:rPr>
                <w:rFonts w:hint="eastAsia"/>
              </w:rPr>
            </w:pPr>
            <w:r>
              <w:rPr>
                <w:sz w:val="12"/>
              </w:rPr>
              <w:t>2477</w:t>
            </w:r>
          </w:p>
        </w:tc>
        <w:tc>
          <w:tcPr>
            <w:tcW w:w="1174" w:type="dxa"/>
            <w:tcMar>
              <w:top w:w="70" w:type="dxa"/>
              <w:left w:w="80" w:type="dxa"/>
              <w:bottom w:w="70" w:type="dxa"/>
              <w:right w:w="80" w:type="dxa"/>
            </w:tcMar>
            <w:vAlign w:val="center"/>
          </w:tcPr>
          <w:p w14:paraId="7406E772" w14:textId="77777777" w:rsidR="002A03E2" w:rsidRDefault="0091658A">
            <w:pPr>
              <w:jc w:val="center"/>
              <w:rPr>
                <w:rFonts w:hint="eastAsia"/>
              </w:rPr>
            </w:pPr>
            <w:r>
              <w:rPr>
                <w:sz w:val="12"/>
              </w:rPr>
              <w:t>0.6435</w:t>
            </w:r>
          </w:p>
        </w:tc>
        <w:tc>
          <w:tcPr>
            <w:tcW w:w="1174" w:type="dxa"/>
            <w:tcMar>
              <w:top w:w="70" w:type="dxa"/>
              <w:left w:w="80" w:type="dxa"/>
              <w:bottom w:w="70" w:type="dxa"/>
              <w:right w:w="80" w:type="dxa"/>
            </w:tcMar>
            <w:vAlign w:val="center"/>
          </w:tcPr>
          <w:p w14:paraId="47E9EE09" w14:textId="77777777" w:rsidR="002A03E2" w:rsidRDefault="0091658A">
            <w:pPr>
              <w:jc w:val="center"/>
              <w:rPr>
                <w:rFonts w:hint="eastAsia"/>
              </w:rPr>
            </w:pPr>
            <w:r>
              <w:rPr>
                <w:sz w:val="12"/>
              </w:rPr>
              <w:t>0.5375</w:t>
            </w:r>
          </w:p>
        </w:tc>
        <w:tc>
          <w:tcPr>
            <w:tcW w:w="1174" w:type="dxa"/>
            <w:tcMar>
              <w:top w:w="70" w:type="dxa"/>
              <w:left w:w="80" w:type="dxa"/>
              <w:bottom w:w="70" w:type="dxa"/>
              <w:right w:w="80" w:type="dxa"/>
            </w:tcMar>
            <w:vAlign w:val="center"/>
          </w:tcPr>
          <w:p w14:paraId="745D9F37" w14:textId="77777777" w:rsidR="002A03E2" w:rsidRDefault="0091658A">
            <w:pPr>
              <w:jc w:val="center"/>
              <w:rPr>
                <w:rFonts w:hint="eastAsia"/>
              </w:rPr>
            </w:pPr>
            <w:r>
              <w:rPr>
                <w:sz w:val="12"/>
              </w:rPr>
              <w:t>0.5858</w:t>
            </w:r>
          </w:p>
        </w:tc>
      </w:tr>
      <w:tr w:rsidR="002A03E2" w14:paraId="0CF04379" w14:textId="77777777">
        <w:trPr>
          <w:jc w:val="center"/>
        </w:trPr>
        <w:tc>
          <w:tcPr>
            <w:tcW w:w="1174" w:type="dxa"/>
            <w:tcMar>
              <w:top w:w="70" w:type="dxa"/>
              <w:left w:w="80" w:type="dxa"/>
              <w:bottom w:w="70" w:type="dxa"/>
              <w:right w:w="80" w:type="dxa"/>
            </w:tcMar>
            <w:vAlign w:val="center"/>
          </w:tcPr>
          <w:p w14:paraId="34CD6671" w14:textId="77777777" w:rsidR="002A03E2" w:rsidRDefault="0091658A">
            <w:pPr>
              <w:jc w:val="center"/>
              <w:rPr>
                <w:rFonts w:hint="eastAsia"/>
              </w:rPr>
            </w:pPr>
            <w:r>
              <w:rPr>
                <w:sz w:val="12"/>
              </w:rPr>
              <w:t>Modelo 2 MM</w:t>
            </w:r>
          </w:p>
        </w:tc>
        <w:tc>
          <w:tcPr>
            <w:tcW w:w="1174" w:type="dxa"/>
            <w:tcMar>
              <w:top w:w="70" w:type="dxa"/>
              <w:left w:w="80" w:type="dxa"/>
              <w:bottom w:w="70" w:type="dxa"/>
              <w:right w:w="80" w:type="dxa"/>
            </w:tcMar>
            <w:vAlign w:val="center"/>
          </w:tcPr>
          <w:p w14:paraId="46DFCE20" w14:textId="77777777" w:rsidR="002A03E2" w:rsidRDefault="0091658A">
            <w:pPr>
              <w:jc w:val="center"/>
              <w:rPr>
                <w:rFonts w:hint="eastAsia"/>
              </w:rPr>
            </w:pPr>
            <w:r>
              <w:rPr>
                <w:sz w:val="12"/>
              </w:rPr>
              <w:t>0.2000</w:t>
            </w:r>
          </w:p>
        </w:tc>
        <w:tc>
          <w:tcPr>
            <w:tcW w:w="1174" w:type="dxa"/>
            <w:tcMar>
              <w:top w:w="70" w:type="dxa"/>
              <w:left w:w="80" w:type="dxa"/>
              <w:bottom w:w="70" w:type="dxa"/>
              <w:right w:w="80" w:type="dxa"/>
            </w:tcMar>
            <w:vAlign w:val="center"/>
          </w:tcPr>
          <w:p w14:paraId="12F369A2" w14:textId="77777777" w:rsidR="002A03E2" w:rsidRDefault="0091658A">
            <w:pPr>
              <w:jc w:val="center"/>
              <w:rPr>
                <w:rFonts w:hint="eastAsia"/>
              </w:rPr>
            </w:pPr>
            <w:r>
              <w:rPr>
                <w:sz w:val="12"/>
              </w:rPr>
              <w:t>353</w:t>
            </w:r>
          </w:p>
        </w:tc>
        <w:tc>
          <w:tcPr>
            <w:tcW w:w="1174" w:type="dxa"/>
            <w:tcMar>
              <w:top w:w="70" w:type="dxa"/>
              <w:left w:w="80" w:type="dxa"/>
              <w:bottom w:w="70" w:type="dxa"/>
              <w:right w:w="80" w:type="dxa"/>
            </w:tcMar>
            <w:vAlign w:val="center"/>
          </w:tcPr>
          <w:p w14:paraId="1F2834AF" w14:textId="77777777" w:rsidR="002A03E2" w:rsidRDefault="0091658A">
            <w:pPr>
              <w:jc w:val="center"/>
              <w:rPr>
                <w:rFonts w:hint="eastAsia"/>
              </w:rPr>
            </w:pPr>
            <w:r>
              <w:rPr>
                <w:sz w:val="12"/>
              </w:rPr>
              <w:t>219</w:t>
            </w:r>
          </w:p>
        </w:tc>
        <w:tc>
          <w:tcPr>
            <w:tcW w:w="1174" w:type="dxa"/>
            <w:tcMar>
              <w:top w:w="70" w:type="dxa"/>
              <w:left w:w="80" w:type="dxa"/>
              <w:bottom w:w="70" w:type="dxa"/>
              <w:right w:w="80" w:type="dxa"/>
            </w:tcMar>
            <w:vAlign w:val="center"/>
          </w:tcPr>
          <w:p w14:paraId="6479E654" w14:textId="77777777" w:rsidR="002A03E2" w:rsidRDefault="0091658A">
            <w:pPr>
              <w:jc w:val="center"/>
              <w:rPr>
                <w:rFonts w:hint="eastAsia"/>
              </w:rPr>
            </w:pPr>
            <w:r>
              <w:rPr>
                <w:sz w:val="12"/>
              </w:rPr>
              <w:t>60</w:t>
            </w:r>
          </w:p>
        </w:tc>
        <w:tc>
          <w:tcPr>
            <w:tcW w:w="1174" w:type="dxa"/>
            <w:tcMar>
              <w:top w:w="70" w:type="dxa"/>
              <w:left w:w="80" w:type="dxa"/>
              <w:bottom w:w="70" w:type="dxa"/>
              <w:right w:w="80" w:type="dxa"/>
            </w:tcMar>
            <w:vAlign w:val="center"/>
          </w:tcPr>
          <w:p w14:paraId="33860CAB" w14:textId="77777777" w:rsidR="002A03E2" w:rsidRDefault="0091658A">
            <w:pPr>
              <w:jc w:val="center"/>
              <w:rPr>
                <w:rFonts w:hint="eastAsia"/>
              </w:rPr>
            </w:pPr>
            <w:r>
              <w:rPr>
                <w:sz w:val="12"/>
              </w:rPr>
              <w:t>2381</w:t>
            </w:r>
          </w:p>
        </w:tc>
        <w:tc>
          <w:tcPr>
            <w:tcW w:w="1174" w:type="dxa"/>
            <w:tcMar>
              <w:top w:w="70" w:type="dxa"/>
              <w:left w:w="80" w:type="dxa"/>
              <w:bottom w:w="70" w:type="dxa"/>
              <w:right w:w="80" w:type="dxa"/>
            </w:tcMar>
            <w:vAlign w:val="center"/>
          </w:tcPr>
          <w:p w14:paraId="38A0C208" w14:textId="77777777" w:rsidR="002A03E2" w:rsidRDefault="0091658A">
            <w:pPr>
              <w:jc w:val="center"/>
              <w:rPr>
                <w:rFonts w:hint="eastAsia"/>
              </w:rPr>
            </w:pPr>
            <w:r>
              <w:rPr>
                <w:sz w:val="12"/>
              </w:rPr>
              <w:t>0.6171</w:t>
            </w:r>
          </w:p>
        </w:tc>
        <w:tc>
          <w:tcPr>
            <w:tcW w:w="1174" w:type="dxa"/>
            <w:tcMar>
              <w:top w:w="70" w:type="dxa"/>
              <w:left w:w="80" w:type="dxa"/>
              <w:bottom w:w="70" w:type="dxa"/>
              <w:right w:w="80" w:type="dxa"/>
            </w:tcMar>
            <w:vAlign w:val="center"/>
          </w:tcPr>
          <w:p w14:paraId="0A407271" w14:textId="77777777" w:rsidR="002A03E2" w:rsidRDefault="0091658A">
            <w:pPr>
              <w:jc w:val="center"/>
              <w:rPr>
                <w:rFonts w:hint="eastAsia"/>
              </w:rPr>
            </w:pPr>
            <w:r>
              <w:rPr>
                <w:sz w:val="12"/>
              </w:rPr>
              <w:t>0.8547</w:t>
            </w:r>
          </w:p>
        </w:tc>
        <w:tc>
          <w:tcPr>
            <w:tcW w:w="1174" w:type="dxa"/>
            <w:tcMar>
              <w:top w:w="70" w:type="dxa"/>
              <w:left w:w="80" w:type="dxa"/>
              <w:bottom w:w="70" w:type="dxa"/>
              <w:right w:w="80" w:type="dxa"/>
            </w:tcMar>
            <w:vAlign w:val="center"/>
          </w:tcPr>
          <w:p w14:paraId="6573221B" w14:textId="77777777" w:rsidR="002A03E2" w:rsidRDefault="0091658A">
            <w:pPr>
              <w:jc w:val="center"/>
              <w:rPr>
                <w:rFonts w:hint="eastAsia"/>
              </w:rPr>
            </w:pPr>
            <w:r>
              <w:rPr>
                <w:sz w:val="12"/>
              </w:rPr>
              <w:t>0.7168</w:t>
            </w:r>
          </w:p>
        </w:tc>
      </w:tr>
      <w:tr w:rsidR="002A03E2" w14:paraId="7D1A7F72" w14:textId="77777777">
        <w:trPr>
          <w:jc w:val="center"/>
        </w:trPr>
        <w:tc>
          <w:tcPr>
            <w:tcW w:w="1174" w:type="dxa"/>
            <w:tcMar>
              <w:top w:w="70" w:type="dxa"/>
              <w:left w:w="80" w:type="dxa"/>
              <w:bottom w:w="70" w:type="dxa"/>
              <w:right w:w="80" w:type="dxa"/>
            </w:tcMar>
            <w:vAlign w:val="center"/>
          </w:tcPr>
          <w:p w14:paraId="78592E61" w14:textId="77777777" w:rsidR="002A03E2" w:rsidRDefault="0091658A">
            <w:pPr>
              <w:jc w:val="center"/>
              <w:rPr>
                <w:rFonts w:hint="eastAsia"/>
              </w:rPr>
            </w:pPr>
            <w:r>
              <w:rPr>
                <w:sz w:val="12"/>
              </w:rPr>
              <w:t>Modelo 2 MM</w:t>
            </w:r>
          </w:p>
        </w:tc>
        <w:tc>
          <w:tcPr>
            <w:tcW w:w="1174" w:type="dxa"/>
            <w:tcMar>
              <w:top w:w="70" w:type="dxa"/>
              <w:left w:w="80" w:type="dxa"/>
              <w:bottom w:w="70" w:type="dxa"/>
              <w:right w:w="80" w:type="dxa"/>
            </w:tcMar>
            <w:vAlign w:val="center"/>
          </w:tcPr>
          <w:p w14:paraId="10552CA3" w14:textId="77777777" w:rsidR="002A03E2" w:rsidRDefault="0091658A">
            <w:pPr>
              <w:jc w:val="center"/>
              <w:rPr>
                <w:rFonts w:hint="eastAsia"/>
              </w:rPr>
            </w:pPr>
            <w:r>
              <w:rPr>
                <w:sz w:val="12"/>
              </w:rPr>
              <w:t>0.2500</w:t>
            </w:r>
          </w:p>
        </w:tc>
        <w:tc>
          <w:tcPr>
            <w:tcW w:w="1174" w:type="dxa"/>
            <w:tcMar>
              <w:top w:w="70" w:type="dxa"/>
              <w:left w:w="80" w:type="dxa"/>
              <w:bottom w:w="70" w:type="dxa"/>
              <w:right w:w="80" w:type="dxa"/>
            </w:tcMar>
            <w:vAlign w:val="center"/>
          </w:tcPr>
          <w:p w14:paraId="2E9E242F" w14:textId="77777777" w:rsidR="002A03E2" w:rsidRDefault="0091658A">
            <w:pPr>
              <w:jc w:val="center"/>
              <w:rPr>
                <w:rFonts w:hint="eastAsia"/>
              </w:rPr>
            </w:pPr>
            <w:r>
              <w:rPr>
                <w:sz w:val="12"/>
              </w:rPr>
              <w:t>333</w:t>
            </w:r>
          </w:p>
        </w:tc>
        <w:tc>
          <w:tcPr>
            <w:tcW w:w="1174" w:type="dxa"/>
            <w:tcMar>
              <w:top w:w="70" w:type="dxa"/>
              <w:left w:w="80" w:type="dxa"/>
              <w:bottom w:w="70" w:type="dxa"/>
              <w:right w:w="80" w:type="dxa"/>
            </w:tcMar>
            <w:vAlign w:val="center"/>
          </w:tcPr>
          <w:p w14:paraId="03DEF70B" w14:textId="77777777" w:rsidR="002A03E2" w:rsidRDefault="0091658A">
            <w:pPr>
              <w:jc w:val="center"/>
              <w:rPr>
                <w:rFonts w:hint="eastAsia"/>
              </w:rPr>
            </w:pPr>
            <w:r>
              <w:rPr>
                <w:sz w:val="12"/>
              </w:rPr>
              <w:t>179</w:t>
            </w:r>
          </w:p>
        </w:tc>
        <w:tc>
          <w:tcPr>
            <w:tcW w:w="1174" w:type="dxa"/>
            <w:tcMar>
              <w:top w:w="70" w:type="dxa"/>
              <w:left w:w="80" w:type="dxa"/>
              <w:bottom w:w="70" w:type="dxa"/>
              <w:right w:w="80" w:type="dxa"/>
            </w:tcMar>
            <w:vAlign w:val="center"/>
          </w:tcPr>
          <w:p w14:paraId="1BB81DEA" w14:textId="77777777" w:rsidR="002A03E2" w:rsidRDefault="0091658A">
            <w:pPr>
              <w:jc w:val="center"/>
              <w:rPr>
                <w:rFonts w:hint="eastAsia"/>
              </w:rPr>
            </w:pPr>
            <w:r>
              <w:rPr>
                <w:sz w:val="12"/>
              </w:rPr>
              <w:t>80</w:t>
            </w:r>
          </w:p>
        </w:tc>
        <w:tc>
          <w:tcPr>
            <w:tcW w:w="1174" w:type="dxa"/>
            <w:tcMar>
              <w:top w:w="70" w:type="dxa"/>
              <w:left w:w="80" w:type="dxa"/>
              <w:bottom w:w="70" w:type="dxa"/>
              <w:right w:w="80" w:type="dxa"/>
            </w:tcMar>
            <w:vAlign w:val="center"/>
          </w:tcPr>
          <w:p w14:paraId="01606757" w14:textId="77777777" w:rsidR="002A03E2" w:rsidRDefault="0091658A">
            <w:pPr>
              <w:jc w:val="center"/>
              <w:rPr>
                <w:rFonts w:hint="eastAsia"/>
              </w:rPr>
            </w:pPr>
            <w:r>
              <w:rPr>
                <w:sz w:val="12"/>
              </w:rPr>
              <w:t>2421</w:t>
            </w:r>
          </w:p>
        </w:tc>
        <w:tc>
          <w:tcPr>
            <w:tcW w:w="1174" w:type="dxa"/>
            <w:tcMar>
              <w:top w:w="70" w:type="dxa"/>
              <w:left w:w="80" w:type="dxa"/>
              <w:bottom w:w="70" w:type="dxa"/>
              <w:right w:w="80" w:type="dxa"/>
            </w:tcMar>
            <w:vAlign w:val="center"/>
          </w:tcPr>
          <w:p w14:paraId="6A691319" w14:textId="77777777" w:rsidR="002A03E2" w:rsidRDefault="0091658A">
            <w:pPr>
              <w:jc w:val="center"/>
              <w:rPr>
                <w:rFonts w:hint="eastAsia"/>
              </w:rPr>
            </w:pPr>
            <w:r>
              <w:rPr>
                <w:sz w:val="12"/>
              </w:rPr>
              <w:t>0.6504</w:t>
            </w:r>
          </w:p>
        </w:tc>
        <w:tc>
          <w:tcPr>
            <w:tcW w:w="1174" w:type="dxa"/>
            <w:tcMar>
              <w:top w:w="70" w:type="dxa"/>
              <w:left w:w="80" w:type="dxa"/>
              <w:bottom w:w="70" w:type="dxa"/>
              <w:right w:w="80" w:type="dxa"/>
            </w:tcMar>
            <w:vAlign w:val="center"/>
          </w:tcPr>
          <w:p w14:paraId="5C0EA383" w14:textId="77777777" w:rsidR="002A03E2" w:rsidRDefault="0091658A">
            <w:pPr>
              <w:jc w:val="center"/>
              <w:rPr>
                <w:rFonts w:hint="eastAsia"/>
              </w:rPr>
            </w:pPr>
            <w:r>
              <w:rPr>
                <w:sz w:val="12"/>
              </w:rPr>
              <w:t>0.8063</w:t>
            </w:r>
          </w:p>
        </w:tc>
        <w:tc>
          <w:tcPr>
            <w:tcW w:w="1174" w:type="dxa"/>
            <w:tcMar>
              <w:top w:w="70" w:type="dxa"/>
              <w:left w:w="80" w:type="dxa"/>
              <w:bottom w:w="70" w:type="dxa"/>
              <w:right w:w="80" w:type="dxa"/>
            </w:tcMar>
            <w:vAlign w:val="center"/>
          </w:tcPr>
          <w:p w14:paraId="38A3C071" w14:textId="77777777" w:rsidR="002A03E2" w:rsidRDefault="0091658A">
            <w:pPr>
              <w:jc w:val="center"/>
              <w:rPr>
                <w:rFonts w:hint="eastAsia"/>
              </w:rPr>
            </w:pPr>
            <w:r>
              <w:rPr>
                <w:sz w:val="12"/>
              </w:rPr>
              <w:t>0.7200</w:t>
            </w:r>
          </w:p>
        </w:tc>
      </w:tr>
      <w:tr w:rsidR="002A03E2" w14:paraId="1AB47AA9" w14:textId="77777777">
        <w:trPr>
          <w:jc w:val="center"/>
        </w:trPr>
        <w:tc>
          <w:tcPr>
            <w:tcW w:w="1174" w:type="dxa"/>
            <w:tcMar>
              <w:top w:w="70" w:type="dxa"/>
              <w:left w:w="80" w:type="dxa"/>
              <w:bottom w:w="70" w:type="dxa"/>
              <w:right w:w="80" w:type="dxa"/>
            </w:tcMar>
            <w:vAlign w:val="center"/>
          </w:tcPr>
          <w:p w14:paraId="7C9834CB" w14:textId="77777777" w:rsidR="002A03E2" w:rsidRDefault="0091658A">
            <w:pPr>
              <w:jc w:val="center"/>
              <w:rPr>
                <w:rFonts w:hint="eastAsia"/>
              </w:rPr>
            </w:pPr>
            <w:r>
              <w:rPr>
                <w:sz w:val="12"/>
              </w:rPr>
              <w:t>Modelo 2 MM</w:t>
            </w:r>
          </w:p>
        </w:tc>
        <w:tc>
          <w:tcPr>
            <w:tcW w:w="1174" w:type="dxa"/>
            <w:tcMar>
              <w:top w:w="70" w:type="dxa"/>
              <w:left w:w="80" w:type="dxa"/>
              <w:bottom w:w="70" w:type="dxa"/>
              <w:right w:w="80" w:type="dxa"/>
            </w:tcMar>
            <w:vAlign w:val="center"/>
          </w:tcPr>
          <w:p w14:paraId="762E3DAA" w14:textId="77777777" w:rsidR="002A03E2" w:rsidRDefault="0091658A">
            <w:pPr>
              <w:jc w:val="center"/>
              <w:rPr>
                <w:rFonts w:hint="eastAsia"/>
              </w:rPr>
            </w:pPr>
            <w:r>
              <w:rPr>
                <w:sz w:val="12"/>
              </w:rPr>
              <w:t>0.3000</w:t>
            </w:r>
          </w:p>
        </w:tc>
        <w:tc>
          <w:tcPr>
            <w:tcW w:w="1174" w:type="dxa"/>
            <w:tcMar>
              <w:top w:w="70" w:type="dxa"/>
              <w:left w:w="80" w:type="dxa"/>
              <w:bottom w:w="70" w:type="dxa"/>
              <w:right w:w="80" w:type="dxa"/>
            </w:tcMar>
            <w:vAlign w:val="center"/>
          </w:tcPr>
          <w:p w14:paraId="67008E94" w14:textId="77777777" w:rsidR="002A03E2" w:rsidRDefault="0091658A">
            <w:pPr>
              <w:jc w:val="center"/>
              <w:rPr>
                <w:rFonts w:hint="eastAsia"/>
              </w:rPr>
            </w:pPr>
            <w:r>
              <w:rPr>
                <w:sz w:val="12"/>
              </w:rPr>
              <w:t>316</w:t>
            </w:r>
          </w:p>
        </w:tc>
        <w:tc>
          <w:tcPr>
            <w:tcW w:w="1174" w:type="dxa"/>
            <w:tcMar>
              <w:top w:w="70" w:type="dxa"/>
              <w:left w:w="80" w:type="dxa"/>
              <w:bottom w:w="70" w:type="dxa"/>
              <w:right w:w="80" w:type="dxa"/>
            </w:tcMar>
            <w:vAlign w:val="center"/>
          </w:tcPr>
          <w:p w14:paraId="1B6AAC4B" w14:textId="77777777" w:rsidR="002A03E2" w:rsidRDefault="0091658A">
            <w:pPr>
              <w:jc w:val="center"/>
              <w:rPr>
                <w:rFonts w:hint="eastAsia"/>
              </w:rPr>
            </w:pPr>
            <w:r>
              <w:rPr>
                <w:sz w:val="12"/>
              </w:rPr>
              <w:t>147</w:t>
            </w:r>
          </w:p>
        </w:tc>
        <w:tc>
          <w:tcPr>
            <w:tcW w:w="1174" w:type="dxa"/>
            <w:tcMar>
              <w:top w:w="70" w:type="dxa"/>
              <w:left w:w="80" w:type="dxa"/>
              <w:bottom w:w="70" w:type="dxa"/>
              <w:right w:w="80" w:type="dxa"/>
            </w:tcMar>
            <w:vAlign w:val="center"/>
          </w:tcPr>
          <w:p w14:paraId="66607BA1" w14:textId="77777777" w:rsidR="002A03E2" w:rsidRDefault="0091658A">
            <w:pPr>
              <w:jc w:val="center"/>
              <w:rPr>
                <w:rFonts w:hint="eastAsia"/>
              </w:rPr>
            </w:pPr>
            <w:r>
              <w:rPr>
                <w:sz w:val="12"/>
              </w:rPr>
              <w:t>97</w:t>
            </w:r>
          </w:p>
        </w:tc>
        <w:tc>
          <w:tcPr>
            <w:tcW w:w="1174" w:type="dxa"/>
            <w:tcMar>
              <w:top w:w="70" w:type="dxa"/>
              <w:left w:w="80" w:type="dxa"/>
              <w:bottom w:w="70" w:type="dxa"/>
              <w:right w:w="80" w:type="dxa"/>
            </w:tcMar>
            <w:vAlign w:val="center"/>
          </w:tcPr>
          <w:p w14:paraId="1E73CD25" w14:textId="77777777" w:rsidR="002A03E2" w:rsidRDefault="0091658A">
            <w:pPr>
              <w:jc w:val="center"/>
              <w:rPr>
                <w:rFonts w:hint="eastAsia"/>
              </w:rPr>
            </w:pPr>
            <w:r>
              <w:rPr>
                <w:sz w:val="12"/>
              </w:rPr>
              <w:t>2453</w:t>
            </w:r>
          </w:p>
        </w:tc>
        <w:tc>
          <w:tcPr>
            <w:tcW w:w="1174" w:type="dxa"/>
            <w:tcMar>
              <w:top w:w="70" w:type="dxa"/>
              <w:left w:w="80" w:type="dxa"/>
              <w:bottom w:w="70" w:type="dxa"/>
              <w:right w:w="80" w:type="dxa"/>
            </w:tcMar>
            <w:vAlign w:val="center"/>
          </w:tcPr>
          <w:p w14:paraId="5B91CF5E" w14:textId="77777777" w:rsidR="002A03E2" w:rsidRDefault="0091658A">
            <w:pPr>
              <w:jc w:val="center"/>
              <w:rPr>
                <w:rFonts w:hint="eastAsia"/>
              </w:rPr>
            </w:pPr>
            <w:r>
              <w:rPr>
                <w:sz w:val="12"/>
              </w:rPr>
              <w:t>0.6825</w:t>
            </w:r>
          </w:p>
        </w:tc>
        <w:tc>
          <w:tcPr>
            <w:tcW w:w="1174" w:type="dxa"/>
            <w:tcMar>
              <w:top w:w="70" w:type="dxa"/>
              <w:left w:w="80" w:type="dxa"/>
              <w:bottom w:w="70" w:type="dxa"/>
              <w:right w:w="80" w:type="dxa"/>
            </w:tcMar>
            <w:vAlign w:val="center"/>
          </w:tcPr>
          <w:p w14:paraId="03CD3B91" w14:textId="77777777" w:rsidR="002A03E2" w:rsidRDefault="0091658A">
            <w:pPr>
              <w:jc w:val="center"/>
              <w:rPr>
                <w:rFonts w:hint="eastAsia"/>
              </w:rPr>
            </w:pPr>
            <w:r>
              <w:rPr>
                <w:sz w:val="12"/>
              </w:rPr>
              <w:t>0.7651</w:t>
            </w:r>
          </w:p>
        </w:tc>
        <w:tc>
          <w:tcPr>
            <w:tcW w:w="1174" w:type="dxa"/>
            <w:tcMar>
              <w:top w:w="70" w:type="dxa"/>
              <w:left w:w="80" w:type="dxa"/>
              <w:bottom w:w="70" w:type="dxa"/>
              <w:right w:w="80" w:type="dxa"/>
            </w:tcMar>
            <w:vAlign w:val="center"/>
          </w:tcPr>
          <w:p w14:paraId="7372EB29" w14:textId="77777777" w:rsidR="002A03E2" w:rsidRDefault="0091658A">
            <w:pPr>
              <w:jc w:val="center"/>
              <w:rPr>
                <w:rFonts w:hint="eastAsia"/>
              </w:rPr>
            </w:pPr>
            <w:r>
              <w:rPr>
                <w:sz w:val="12"/>
              </w:rPr>
              <w:t>0.7215</w:t>
            </w:r>
          </w:p>
        </w:tc>
      </w:tr>
      <w:tr w:rsidR="002A03E2" w14:paraId="507F31CB" w14:textId="77777777">
        <w:trPr>
          <w:jc w:val="center"/>
        </w:trPr>
        <w:tc>
          <w:tcPr>
            <w:tcW w:w="1174" w:type="dxa"/>
            <w:tcMar>
              <w:top w:w="70" w:type="dxa"/>
              <w:left w:w="80" w:type="dxa"/>
              <w:bottom w:w="70" w:type="dxa"/>
              <w:right w:w="80" w:type="dxa"/>
            </w:tcMar>
            <w:vAlign w:val="center"/>
          </w:tcPr>
          <w:p w14:paraId="18D25520" w14:textId="77777777" w:rsidR="002A03E2" w:rsidRDefault="0091658A">
            <w:pPr>
              <w:jc w:val="center"/>
              <w:rPr>
                <w:rFonts w:hint="eastAsia"/>
              </w:rPr>
            </w:pPr>
            <w:r>
              <w:rPr>
                <w:sz w:val="12"/>
              </w:rPr>
              <w:t>Modelo 2 MM</w:t>
            </w:r>
          </w:p>
        </w:tc>
        <w:tc>
          <w:tcPr>
            <w:tcW w:w="1174" w:type="dxa"/>
            <w:tcMar>
              <w:top w:w="70" w:type="dxa"/>
              <w:left w:w="80" w:type="dxa"/>
              <w:bottom w:w="70" w:type="dxa"/>
              <w:right w:w="80" w:type="dxa"/>
            </w:tcMar>
            <w:vAlign w:val="center"/>
          </w:tcPr>
          <w:p w14:paraId="58187B26" w14:textId="77777777" w:rsidR="002A03E2" w:rsidRDefault="0091658A">
            <w:pPr>
              <w:jc w:val="center"/>
              <w:rPr>
                <w:rFonts w:hint="eastAsia"/>
              </w:rPr>
            </w:pPr>
            <w:r>
              <w:rPr>
                <w:sz w:val="12"/>
              </w:rPr>
              <w:t>0.3500</w:t>
            </w:r>
          </w:p>
        </w:tc>
        <w:tc>
          <w:tcPr>
            <w:tcW w:w="1174" w:type="dxa"/>
            <w:tcMar>
              <w:top w:w="70" w:type="dxa"/>
              <w:left w:w="80" w:type="dxa"/>
              <w:bottom w:w="70" w:type="dxa"/>
              <w:right w:w="80" w:type="dxa"/>
            </w:tcMar>
            <w:vAlign w:val="center"/>
          </w:tcPr>
          <w:p w14:paraId="3E39486E" w14:textId="77777777" w:rsidR="002A03E2" w:rsidRDefault="0091658A">
            <w:pPr>
              <w:jc w:val="center"/>
              <w:rPr>
                <w:rFonts w:hint="eastAsia"/>
              </w:rPr>
            </w:pPr>
            <w:r>
              <w:rPr>
                <w:sz w:val="12"/>
              </w:rPr>
              <w:t>306</w:t>
            </w:r>
          </w:p>
        </w:tc>
        <w:tc>
          <w:tcPr>
            <w:tcW w:w="1174" w:type="dxa"/>
            <w:tcMar>
              <w:top w:w="70" w:type="dxa"/>
              <w:left w:w="80" w:type="dxa"/>
              <w:bottom w:w="70" w:type="dxa"/>
              <w:right w:w="80" w:type="dxa"/>
            </w:tcMar>
            <w:vAlign w:val="center"/>
          </w:tcPr>
          <w:p w14:paraId="369C85D1" w14:textId="77777777" w:rsidR="002A03E2" w:rsidRDefault="0091658A">
            <w:pPr>
              <w:jc w:val="center"/>
              <w:rPr>
                <w:rFonts w:hint="eastAsia"/>
              </w:rPr>
            </w:pPr>
            <w:r>
              <w:rPr>
                <w:sz w:val="12"/>
              </w:rPr>
              <w:t>116</w:t>
            </w:r>
          </w:p>
        </w:tc>
        <w:tc>
          <w:tcPr>
            <w:tcW w:w="1174" w:type="dxa"/>
            <w:tcMar>
              <w:top w:w="70" w:type="dxa"/>
              <w:left w:w="80" w:type="dxa"/>
              <w:bottom w:w="70" w:type="dxa"/>
              <w:right w:w="80" w:type="dxa"/>
            </w:tcMar>
            <w:vAlign w:val="center"/>
          </w:tcPr>
          <w:p w14:paraId="2DC6854F" w14:textId="77777777" w:rsidR="002A03E2" w:rsidRDefault="0091658A">
            <w:pPr>
              <w:jc w:val="center"/>
              <w:rPr>
                <w:rFonts w:hint="eastAsia"/>
              </w:rPr>
            </w:pPr>
            <w:r>
              <w:rPr>
                <w:sz w:val="12"/>
              </w:rPr>
              <w:t>107</w:t>
            </w:r>
          </w:p>
        </w:tc>
        <w:tc>
          <w:tcPr>
            <w:tcW w:w="1174" w:type="dxa"/>
            <w:tcMar>
              <w:top w:w="70" w:type="dxa"/>
              <w:left w:w="80" w:type="dxa"/>
              <w:bottom w:w="70" w:type="dxa"/>
              <w:right w:w="80" w:type="dxa"/>
            </w:tcMar>
            <w:vAlign w:val="center"/>
          </w:tcPr>
          <w:p w14:paraId="33F4EE22" w14:textId="77777777" w:rsidR="002A03E2" w:rsidRDefault="0091658A">
            <w:pPr>
              <w:jc w:val="center"/>
              <w:rPr>
                <w:rFonts w:hint="eastAsia"/>
              </w:rPr>
            </w:pPr>
            <w:r>
              <w:rPr>
                <w:sz w:val="12"/>
              </w:rPr>
              <w:t>2484</w:t>
            </w:r>
          </w:p>
        </w:tc>
        <w:tc>
          <w:tcPr>
            <w:tcW w:w="1174" w:type="dxa"/>
            <w:tcMar>
              <w:top w:w="70" w:type="dxa"/>
              <w:left w:w="80" w:type="dxa"/>
              <w:bottom w:w="70" w:type="dxa"/>
              <w:right w:w="80" w:type="dxa"/>
            </w:tcMar>
            <w:vAlign w:val="center"/>
          </w:tcPr>
          <w:p w14:paraId="56605E4D" w14:textId="77777777" w:rsidR="002A03E2" w:rsidRDefault="0091658A">
            <w:pPr>
              <w:jc w:val="center"/>
              <w:rPr>
                <w:rFonts w:hint="eastAsia"/>
              </w:rPr>
            </w:pPr>
            <w:r>
              <w:rPr>
                <w:sz w:val="12"/>
              </w:rPr>
              <w:t>0.7251</w:t>
            </w:r>
          </w:p>
        </w:tc>
        <w:tc>
          <w:tcPr>
            <w:tcW w:w="1174" w:type="dxa"/>
            <w:tcMar>
              <w:top w:w="70" w:type="dxa"/>
              <w:left w:w="80" w:type="dxa"/>
              <w:bottom w:w="70" w:type="dxa"/>
              <w:right w:w="80" w:type="dxa"/>
            </w:tcMar>
            <w:vAlign w:val="center"/>
          </w:tcPr>
          <w:p w14:paraId="4A0E828B" w14:textId="77777777" w:rsidR="002A03E2" w:rsidRDefault="0091658A">
            <w:pPr>
              <w:jc w:val="center"/>
              <w:rPr>
                <w:rFonts w:hint="eastAsia"/>
              </w:rPr>
            </w:pPr>
            <w:r>
              <w:rPr>
                <w:sz w:val="12"/>
              </w:rPr>
              <w:t>0.7409</w:t>
            </w:r>
          </w:p>
        </w:tc>
        <w:tc>
          <w:tcPr>
            <w:tcW w:w="1174" w:type="dxa"/>
            <w:tcMar>
              <w:top w:w="70" w:type="dxa"/>
              <w:left w:w="80" w:type="dxa"/>
              <w:bottom w:w="70" w:type="dxa"/>
              <w:right w:w="80" w:type="dxa"/>
            </w:tcMar>
            <w:vAlign w:val="center"/>
          </w:tcPr>
          <w:p w14:paraId="29B2EEC8" w14:textId="77777777" w:rsidR="002A03E2" w:rsidRDefault="0091658A">
            <w:pPr>
              <w:jc w:val="center"/>
              <w:rPr>
                <w:rFonts w:hint="eastAsia"/>
              </w:rPr>
            </w:pPr>
            <w:r>
              <w:rPr>
                <w:sz w:val="12"/>
              </w:rPr>
              <w:t>0.7329</w:t>
            </w:r>
          </w:p>
        </w:tc>
      </w:tr>
      <w:tr w:rsidR="002A03E2" w14:paraId="27EDF24F" w14:textId="77777777">
        <w:trPr>
          <w:jc w:val="center"/>
        </w:trPr>
        <w:tc>
          <w:tcPr>
            <w:tcW w:w="1174" w:type="dxa"/>
            <w:tcMar>
              <w:top w:w="70" w:type="dxa"/>
              <w:left w:w="80" w:type="dxa"/>
              <w:bottom w:w="70" w:type="dxa"/>
              <w:right w:w="80" w:type="dxa"/>
            </w:tcMar>
            <w:vAlign w:val="center"/>
          </w:tcPr>
          <w:p w14:paraId="3AA608FF" w14:textId="77777777" w:rsidR="002A03E2" w:rsidRDefault="0091658A">
            <w:pPr>
              <w:jc w:val="center"/>
              <w:rPr>
                <w:rFonts w:hint="eastAsia"/>
              </w:rPr>
            </w:pPr>
            <w:r>
              <w:rPr>
                <w:sz w:val="12"/>
              </w:rPr>
              <w:t>Modelo 2 MM</w:t>
            </w:r>
          </w:p>
        </w:tc>
        <w:tc>
          <w:tcPr>
            <w:tcW w:w="1174" w:type="dxa"/>
            <w:tcMar>
              <w:top w:w="70" w:type="dxa"/>
              <w:left w:w="80" w:type="dxa"/>
              <w:bottom w:w="70" w:type="dxa"/>
              <w:right w:w="80" w:type="dxa"/>
            </w:tcMar>
            <w:vAlign w:val="center"/>
          </w:tcPr>
          <w:p w14:paraId="0EB3E6B9" w14:textId="77777777" w:rsidR="002A03E2" w:rsidRDefault="0091658A">
            <w:pPr>
              <w:jc w:val="center"/>
              <w:rPr>
                <w:rFonts w:hint="eastAsia"/>
              </w:rPr>
            </w:pPr>
            <w:r>
              <w:rPr>
                <w:sz w:val="12"/>
              </w:rPr>
              <w:t>0.4000</w:t>
            </w:r>
          </w:p>
        </w:tc>
        <w:tc>
          <w:tcPr>
            <w:tcW w:w="1174" w:type="dxa"/>
            <w:tcMar>
              <w:top w:w="70" w:type="dxa"/>
              <w:left w:w="80" w:type="dxa"/>
              <w:bottom w:w="70" w:type="dxa"/>
              <w:right w:w="80" w:type="dxa"/>
            </w:tcMar>
            <w:vAlign w:val="center"/>
          </w:tcPr>
          <w:p w14:paraId="26A6F0A5" w14:textId="77777777" w:rsidR="002A03E2" w:rsidRDefault="0091658A">
            <w:pPr>
              <w:jc w:val="center"/>
              <w:rPr>
                <w:rFonts w:hint="eastAsia"/>
              </w:rPr>
            </w:pPr>
            <w:r>
              <w:rPr>
                <w:sz w:val="12"/>
              </w:rPr>
              <w:t>290</w:t>
            </w:r>
          </w:p>
        </w:tc>
        <w:tc>
          <w:tcPr>
            <w:tcW w:w="1174" w:type="dxa"/>
            <w:tcMar>
              <w:top w:w="70" w:type="dxa"/>
              <w:left w:w="80" w:type="dxa"/>
              <w:bottom w:w="70" w:type="dxa"/>
              <w:right w:w="80" w:type="dxa"/>
            </w:tcMar>
            <w:vAlign w:val="center"/>
          </w:tcPr>
          <w:p w14:paraId="6D6AAE93" w14:textId="77777777" w:rsidR="002A03E2" w:rsidRDefault="0091658A">
            <w:pPr>
              <w:jc w:val="center"/>
              <w:rPr>
                <w:rFonts w:hint="eastAsia"/>
              </w:rPr>
            </w:pPr>
            <w:r>
              <w:rPr>
                <w:sz w:val="12"/>
              </w:rPr>
              <w:t>99</w:t>
            </w:r>
          </w:p>
        </w:tc>
        <w:tc>
          <w:tcPr>
            <w:tcW w:w="1174" w:type="dxa"/>
            <w:tcMar>
              <w:top w:w="70" w:type="dxa"/>
              <w:left w:w="80" w:type="dxa"/>
              <w:bottom w:w="70" w:type="dxa"/>
              <w:right w:w="80" w:type="dxa"/>
            </w:tcMar>
            <w:vAlign w:val="center"/>
          </w:tcPr>
          <w:p w14:paraId="30B825EE" w14:textId="77777777" w:rsidR="002A03E2" w:rsidRDefault="0091658A">
            <w:pPr>
              <w:jc w:val="center"/>
              <w:rPr>
                <w:rFonts w:hint="eastAsia"/>
              </w:rPr>
            </w:pPr>
            <w:r>
              <w:rPr>
                <w:sz w:val="12"/>
              </w:rPr>
              <w:t>123</w:t>
            </w:r>
          </w:p>
        </w:tc>
        <w:tc>
          <w:tcPr>
            <w:tcW w:w="1174" w:type="dxa"/>
            <w:tcMar>
              <w:top w:w="70" w:type="dxa"/>
              <w:left w:w="80" w:type="dxa"/>
              <w:bottom w:w="70" w:type="dxa"/>
              <w:right w:w="80" w:type="dxa"/>
            </w:tcMar>
            <w:vAlign w:val="center"/>
          </w:tcPr>
          <w:p w14:paraId="2393DDED" w14:textId="77777777" w:rsidR="002A03E2" w:rsidRDefault="0091658A">
            <w:pPr>
              <w:jc w:val="center"/>
              <w:rPr>
                <w:rFonts w:hint="eastAsia"/>
              </w:rPr>
            </w:pPr>
            <w:r>
              <w:rPr>
                <w:sz w:val="12"/>
              </w:rPr>
              <w:t>2501</w:t>
            </w:r>
          </w:p>
        </w:tc>
        <w:tc>
          <w:tcPr>
            <w:tcW w:w="1174" w:type="dxa"/>
            <w:tcMar>
              <w:top w:w="70" w:type="dxa"/>
              <w:left w:w="80" w:type="dxa"/>
              <w:bottom w:w="70" w:type="dxa"/>
              <w:right w:w="80" w:type="dxa"/>
            </w:tcMar>
            <w:vAlign w:val="center"/>
          </w:tcPr>
          <w:p w14:paraId="7AB584FE" w14:textId="77777777" w:rsidR="002A03E2" w:rsidRDefault="0091658A">
            <w:pPr>
              <w:jc w:val="center"/>
              <w:rPr>
                <w:rFonts w:hint="eastAsia"/>
              </w:rPr>
            </w:pPr>
            <w:r>
              <w:rPr>
                <w:sz w:val="12"/>
              </w:rPr>
              <w:t>0.7455</w:t>
            </w:r>
          </w:p>
        </w:tc>
        <w:tc>
          <w:tcPr>
            <w:tcW w:w="1174" w:type="dxa"/>
            <w:tcMar>
              <w:top w:w="70" w:type="dxa"/>
              <w:left w:w="80" w:type="dxa"/>
              <w:bottom w:w="70" w:type="dxa"/>
              <w:right w:w="80" w:type="dxa"/>
            </w:tcMar>
            <w:vAlign w:val="center"/>
          </w:tcPr>
          <w:p w14:paraId="20BBF172" w14:textId="77777777" w:rsidR="002A03E2" w:rsidRDefault="0091658A">
            <w:pPr>
              <w:jc w:val="center"/>
              <w:rPr>
                <w:rFonts w:hint="eastAsia"/>
              </w:rPr>
            </w:pPr>
            <w:r>
              <w:rPr>
                <w:sz w:val="12"/>
              </w:rPr>
              <w:t>0.7022</w:t>
            </w:r>
          </w:p>
        </w:tc>
        <w:tc>
          <w:tcPr>
            <w:tcW w:w="1174" w:type="dxa"/>
            <w:tcMar>
              <w:top w:w="70" w:type="dxa"/>
              <w:left w:w="80" w:type="dxa"/>
              <w:bottom w:w="70" w:type="dxa"/>
              <w:right w:w="80" w:type="dxa"/>
            </w:tcMar>
            <w:vAlign w:val="center"/>
          </w:tcPr>
          <w:p w14:paraId="652A6EEA" w14:textId="77777777" w:rsidR="002A03E2" w:rsidRDefault="0091658A">
            <w:pPr>
              <w:jc w:val="center"/>
              <w:rPr>
                <w:rFonts w:hint="eastAsia"/>
              </w:rPr>
            </w:pPr>
            <w:r>
              <w:rPr>
                <w:sz w:val="12"/>
              </w:rPr>
              <w:t>0.7232</w:t>
            </w:r>
          </w:p>
        </w:tc>
      </w:tr>
      <w:tr w:rsidR="002A03E2" w14:paraId="7E226101" w14:textId="77777777">
        <w:trPr>
          <w:jc w:val="center"/>
        </w:trPr>
        <w:tc>
          <w:tcPr>
            <w:tcW w:w="1174" w:type="dxa"/>
            <w:tcMar>
              <w:top w:w="70" w:type="dxa"/>
              <w:left w:w="80" w:type="dxa"/>
              <w:bottom w:w="70" w:type="dxa"/>
              <w:right w:w="80" w:type="dxa"/>
            </w:tcMar>
            <w:vAlign w:val="center"/>
          </w:tcPr>
          <w:p w14:paraId="6E75785E" w14:textId="77777777" w:rsidR="002A03E2" w:rsidRDefault="0091658A">
            <w:pPr>
              <w:jc w:val="center"/>
              <w:rPr>
                <w:rFonts w:hint="eastAsia"/>
              </w:rPr>
            </w:pPr>
            <w:r>
              <w:rPr>
                <w:sz w:val="12"/>
              </w:rPr>
              <w:t>Modelo 2 MM</w:t>
            </w:r>
          </w:p>
        </w:tc>
        <w:tc>
          <w:tcPr>
            <w:tcW w:w="1174" w:type="dxa"/>
            <w:tcMar>
              <w:top w:w="70" w:type="dxa"/>
              <w:left w:w="80" w:type="dxa"/>
              <w:bottom w:w="70" w:type="dxa"/>
              <w:right w:w="80" w:type="dxa"/>
            </w:tcMar>
            <w:vAlign w:val="center"/>
          </w:tcPr>
          <w:p w14:paraId="2B97ACC7" w14:textId="77777777" w:rsidR="002A03E2" w:rsidRDefault="0091658A">
            <w:pPr>
              <w:jc w:val="center"/>
              <w:rPr>
                <w:rFonts w:hint="eastAsia"/>
              </w:rPr>
            </w:pPr>
            <w:r>
              <w:rPr>
                <w:sz w:val="12"/>
              </w:rPr>
              <w:t>0.5000</w:t>
            </w:r>
          </w:p>
        </w:tc>
        <w:tc>
          <w:tcPr>
            <w:tcW w:w="1174" w:type="dxa"/>
            <w:tcMar>
              <w:top w:w="70" w:type="dxa"/>
              <w:left w:w="80" w:type="dxa"/>
              <w:bottom w:w="70" w:type="dxa"/>
              <w:right w:w="80" w:type="dxa"/>
            </w:tcMar>
            <w:vAlign w:val="center"/>
          </w:tcPr>
          <w:p w14:paraId="74CC273B" w14:textId="77777777" w:rsidR="002A03E2" w:rsidRDefault="0091658A">
            <w:pPr>
              <w:jc w:val="center"/>
              <w:rPr>
                <w:rFonts w:hint="eastAsia"/>
              </w:rPr>
            </w:pPr>
            <w:r>
              <w:rPr>
                <w:sz w:val="12"/>
              </w:rPr>
              <w:t>260</w:t>
            </w:r>
          </w:p>
        </w:tc>
        <w:tc>
          <w:tcPr>
            <w:tcW w:w="1174" w:type="dxa"/>
            <w:tcMar>
              <w:top w:w="70" w:type="dxa"/>
              <w:left w:w="80" w:type="dxa"/>
              <w:bottom w:w="70" w:type="dxa"/>
              <w:right w:w="80" w:type="dxa"/>
            </w:tcMar>
            <w:vAlign w:val="center"/>
          </w:tcPr>
          <w:p w14:paraId="5709F393" w14:textId="77777777" w:rsidR="002A03E2" w:rsidRDefault="0091658A">
            <w:pPr>
              <w:jc w:val="center"/>
              <w:rPr>
                <w:rFonts w:hint="eastAsia"/>
              </w:rPr>
            </w:pPr>
            <w:r>
              <w:rPr>
                <w:sz w:val="12"/>
              </w:rPr>
              <w:t>72</w:t>
            </w:r>
          </w:p>
        </w:tc>
        <w:tc>
          <w:tcPr>
            <w:tcW w:w="1174" w:type="dxa"/>
            <w:tcMar>
              <w:top w:w="70" w:type="dxa"/>
              <w:left w:w="80" w:type="dxa"/>
              <w:bottom w:w="70" w:type="dxa"/>
              <w:right w:w="80" w:type="dxa"/>
            </w:tcMar>
            <w:vAlign w:val="center"/>
          </w:tcPr>
          <w:p w14:paraId="33D23308" w14:textId="77777777" w:rsidR="002A03E2" w:rsidRDefault="0091658A">
            <w:pPr>
              <w:jc w:val="center"/>
              <w:rPr>
                <w:rFonts w:hint="eastAsia"/>
              </w:rPr>
            </w:pPr>
            <w:r>
              <w:rPr>
                <w:sz w:val="12"/>
              </w:rPr>
              <w:t>153</w:t>
            </w:r>
          </w:p>
        </w:tc>
        <w:tc>
          <w:tcPr>
            <w:tcW w:w="1174" w:type="dxa"/>
            <w:tcMar>
              <w:top w:w="70" w:type="dxa"/>
              <w:left w:w="80" w:type="dxa"/>
              <w:bottom w:w="70" w:type="dxa"/>
              <w:right w:w="80" w:type="dxa"/>
            </w:tcMar>
            <w:vAlign w:val="center"/>
          </w:tcPr>
          <w:p w14:paraId="21FC9193" w14:textId="77777777" w:rsidR="002A03E2" w:rsidRDefault="0091658A">
            <w:pPr>
              <w:jc w:val="center"/>
              <w:rPr>
                <w:rFonts w:hint="eastAsia"/>
              </w:rPr>
            </w:pPr>
            <w:r>
              <w:rPr>
                <w:sz w:val="12"/>
              </w:rPr>
              <w:t>2528</w:t>
            </w:r>
          </w:p>
        </w:tc>
        <w:tc>
          <w:tcPr>
            <w:tcW w:w="1174" w:type="dxa"/>
            <w:tcMar>
              <w:top w:w="70" w:type="dxa"/>
              <w:left w:w="80" w:type="dxa"/>
              <w:bottom w:w="70" w:type="dxa"/>
              <w:right w:w="80" w:type="dxa"/>
            </w:tcMar>
            <w:vAlign w:val="center"/>
          </w:tcPr>
          <w:p w14:paraId="71697BCE" w14:textId="77777777" w:rsidR="002A03E2" w:rsidRDefault="0091658A">
            <w:pPr>
              <w:jc w:val="center"/>
              <w:rPr>
                <w:rFonts w:hint="eastAsia"/>
              </w:rPr>
            </w:pPr>
            <w:r>
              <w:rPr>
                <w:sz w:val="12"/>
              </w:rPr>
              <w:t>0.7831</w:t>
            </w:r>
          </w:p>
        </w:tc>
        <w:tc>
          <w:tcPr>
            <w:tcW w:w="1174" w:type="dxa"/>
            <w:tcMar>
              <w:top w:w="70" w:type="dxa"/>
              <w:left w:w="80" w:type="dxa"/>
              <w:bottom w:w="70" w:type="dxa"/>
              <w:right w:w="80" w:type="dxa"/>
            </w:tcMar>
            <w:vAlign w:val="center"/>
          </w:tcPr>
          <w:p w14:paraId="76BF9202" w14:textId="77777777" w:rsidR="002A03E2" w:rsidRDefault="0091658A">
            <w:pPr>
              <w:jc w:val="center"/>
              <w:rPr>
                <w:rFonts w:hint="eastAsia"/>
              </w:rPr>
            </w:pPr>
            <w:r>
              <w:rPr>
                <w:sz w:val="12"/>
              </w:rPr>
              <w:t>0.6295</w:t>
            </w:r>
          </w:p>
        </w:tc>
        <w:tc>
          <w:tcPr>
            <w:tcW w:w="1174" w:type="dxa"/>
            <w:tcMar>
              <w:top w:w="70" w:type="dxa"/>
              <w:left w:w="80" w:type="dxa"/>
              <w:bottom w:w="70" w:type="dxa"/>
              <w:right w:w="80" w:type="dxa"/>
            </w:tcMar>
            <w:vAlign w:val="center"/>
          </w:tcPr>
          <w:p w14:paraId="2E514074" w14:textId="77777777" w:rsidR="002A03E2" w:rsidRDefault="0091658A">
            <w:pPr>
              <w:jc w:val="center"/>
              <w:rPr>
                <w:rFonts w:hint="eastAsia"/>
              </w:rPr>
            </w:pPr>
            <w:r>
              <w:rPr>
                <w:sz w:val="12"/>
              </w:rPr>
              <w:t>0.6980</w:t>
            </w:r>
          </w:p>
        </w:tc>
      </w:tr>
    </w:tbl>
    <w:p w14:paraId="0E4BB640" w14:textId="5E3B5D36" w:rsidR="002A03E2" w:rsidRDefault="002A03E2">
      <w:pPr>
        <w:rPr>
          <w:rFonts w:hint="eastAsia"/>
        </w:rPr>
      </w:pPr>
    </w:p>
    <w:p w14:paraId="099B7A90" w14:textId="77777777" w:rsidR="002A03E2" w:rsidRDefault="0091658A">
      <w:pPr>
        <w:spacing w:after="100"/>
        <w:rPr>
          <w:rFonts w:hint="eastAsia"/>
        </w:rPr>
      </w:pPr>
      <w:r>
        <w:rPr>
          <w:rFonts w:ascii="Aptos Display" w:hAnsi="Aptos Display"/>
          <w:b/>
          <w:color w:val="17365D"/>
          <w:sz w:val="36"/>
        </w:rPr>
        <w:t>Apéndice - prompts y trazabilidad</w:t>
      </w:r>
    </w:p>
    <w:p w14:paraId="1EA50E7B" w14:textId="75DAC8C1" w:rsidR="00CA3F8B" w:rsidRDefault="0091658A">
      <w:pPr>
        <w:spacing w:after="80" w:line="245" w:lineRule="auto"/>
        <w:rPr>
          <w:sz w:val="16"/>
        </w:rPr>
      </w:pPr>
      <w:r>
        <w:rPr>
          <w:sz w:val="16"/>
        </w:rPr>
        <w:t>1.</w:t>
      </w:r>
      <w:r w:rsidR="00C70AB7">
        <w:rPr>
          <w:sz w:val="16"/>
        </w:rPr>
        <w:t xml:space="preserve"> </w:t>
      </w:r>
      <w:proofErr w:type="spellStart"/>
      <w:r w:rsidR="00CA3F8B">
        <w:rPr>
          <w:sz w:val="16"/>
        </w:rPr>
        <w:t>Ayúdame</w:t>
      </w:r>
      <w:proofErr w:type="spellEnd"/>
      <w:r w:rsidR="00CA3F8B">
        <w:rPr>
          <w:sz w:val="16"/>
        </w:rPr>
        <w:t xml:space="preserve"> con mi </w:t>
      </w:r>
      <w:proofErr w:type="spellStart"/>
      <w:r w:rsidR="00CA3F8B">
        <w:rPr>
          <w:sz w:val="16"/>
        </w:rPr>
        <w:t>trabajo</w:t>
      </w:r>
      <w:proofErr w:type="spellEnd"/>
      <w:r w:rsidR="00CA3F8B">
        <w:rPr>
          <w:sz w:val="16"/>
        </w:rPr>
        <w:t xml:space="preserve"> de </w:t>
      </w:r>
      <w:proofErr w:type="spellStart"/>
      <w:r w:rsidR="00CA3F8B">
        <w:rPr>
          <w:sz w:val="16"/>
        </w:rPr>
        <w:t>programación</w:t>
      </w:r>
      <w:proofErr w:type="spellEnd"/>
      <w:r w:rsidR="00CA3F8B">
        <w:rPr>
          <w:sz w:val="16"/>
        </w:rPr>
        <w:t xml:space="preserve"> </w:t>
      </w:r>
      <w:proofErr w:type="spellStart"/>
      <w:r w:rsidR="00CA3F8B">
        <w:rPr>
          <w:sz w:val="16"/>
        </w:rPr>
        <w:t>sobre</w:t>
      </w:r>
      <w:proofErr w:type="spellEnd"/>
      <w:r w:rsidR="00CA3F8B">
        <w:rPr>
          <w:sz w:val="16"/>
        </w:rPr>
        <w:t xml:space="preserve"> la EPH. Ten </w:t>
      </w:r>
      <w:proofErr w:type="spellStart"/>
      <w:r w:rsidR="00CA3F8B">
        <w:rPr>
          <w:sz w:val="16"/>
        </w:rPr>
        <w:t>en</w:t>
      </w:r>
      <w:proofErr w:type="spellEnd"/>
      <w:r w:rsidR="00CA3F8B">
        <w:rPr>
          <w:sz w:val="16"/>
        </w:rPr>
        <w:t xml:space="preserve"> </w:t>
      </w:r>
      <w:proofErr w:type="spellStart"/>
      <w:r w:rsidR="0028042D">
        <w:rPr>
          <w:sz w:val="16"/>
        </w:rPr>
        <w:t>c</w:t>
      </w:r>
      <w:r w:rsidR="00CA3F8B">
        <w:rPr>
          <w:sz w:val="16"/>
        </w:rPr>
        <w:t>uenta</w:t>
      </w:r>
      <w:proofErr w:type="spellEnd"/>
      <w:r w:rsidR="00CA3F8B">
        <w:rPr>
          <w:sz w:val="16"/>
        </w:rPr>
        <w:t xml:space="preserve"> que </w:t>
      </w:r>
      <w:proofErr w:type="spellStart"/>
      <w:r w:rsidR="00CA3F8B">
        <w:rPr>
          <w:sz w:val="16"/>
        </w:rPr>
        <w:t>el</w:t>
      </w:r>
      <w:proofErr w:type="spellEnd"/>
      <w:r w:rsidR="00CA3F8B">
        <w:rPr>
          <w:sz w:val="16"/>
        </w:rPr>
        <w:t xml:space="preserve"> Código me </w:t>
      </w:r>
      <w:proofErr w:type="spellStart"/>
      <w:r w:rsidR="00CA3F8B">
        <w:rPr>
          <w:sz w:val="16"/>
        </w:rPr>
        <w:t>gustaría</w:t>
      </w:r>
      <w:proofErr w:type="spellEnd"/>
      <w:r w:rsidR="00CA3F8B">
        <w:rPr>
          <w:sz w:val="16"/>
        </w:rPr>
        <w:t xml:space="preserve"> </w:t>
      </w:r>
      <w:proofErr w:type="spellStart"/>
      <w:r w:rsidR="00CA3F8B">
        <w:rPr>
          <w:sz w:val="16"/>
        </w:rPr>
        <w:t>trabajarlo</w:t>
      </w:r>
      <w:proofErr w:type="spellEnd"/>
      <w:r w:rsidR="00CA3F8B">
        <w:rPr>
          <w:sz w:val="16"/>
        </w:rPr>
        <w:t xml:space="preserve"> </w:t>
      </w:r>
      <w:proofErr w:type="spellStart"/>
      <w:r w:rsidR="00CA3F8B">
        <w:rPr>
          <w:sz w:val="16"/>
        </w:rPr>
        <w:t>en</w:t>
      </w:r>
      <w:proofErr w:type="spellEnd"/>
      <w:r w:rsidR="00CA3F8B">
        <w:rPr>
          <w:sz w:val="16"/>
        </w:rPr>
        <w:t xml:space="preserve"> </w:t>
      </w:r>
      <w:proofErr w:type="spellStart"/>
      <w:r w:rsidR="0028042D">
        <w:rPr>
          <w:sz w:val="16"/>
        </w:rPr>
        <w:t>colab</w:t>
      </w:r>
      <w:proofErr w:type="spellEnd"/>
      <w:r>
        <w:rPr>
          <w:sz w:val="16"/>
        </w:rPr>
        <w:t>.</w:t>
      </w:r>
    </w:p>
    <w:p w14:paraId="2CB99A77" w14:textId="2D3C1ABE" w:rsidR="002A03E2" w:rsidRDefault="00CA3F8B">
      <w:pPr>
        <w:spacing w:after="80" w:line="245" w:lineRule="auto"/>
        <w:rPr>
          <w:rFonts w:hint="eastAsia"/>
        </w:rPr>
      </w:pPr>
      <w:r>
        <w:rPr>
          <w:sz w:val="16"/>
        </w:rPr>
        <w:t xml:space="preserve">2. </w:t>
      </w:r>
      <w:proofErr w:type="spellStart"/>
      <w:r w:rsidR="00C70AB7">
        <w:rPr>
          <w:sz w:val="16"/>
        </w:rPr>
        <w:t>Ayudame</w:t>
      </w:r>
      <w:proofErr w:type="spellEnd"/>
      <w:r w:rsidR="00C70AB7">
        <w:rPr>
          <w:sz w:val="16"/>
        </w:rPr>
        <w:t xml:space="preserve"> a </w:t>
      </w:r>
      <w:proofErr w:type="spellStart"/>
      <w:r w:rsidR="00C70AB7">
        <w:rPr>
          <w:sz w:val="16"/>
        </w:rPr>
        <w:t>m</w:t>
      </w:r>
      <w:r w:rsidR="00181F7A">
        <w:rPr>
          <w:sz w:val="16"/>
        </w:rPr>
        <w:t>e</w:t>
      </w:r>
      <w:r w:rsidR="00C70AB7">
        <w:rPr>
          <w:sz w:val="16"/>
        </w:rPr>
        <w:t>jor</w:t>
      </w:r>
      <w:r w:rsidR="00181F7A">
        <w:rPr>
          <w:sz w:val="16"/>
        </w:rPr>
        <w:t>ar</w:t>
      </w:r>
      <w:proofErr w:type="spellEnd"/>
      <w:r w:rsidR="00C70AB7">
        <w:rPr>
          <w:sz w:val="16"/>
        </w:rPr>
        <w:t xml:space="preserve"> </w:t>
      </w:r>
      <w:proofErr w:type="spellStart"/>
      <w:r w:rsidR="00C70AB7">
        <w:rPr>
          <w:sz w:val="16"/>
        </w:rPr>
        <w:t>el</w:t>
      </w:r>
      <w:proofErr w:type="spellEnd"/>
      <w:r w:rsidR="00C70AB7">
        <w:rPr>
          <w:sz w:val="16"/>
        </w:rPr>
        <w:t xml:space="preserve"> </w:t>
      </w:r>
      <w:proofErr w:type="spellStart"/>
      <w:r w:rsidR="00C70AB7">
        <w:rPr>
          <w:sz w:val="16"/>
        </w:rPr>
        <w:t>siguiente</w:t>
      </w:r>
      <w:proofErr w:type="spellEnd"/>
      <w:r w:rsidR="00C70AB7">
        <w:rPr>
          <w:sz w:val="16"/>
        </w:rPr>
        <w:t xml:space="preserve"> </w:t>
      </w:r>
      <w:r w:rsidR="007E3A88">
        <w:rPr>
          <w:sz w:val="16"/>
        </w:rPr>
        <w:t xml:space="preserve">Código para </w:t>
      </w:r>
      <w:proofErr w:type="spellStart"/>
      <w:r w:rsidR="007E3A88">
        <w:rPr>
          <w:sz w:val="16"/>
        </w:rPr>
        <w:t>poder</w:t>
      </w:r>
      <w:proofErr w:type="spellEnd"/>
      <w:r w:rsidR="007E3A88">
        <w:rPr>
          <w:sz w:val="16"/>
        </w:rPr>
        <w:t xml:space="preserve"> </w:t>
      </w:r>
      <w:proofErr w:type="spellStart"/>
      <w:r w:rsidR="007E3A88">
        <w:rPr>
          <w:sz w:val="16"/>
        </w:rPr>
        <w:t>exportar</w:t>
      </w:r>
      <w:proofErr w:type="spellEnd"/>
      <w:r w:rsidR="007E3A88">
        <w:rPr>
          <w:sz w:val="16"/>
        </w:rPr>
        <w:t xml:space="preserve"> la </w:t>
      </w:r>
      <w:proofErr w:type="spellStart"/>
      <w:r w:rsidR="007E3A88">
        <w:rPr>
          <w:sz w:val="16"/>
        </w:rPr>
        <w:t>tabla</w:t>
      </w:r>
      <w:proofErr w:type="spellEnd"/>
      <w:r w:rsidR="007E3A88">
        <w:rPr>
          <w:sz w:val="16"/>
        </w:rPr>
        <w:t xml:space="preserve"> de </w:t>
      </w:r>
      <w:proofErr w:type="spellStart"/>
      <w:r w:rsidR="007E3A88">
        <w:rPr>
          <w:sz w:val="16"/>
        </w:rPr>
        <w:t>resultados</w:t>
      </w:r>
      <w:proofErr w:type="spellEnd"/>
      <w:r w:rsidR="007E3A88">
        <w:rPr>
          <w:sz w:val="16"/>
        </w:rPr>
        <w:t xml:space="preserve"> del </w:t>
      </w:r>
      <w:proofErr w:type="spellStart"/>
      <w:r w:rsidR="007E3A88">
        <w:rPr>
          <w:sz w:val="16"/>
        </w:rPr>
        <w:t>modelo</w:t>
      </w:r>
      <w:proofErr w:type="spellEnd"/>
      <w:r w:rsidR="007E3A88">
        <w:rPr>
          <w:sz w:val="16"/>
        </w:rPr>
        <w:t xml:space="preserve"> </w:t>
      </w:r>
      <w:proofErr w:type="spellStart"/>
      <w:r w:rsidR="007E3A88">
        <w:rPr>
          <w:sz w:val="16"/>
        </w:rPr>
        <w:t>logístico</w:t>
      </w:r>
      <w:proofErr w:type="spellEnd"/>
      <w:r w:rsidR="0091658A">
        <w:rPr>
          <w:sz w:val="16"/>
        </w:rPr>
        <w:t>.</w:t>
      </w:r>
    </w:p>
    <w:p w14:paraId="67678AE3" w14:textId="1D6C1ED6" w:rsidR="002A03E2" w:rsidRDefault="00CA3F8B">
      <w:pPr>
        <w:spacing w:after="80" w:line="245" w:lineRule="auto"/>
        <w:rPr>
          <w:rFonts w:hint="eastAsia"/>
        </w:rPr>
      </w:pPr>
      <w:r>
        <w:rPr>
          <w:sz w:val="16"/>
        </w:rPr>
        <w:t>3</w:t>
      </w:r>
      <w:r w:rsidR="0091658A">
        <w:rPr>
          <w:sz w:val="16"/>
        </w:rPr>
        <w:t xml:space="preserve">. </w:t>
      </w:r>
      <w:proofErr w:type="spellStart"/>
      <w:r w:rsidR="003751EB" w:rsidRPr="003751EB">
        <w:rPr>
          <w:sz w:val="16"/>
        </w:rPr>
        <w:t>Quiero</w:t>
      </w:r>
      <w:proofErr w:type="spellEnd"/>
      <w:r w:rsidR="003751EB" w:rsidRPr="003751EB">
        <w:rPr>
          <w:sz w:val="16"/>
        </w:rPr>
        <w:t xml:space="preserve"> que me </w:t>
      </w:r>
      <w:proofErr w:type="spellStart"/>
      <w:r w:rsidR="003751EB" w:rsidRPr="003751EB">
        <w:rPr>
          <w:sz w:val="16"/>
        </w:rPr>
        <w:t>ayudes</w:t>
      </w:r>
      <w:proofErr w:type="spellEnd"/>
      <w:r w:rsidR="003751EB" w:rsidRPr="003751EB">
        <w:rPr>
          <w:sz w:val="16"/>
        </w:rPr>
        <w:t xml:space="preserve"> </w:t>
      </w:r>
      <w:proofErr w:type="gramStart"/>
      <w:r w:rsidR="003751EB" w:rsidRPr="003751EB">
        <w:rPr>
          <w:sz w:val="16"/>
        </w:rPr>
        <w:t>a</w:t>
      </w:r>
      <w:proofErr w:type="gramEnd"/>
      <w:r w:rsidR="003751EB" w:rsidRPr="003751EB">
        <w:rPr>
          <w:sz w:val="16"/>
        </w:rPr>
        <w:t xml:space="preserve"> </w:t>
      </w:r>
      <w:proofErr w:type="spellStart"/>
      <w:r w:rsidR="003751EB" w:rsidRPr="003751EB">
        <w:rPr>
          <w:sz w:val="16"/>
        </w:rPr>
        <w:t>interpretar</w:t>
      </w:r>
      <w:proofErr w:type="spellEnd"/>
      <w:r w:rsidR="003751EB" w:rsidRPr="003751EB">
        <w:rPr>
          <w:sz w:val="16"/>
        </w:rPr>
        <w:t xml:space="preserve"> los </w:t>
      </w:r>
      <w:proofErr w:type="spellStart"/>
      <w:r w:rsidR="003751EB" w:rsidRPr="003751EB">
        <w:rPr>
          <w:sz w:val="16"/>
        </w:rPr>
        <w:t>siguientes</w:t>
      </w:r>
      <w:proofErr w:type="spellEnd"/>
      <w:r w:rsidR="003751EB" w:rsidRPr="003751EB">
        <w:rPr>
          <w:sz w:val="16"/>
        </w:rPr>
        <w:t xml:space="preserve"> </w:t>
      </w:r>
      <w:proofErr w:type="spellStart"/>
      <w:r w:rsidR="003751EB" w:rsidRPr="003751EB">
        <w:rPr>
          <w:sz w:val="16"/>
        </w:rPr>
        <w:t>resultados</w:t>
      </w:r>
      <w:proofErr w:type="spellEnd"/>
      <w:r w:rsidR="003751EB" w:rsidRPr="003751EB">
        <w:rPr>
          <w:sz w:val="16"/>
        </w:rPr>
        <w:t xml:space="preserve"> del </w:t>
      </w:r>
      <w:proofErr w:type="spellStart"/>
      <w:r w:rsidR="003751EB" w:rsidRPr="003751EB">
        <w:rPr>
          <w:sz w:val="16"/>
        </w:rPr>
        <w:t>modelo</w:t>
      </w:r>
      <w:proofErr w:type="spellEnd"/>
      <w:r w:rsidR="003751EB" w:rsidRPr="003751EB">
        <w:rPr>
          <w:sz w:val="16"/>
        </w:rPr>
        <w:t xml:space="preserve"> logit. </w:t>
      </w:r>
      <w:proofErr w:type="spellStart"/>
      <w:r w:rsidR="003751EB" w:rsidRPr="003751EB">
        <w:rPr>
          <w:sz w:val="16"/>
        </w:rPr>
        <w:t>Trata</w:t>
      </w:r>
      <w:proofErr w:type="spellEnd"/>
      <w:r w:rsidR="003751EB" w:rsidRPr="003751EB">
        <w:rPr>
          <w:sz w:val="16"/>
        </w:rPr>
        <w:t xml:space="preserve"> de ser </w:t>
      </w:r>
      <w:proofErr w:type="spellStart"/>
      <w:r w:rsidR="003751EB" w:rsidRPr="003751EB">
        <w:rPr>
          <w:sz w:val="16"/>
        </w:rPr>
        <w:t>conciso</w:t>
      </w:r>
      <w:proofErr w:type="spellEnd"/>
      <w:r w:rsidR="003751EB" w:rsidRPr="003751EB">
        <w:rPr>
          <w:sz w:val="16"/>
        </w:rPr>
        <w:t xml:space="preserve"> y </w:t>
      </w:r>
      <w:proofErr w:type="spellStart"/>
      <w:r w:rsidR="003751EB" w:rsidRPr="003751EB">
        <w:rPr>
          <w:sz w:val="16"/>
        </w:rPr>
        <w:t>explicar</w:t>
      </w:r>
      <w:proofErr w:type="spellEnd"/>
      <w:r w:rsidR="003751EB" w:rsidRPr="003751EB">
        <w:rPr>
          <w:sz w:val="16"/>
        </w:rPr>
        <w:t xml:space="preserve"> </w:t>
      </w:r>
      <w:proofErr w:type="spellStart"/>
      <w:r w:rsidR="003751EB" w:rsidRPr="003751EB">
        <w:rPr>
          <w:sz w:val="16"/>
        </w:rPr>
        <w:t>brevemente</w:t>
      </w:r>
      <w:proofErr w:type="spellEnd"/>
      <w:r w:rsidR="003751EB" w:rsidRPr="003751EB">
        <w:rPr>
          <w:sz w:val="16"/>
        </w:rPr>
        <w:t xml:space="preserve"> de forma </w:t>
      </w:r>
      <w:proofErr w:type="spellStart"/>
      <w:r w:rsidR="003751EB" w:rsidRPr="003751EB">
        <w:rPr>
          <w:sz w:val="16"/>
        </w:rPr>
        <w:t>clara</w:t>
      </w:r>
      <w:proofErr w:type="spellEnd"/>
      <w:r w:rsidR="003751EB" w:rsidRPr="003751EB">
        <w:rPr>
          <w:sz w:val="16"/>
        </w:rPr>
        <w:t xml:space="preserve"> y </w:t>
      </w:r>
      <w:proofErr w:type="spellStart"/>
      <w:r w:rsidR="003751EB" w:rsidRPr="003751EB">
        <w:rPr>
          <w:sz w:val="16"/>
        </w:rPr>
        <w:t>entendible</w:t>
      </w:r>
      <w:proofErr w:type="spellEnd"/>
      <w:r w:rsidR="003751EB" w:rsidRPr="003751EB">
        <w:rPr>
          <w:sz w:val="16"/>
        </w:rPr>
        <w:t xml:space="preserve"> los </w:t>
      </w:r>
      <w:proofErr w:type="spellStart"/>
      <w:r w:rsidR="003751EB" w:rsidRPr="003751EB">
        <w:rPr>
          <w:sz w:val="16"/>
        </w:rPr>
        <w:t>resultados</w:t>
      </w:r>
      <w:proofErr w:type="spellEnd"/>
      <w:r w:rsidR="003751EB" w:rsidRPr="003751EB">
        <w:rPr>
          <w:sz w:val="16"/>
        </w:rPr>
        <w:t xml:space="preserve"> de ambos modelos</w:t>
      </w:r>
      <w:r w:rsidR="003751EB">
        <w:rPr>
          <w:sz w:val="16"/>
        </w:rPr>
        <w:t>.</w:t>
      </w:r>
    </w:p>
    <w:p w14:paraId="0A48277F" w14:textId="65549D3B" w:rsidR="002A03E2" w:rsidRDefault="00CA3F8B">
      <w:pPr>
        <w:spacing w:after="80" w:line="245" w:lineRule="auto"/>
        <w:rPr>
          <w:rFonts w:hint="eastAsia"/>
        </w:rPr>
      </w:pPr>
      <w:r>
        <w:rPr>
          <w:sz w:val="16"/>
        </w:rPr>
        <w:t>4</w:t>
      </w:r>
      <w:r w:rsidR="0091658A">
        <w:rPr>
          <w:sz w:val="16"/>
        </w:rPr>
        <w:t xml:space="preserve">. </w:t>
      </w:r>
      <w:proofErr w:type="spellStart"/>
      <w:r w:rsidR="00BB747C" w:rsidRPr="00BB747C">
        <w:rPr>
          <w:sz w:val="16"/>
        </w:rPr>
        <w:t>elabora</w:t>
      </w:r>
      <w:proofErr w:type="spellEnd"/>
      <w:r w:rsidR="00BB747C" w:rsidRPr="00BB747C">
        <w:rPr>
          <w:sz w:val="16"/>
        </w:rPr>
        <w:t xml:space="preserve"> un </w:t>
      </w:r>
      <w:proofErr w:type="spellStart"/>
      <w:r w:rsidR="00BB747C" w:rsidRPr="00BB747C">
        <w:rPr>
          <w:sz w:val="16"/>
        </w:rPr>
        <w:t>resumen</w:t>
      </w:r>
      <w:proofErr w:type="spellEnd"/>
      <w:r w:rsidR="00BB747C" w:rsidRPr="00BB747C">
        <w:rPr>
          <w:sz w:val="16"/>
        </w:rPr>
        <w:t xml:space="preserve"> general</w:t>
      </w:r>
      <w:r w:rsidR="0091658A">
        <w:rPr>
          <w:sz w:val="16"/>
        </w:rPr>
        <w:t>.</w:t>
      </w:r>
    </w:p>
    <w:p w14:paraId="0D1FDE60" w14:textId="7A20C9DB" w:rsidR="002A03E2" w:rsidRDefault="00CA3F8B">
      <w:pPr>
        <w:spacing w:after="80" w:line="245" w:lineRule="auto"/>
        <w:rPr>
          <w:rFonts w:hint="eastAsia"/>
        </w:rPr>
      </w:pPr>
      <w:r>
        <w:rPr>
          <w:sz w:val="16"/>
        </w:rPr>
        <w:t>5</w:t>
      </w:r>
      <w:r w:rsidR="0091658A">
        <w:rPr>
          <w:sz w:val="16"/>
        </w:rPr>
        <w:t xml:space="preserve">. continua con la </w:t>
      </w:r>
      <w:proofErr w:type="spellStart"/>
      <w:r w:rsidR="0091658A">
        <w:rPr>
          <w:sz w:val="16"/>
        </w:rPr>
        <w:t>o</w:t>
      </w:r>
      <w:r w:rsidR="0091658A">
        <w:rPr>
          <w:sz w:val="16"/>
        </w:rPr>
        <w:t>tra</w:t>
      </w:r>
      <w:proofErr w:type="spellEnd"/>
      <w:r w:rsidR="0091658A">
        <w:rPr>
          <w:sz w:val="16"/>
        </w:rPr>
        <w:t xml:space="preserve"> </w:t>
      </w:r>
      <w:proofErr w:type="spellStart"/>
      <w:r w:rsidR="0091658A">
        <w:rPr>
          <w:sz w:val="16"/>
        </w:rPr>
        <w:t>parte</w:t>
      </w:r>
      <w:proofErr w:type="spellEnd"/>
      <w:r w:rsidR="0091658A">
        <w:rPr>
          <w:sz w:val="16"/>
        </w:rPr>
        <w:t>.</w:t>
      </w:r>
    </w:p>
    <w:sectPr w:rsidR="002A03E2" w:rsidSect="00034616">
      <w:headerReference w:type="default" r:id="rId11"/>
      <w:footerReference w:type="default" r:id="rId12"/>
      <w:pgSz w:w="12240" w:h="15840"/>
      <w:pgMar w:top="691" w:right="835" w:bottom="691" w:left="8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34F3D" w14:textId="77777777" w:rsidR="00000000" w:rsidRDefault="0091658A">
      <w:pPr>
        <w:spacing w:after="0" w:line="240" w:lineRule="auto"/>
        <w:rPr>
          <w:rFonts w:hint="eastAsia"/>
        </w:rPr>
      </w:pPr>
      <w:r>
        <w:separator/>
      </w:r>
    </w:p>
  </w:endnote>
  <w:endnote w:type="continuationSeparator" w:id="0">
    <w:p w14:paraId="37B499E4" w14:textId="77777777" w:rsidR="00000000" w:rsidRDefault="0091658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5190266"/>
      <w:docPartObj>
        <w:docPartGallery w:val="Page Numbers (Bottom of Page)"/>
        <w:docPartUnique/>
      </w:docPartObj>
    </w:sdtPr>
    <w:sdtContent>
      <w:sdt>
        <w:sdtPr>
          <w:id w:val="1728636285"/>
          <w:docPartObj>
            <w:docPartGallery w:val="Page Numbers (Top of Page)"/>
            <w:docPartUnique/>
          </w:docPartObj>
        </w:sdtPr>
        <w:sdtContent>
          <w:p w14:paraId="5003DFF4" w14:textId="61A4178B" w:rsidR="001553D4" w:rsidRDefault="001553D4">
            <w:pPr>
              <w:pStyle w:val="Piedepgina"/>
              <w:jc w:val="center"/>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p w14:paraId="2E158C7C" w14:textId="5AE838AF" w:rsidR="002A03E2" w:rsidRPr="00C94B19" w:rsidRDefault="002A03E2">
    <w:pPr>
      <w:pStyle w:val="Piedepgina"/>
      <w:jc w:val="center"/>
      <w:rPr>
        <w:rFonts w:hint="eastAsia"/>
        <w:sz w:val="22"/>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D5914" w14:textId="77777777" w:rsidR="00000000" w:rsidRDefault="0091658A">
      <w:pPr>
        <w:spacing w:after="0" w:line="240" w:lineRule="auto"/>
        <w:rPr>
          <w:rFonts w:hint="eastAsia"/>
        </w:rPr>
      </w:pPr>
      <w:r>
        <w:separator/>
      </w:r>
    </w:p>
  </w:footnote>
  <w:footnote w:type="continuationSeparator" w:id="0">
    <w:p w14:paraId="251A3008" w14:textId="77777777" w:rsidR="00000000" w:rsidRDefault="0091658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0B05" w14:textId="77777777" w:rsidR="002A03E2" w:rsidRPr="006E57FE" w:rsidRDefault="0091658A">
    <w:pPr>
      <w:pStyle w:val="Encabezado"/>
      <w:jc w:val="right"/>
      <w:rPr>
        <w:rFonts w:hint="eastAsia"/>
        <w:sz w:val="20"/>
        <w:szCs w:val="24"/>
      </w:rPr>
    </w:pPr>
    <w:r w:rsidRPr="006E57FE">
      <w:rPr>
        <w:color w:val="6E6E6E"/>
        <w:szCs w:val="24"/>
      </w:rPr>
      <w:t>TP3 - Programación - Grupo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1A4"/>
    <w:rsid w:val="0006063C"/>
    <w:rsid w:val="00065559"/>
    <w:rsid w:val="00075087"/>
    <w:rsid w:val="000F6349"/>
    <w:rsid w:val="0015074B"/>
    <w:rsid w:val="001553D4"/>
    <w:rsid w:val="00165B22"/>
    <w:rsid w:val="00181F7A"/>
    <w:rsid w:val="001904B3"/>
    <w:rsid w:val="0028042D"/>
    <w:rsid w:val="0029639D"/>
    <w:rsid w:val="002A03E2"/>
    <w:rsid w:val="002F7351"/>
    <w:rsid w:val="00326F90"/>
    <w:rsid w:val="003751EB"/>
    <w:rsid w:val="00460CE2"/>
    <w:rsid w:val="004E4C07"/>
    <w:rsid w:val="00514314"/>
    <w:rsid w:val="00521AF3"/>
    <w:rsid w:val="00547ECB"/>
    <w:rsid w:val="006A3437"/>
    <w:rsid w:val="006E57FE"/>
    <w:rsid w:val="006E6949"/>
    <w:rsid w:val="00714BA4"/>
    <w:rsid w:val="00740B3C"/>
    <w:rsid w:val="007D0524"/>
    <w:rsid w:val="007E3A88"/>
    <w:rsid w:val="008203B6"/>
    <w:rsid w:val="00876C71"/>
    <w:rsid w:val="0091658A"/>
    <w:rsid w:val="00955A7E"/>
    <w:rsid w:val="009918A0"/>
    <w:rsid w:val="00991C4C"/>
    <w:rsid w:val="009A17B6"/>
    <w:rsid w:val="00A77EEA"/>
    <w:rsid w:val="00AA1D8D"/>
    <w:rsid w:val="00AC6E80"/>
    <w:rsid w:val="00B114D1"/>
    <w:rsid w:val="00B245BE"/>
    <w:rsid w:val="00B47730"/>
    <w:rsid w:val="00B55881"/>
    <w:rsid w:val="00BB467B"/>
    <w:rsid w:val="00BB747C"/>
    <w:rsid w:val="00BD040A"/>
    <w:rsid w:val="00C70AB7"/>
    <w:rsid w:val="00C94B19"/>
    <w:rsid w:val="00CA3F8B"/>
    <w:rsid w:val="00CB0664"/>
    <w:rsid w:val="00D04806"/>
    <w:rsid w:val="00D25935"/>
    <w:rsid w:val="00D4751C"/>
    <w:rsid w:val="00DE1ABD"/>
    <w:rsid w:val="00E05841"/>
    <w:rsid w:val="00E07C67"/>
    <w:rsid w:val="00E33423"/>
    <w:rsid w:val="00E706AF"/>
    <w:rsid w:val="00E837BB"/>
    <w:rsid w:val="00E87A9C"/>
    <w:rsid w:val="00EA2177"/>
    <w:rsid w:val="00EF340D"/>
    <w:rsid w:val="00F021E3"/>
    <w:rsid w:val="00F37A4A"/>
    <w:rsid w:val="00F86759"/>
    <w:rsid w:val="00FC693F"/>
    <w:rsid w:val="00FE1E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994802B-84B7-4C17-BA27-19594A250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8</Pages>
  <Words>2236</Words>
  <Characters>12298</Characters>
  <Application>Microsoft Office Word</Application>
  <DocSecurity>0</DocSecurity>
  <Lines>102</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TP3 Programación - Grupo 7</dc:title>
  <dc:subject>Clasificación de asalariados informales lower-tier</dc:subject>
  <dc:creator>Grupo 7</dc:creator>
  <cp:keywords/>
  <dc:description>generated by python-docx</dc:description>
  <cp:lastModifiedBy>Araujo Guevara, Antony Anderson</cp:lastModifiedBy>
  <cp:revision>58</cp:revision>
  <dcterms:created xsi:type="dcterms:W3CDTF">2013-12-23T23:15:00Z</dcterms:created>
  <dcterms:modified xsi:type="dcterms:W3CDTF">2026-08-17T05:28:00Z</dcterms:modified>
  <cp:category/>
</cp:coreProperties>
</file>